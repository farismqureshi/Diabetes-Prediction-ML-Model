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8EB6" w14:textId="77777777" w:rsidR="00032EAB" w:rsidRDefault="00F12A9E" w:rsidP="00032EAB">
      <w:pPr>
        <w:jc w:val="center"/>
        <w:rPr>
          <w:b/>
          <w:bCs/>
          <w:sz w:val="44"/>
          <w:szCs w:val="44"/>
        </w:rPr>
      </w:pPr>
      <w:r w:rsidRPr="00F12A9E">
        <w:rPr>
          <w:b/>
          <w:bCs/>
          <w:sz w:val="44"/>
          <w:szCs w:val="44"/>
        </w:rPr>
        <w:t>Introduction To Machine Learning</w:t>
      </w:r>
    </w:p>
    <w:p w14:paraId="70C5B61A" w14:textId="77777777" w:rsidR="00F12A9E" w:rsidRDefault="00F12A9E" w:rsidP="00F12A9E">
      <w:pPr>
        <w:jc w:val="center"/>
        <w:rPr>
          <w:b/>
          <w:bCs/>
          <w:sz w:val="44"/>
          <w:szCs w:val="44"/>
        </w:rPr>
      </w:pPr>
      <w:r>
        <w:rPr>
          <w:b/>
          <w:bCs/>
          <w:sz w:val="44"/>
          <w:szCs w:val="44"/>
        </w:rPr>
        <w:t xml:space="preserve">EE-439 </w:t>
      </w:r>
    </w:p>
    <w:p w14:paraId="6BE8096A" w14:textId="77777777" w:rsidR="00032EAB" w:rsidRDefault="00032EAB" w:rsidP="00F12A9E">
      <w:pPr>
        <w:jc w:val="center"/>
        <w:rPr>
          <w:b/>
          <w:bCs/>
          <w:sz w:val="44"/>
          <w:szCs w:val="44"/>
        </w:rPr>
      </w:pPr>
    </w:p>
    <w:p w14:paraId="3FBE1F05" w14:textId="77777777" w:rsidR="00032EAB" w:rsidRPr="00032EAB" w:rsidRDefault="00032EAB" w:rsidP="00F12A9E">
      <w:pPr>
        <w:jc w:val="center"/>
        <w:rPr>
          <w:b/>
          <w:bCs/>
          <w:sz w:val="44"/>
          <w:szCs w:val="44"/>
        </w:rPr>
      </w:pPr>
      <w:r w:rsidRPr="00032EAB">
        <w:rPr>
          <w:b/>
          <w:bCs/>
          <w:sz w:val="44"/>
          <w:szCs w:val="44"/>
        </w:rPr>
        <w:t xml:space="preserve">Project Report </w:t>
      </w:r>
    </w:p>
    <w:p w14:paraId="7BB8D1DD" w14:textId="77777777" w:rsidR="00137291" w:rsidRDefault="00137291">
      <w:pPr>
        <w:spacing w:after="40"/>
        <w:jc w:val="center"/>
      </w:pPr>
    </w:p>
    <w:p w14:paraId="7C57FD53" w14:textId="77777777" w:rsidR="00137291" w:rsidRDefault="00E56318">
      <w:pPr>
        <w:spacing w:after="0"/>
        <w:jc w:val="center"/>
      </w:pPr>
      <w:r>
        <w:rPr>
          <w:b/>
          <w:sz w:val="28"/>
        </w:rPr>
        <w:t>Predicting Diabetes Risk from Behavioural and</w:t>
      </w:r>
    </w:p>
    <w:p w14:paraId="569E44AC" w14:textId="77777777" w:rsidR="00137291" w:rsidRDefault="00E56318">
      <w:pPr>
        <w:spacing w:after="40"/>
        <w:jc w:val="center"/>
      </w:pPr>
      <w:r>
        <w:rPr>
          <w:b/>
          <w:sz w:val="28"/>
        </w:rPr>
        <w:t>Demographic Health Indicators</w:t>
      </w:r>
    </w:p>
    <w:p w14:paraId="10BD6D81" w14:textId="77777777" w:rsidR="00964316" w:rsidRPr="00964316" w:rsidRDefault="00032EAB" w:rsidP="00964316">
      <w:pPr>
        <w:rPr>
          <w:rFonts w:cs="Times New Roman"/>
          <w:b/>
          <w:bCs/>
          <w:noProof/>
          <w:sz w:val="48"/>
          <w:szCs w:val="48"/>
        </w:rPr>
      </w:pPr>
      <w:r w:rsidRPr="00F12A9E">
        <w:rPr>
          <w:rFonts w:cs="Times New Roman"/>
          <w:b/>
          <w:bCs/>
          <w:noProof/>
          <w:sz w:val="72"/>
          <w:szCs w:val="72"/>
        </w:rPr>
        <w:drawing>
          <wp:anchor distT="0" distB="0" distL="114300" distR="114300" simplePos="0" relativeHeight="251663872" behindDoc="0" locked="0" layoutInCell="1" allowOverlap="1" wp14:anchorId="08321027" wp14:editId="049B0FA7">
            <wp:simplePos x="0" y="0"/>
            <wp:positionH relativeFrom="column">
              <wp:posOffset>1950720</wp:posOffset>
            </wp:positionH>
            <wp:positionV relativeFrom="paragraph">
              <wp:posOffset>665480</wp:posOffset>
            </wp:positionV>
            <wp:extent cx="2400300" cy="1836420"/>
            <wp:effectExtent l="0" t="0" r="0" b="0"/>
            <wp:wrapTopAndBottom/>
            <wp:docPr id="10679311" name="Picture 10679311" descr="C:\Users\PC 3\Desktop\TITLE P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 3\Desktop\TITLE PAGE\1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030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E9A5F" w14:textId="77777777" w:rsidR="00964316" w:rsidRPr="00964316" w:rsidRDefault="00964316" w:rsidP="00964316">
      <w:pPr>
        <w:rPr>
          <w:rFonts w:cs="Times New Roman"/>
          <w:b/>
          <w:bCs/>
          <w:noProof/>
          <w:sz w:val="48"/>
          <w:szCs w:val="48"/>
        </w:rPr>
      </w:pPr>
    </w:p>
    <w:p w14:paraId="0715044F" w14:textId="77777777" w:rsidR="00964316" w:rsidRDefault="00964316" w:rsidP="00964316">
      <w:pPr>
        <w:rPr>
          <w:rFonts w:cs="Times New Roman"/>
          <w:b/>
          <w:sz w:val="24"/>
          <w:szCs w:val="24"/>
        </w:rPr>
      </w:pPr>
      <w:r w:rsidRPr="004A4B2E">
        <w:rPr>
          <w:rFonts w:cs="Times New Roman"/>
          <w:b/>
          <w:sz w:val="32"/>
          <w:szCs w:val="24"/>
        </w:rPr>
        <w:t xml:space="preserve">Submitted To:        </w:t>
      </w:r>
    </w:p>
    <w:p w14:paraId="4C52FD5A" w14:textId="77777777" w:rsidR="00964316" w:rsidRPr="004C7D8E" w:rsidRDefault="00964316" w:rsidP="00964316">
      <w:pPr>
        <w:rPr>
          <w:rFonts w:cs="Times New Roman"/>
          <w:b/>
          <w:sz w:val="24"/>
          <w:szCs w:val="24"/>
        </w:rPr>
      </w:pPr>
      <w:r w:rsidRPr="004A4B2E">
        <w:rPr>
          <w:rFonts w:cs="Times New Roman"/>
          <w:b/>
          <w:sz w:val="24"/>
          <w:szCs w:val="24"/>
        </w:rPr>
        <w:t xml:space="preserve">            </w:t>
      </w:r>
      <w:r>
        <w:rPr>
          <w:rFonts w:cs="Times New Roman"/>
          <w:b/>
          <w:sz w:val="24"/>
          <w:szCs w:val="24"/>
        </w:rPr>
        <w:t xml:space="preserve">                                   </w:t>
      </w:r>
      <w:r w:rsidRPr="004A4B2E">
        <w:rPr>
          <w:rFonts w:cs="Times New Roman"/>
          <w:b/>
          <w:sz w:val="24"/>
          <w:szCs w:val="24"/>
        </w:rPr>
        <w:t xml:space="preserve"> </w:t>
      </w:r>
      <w:r w:rsidRPr="004A4B2E">
        <w:rPr>
          <w:rFonts w:cs="Times New Roman"/>
          <w:b/>
          <w:sz w:val="32"/>
          <w:szCs w:val="24"/>
        </w:rPr>
        <w:t xml:space="preserve">Sir </w:t>
      </w:r>
      <w:r>
        <w:rPr>
          <w:rFonts w:cs="Times New Roman"/>
          <w:b/>
          <w:sz w:val="32"/>
          <w:szCs w:val="24"/>
        </w:rPr>
        <w:t xml:space="preserve">Mujtaba Kamal Pasha </w:t>
      </w:r>
    </w:p>
    <w:p w14:paraId="26CE3772" w14:textId="77777777" w:rsidR="00964316" w:rsidRPr="004A4B2E" w:rsidRDefault="00964316" w:rsidP="00964316">
      <w:pPr>
        <w:rPr>
          <w:rFonts w:cs="Times New Roman"/>
          <w:b/>
          <w:sz w:val="32"/>
          <w:szCs w:val="24"/>
        </w:rPr>
      </w:pPr>
      <w:r w:rsidRPr="004A4B2E">
        <w:rPr>
          <w:rFonts w:cs="Times New Roman"/>
          <w:b/>
          <w:sz w:val="32"/>
          <w:szCs w:val="24"/>
        </w:rPr>
        <w:t>Submitted by:</w:t>
      </w:r>
    </w:p>
    <w:p w14:paraId="5031CA68" w14:textId="77777777" w:rsidR="00964316" w:rsidRPr="004A4B2E" w:rsidRDefault="00964316" w:rsidP="00964316">
      <w:pPr>
        <w:rPr>
          <w:rFonts w:cs="Times New Roman"/>
          <w:b/>
          <w:sz w:val="32"/>
          <w:szCs w:val="24"/>
        </w:rPr>
      </w:pPr>
      <w:r>
        <w:rPr>
          <w:rFonts w:cs="Times New Roman"/>
          <w:sz w:val="24"/>
          <w:szCs w:val="24"/>
        </w:rPr>
        <w:t xml:space="preserve">                                              </w:t>
      </w:r>
      <w:r>
        <w:rPr>
          <w:rFonts w:cs="Times New Roman"/>
          <w:b/>
          <w:sz w:val="32"/>
          <w:szCs w:val="24"/>
        </w:rPr>
        <w:t>Faris Mujtaba Qureshi</w:t>
      </w:r>
    </w:p>
    <w:p w14:paraId="212EE840" w14:textId="77777777" w:rsidR="00964316" w:rsidRPr="004A4B2E" w:rsidRDefault="00964316" w:rsidP="00964316">
      <w:pPr>
        <w:rPr>
          <w:rFonts w:cs="Times New Roman"/>
          <w:b/>
          <w:sz w:val="32"/>
          <w:szCs w:val="24"/>
        </w:rPr>
      </w:pPr>
      <w:r w:rsidRPr="004A4B2E">
        <w:rPr>
          <w:rFonts w:cs="Times New Roman"/>
          <w:b/>
          <w:sz w:val="32"/>
          <w:szCs w:val="24"/>
        </w:rPr>
        <w:t xml:space="preserve">                                   2022-EE-8</w:t>
      </w:r>
      <w:r>
        <w:rPr>
          <w:rFonts w:cs="Times New Roman"/>
          <w:b/>
          <w:sz w:val="32"/>
          <w:szCs w:val="24"/>
        </w:rPr>
        <w:t>0</w:t>
      </w:r>
    </w:p>
    <w:p w14:paraId="1F90AB61" w14:textId="77777777" w:rsidR="00964316" w:rsidRDefault="00964316" w:rsidP="00964316">
      <w:pPr>
        <w:rPr>
          <w:rFonts w:cs="Times New Roman"/>
          <w:b/>
          <w:sz w:val="32"/>
          <w:szCs w:val="24"/>
        </w:rPr>
      </w:pPr>
      <w:r w:rsidRPr="004A4B2E">
        <w:rPr>
          <w:rFonts w:cs="Times New Roman"/>
          <w:b/>
          <w:sz w:val="32"/>
          <w:szCs w:val="24"/>
        </w:rPr>
        <w:t xml:space="preserve">                                  </w:t>
      </w:r>
      <w:r>
        <w:rPr>
          <w:rFonts w:cs="Times New Roman"/>
          <w:b/>
          <w:sz w:val="32"/>
          <w:szCs w:val="24"/>
        </w:rPr>
        <w:t xml:space="preserve">Mustajib Sami </w:t>
      </w:r>
    </w:p>
    <w:p w14:paraId="0C0B70B3" w14:textId="77777777" w:rsidR="00964316" w:rsidRPr="00F12A9E" w:rsidRDefault="00964316" w:rsidP="00F12A9E">
      <w:pPr>
        <w:rPr>
          <w:rFonts w:cs="Times New Roman"/>
          <w:b/>
          <w:sz w:val="32"/>
          <w:szCs w:val="24"/>
        </w:rPr>
      </w:pPr>
      <w:r>
        <w:rPr>
          <w:rFonts w:cs="Times New Roman"/>
          <w:b/>
          <w:sz w:val="32"/>
          <w:szCs w:val="24"/>
        </w:rPr>
        <w:tab/>
      </w:r>
      <w:r>
        <w:rPr>
          <w:rFonts w:cs="Times New Roman"/>
          <w:b/>
          <w:sz w:val="32"/>
          <w:szCs w:val="24"/>
        </w:rPr>
        <w:tab/>
      </w:r>
      <w:r>
        <w:rPr>
          <w:rFonts w:cs="Times New Roman"/>
          <w:b/>
          <w:sz w:val="32"/>
          <w:szCs w:val="24"/>
        </w:rPr>
        <w:tab/>
        <w:t xml:space="preserve">        2022-</w:t>
      </w:r>
      <w:r w:rsidR="00F12A9E">
        <w:rPr>
          <w:rFonts w:cs="Times New Roman"/>
          <w:b/>
          <w:sz w:val="32"/>
          <w:szCs w:val="24"/>
        </w:rPr>
        <w:t>EE-71</w:t>
      </w:r>
    </w:p>
    <w:sdt>
      <w:sdtPr>
        <w:rPr>
          <w:rFonts w:ascii="Times New Roman" w:eastAsiaTheme="minorHAnsi" w:hAnsi="Times New Roman"/>
          <w:color w:val="000000"/>
          <w:sz w:val="32"/>
          <w:szCs w:val="32"/>
        </w:rPr>
        <w:id w:val="1757397549"/>
        <w:docPartObj>
          <w:docPartGallery w:val="Cover Pages"/>
          <w:docPartUnique/>
        </w:docPartObj>
      </w:sdtPr>
      <w:sdtEndPr>
        <w:rPr>
          <w:rFonts w:eastAsia="Times New Roman"/>
        </w:rPr>
      </w:sdtEndPr>
      <w:sdtContent>
        <w:p w14:paraId="2DEF28F1" w14:textId="77777777" w:rsidR="00964316" w:rsidRPr="004C7D8E" w:rsidRDefault="00964316" w:rsidP="00964316">
          <w:pPr>
            <w:pStyle w:val="NoSpacing"/>
            <w:rPr>
              <w:sz w:val="32"/>
              <w:szCs w:val="32"/>
            </w:rPr>
          </w:pPr>
        </w:p>
        <w:p w14:paraId="4B027BF1" w14:textId="77777777" w:rsidR="00964316" w:rsidRPr="00032EAB" w:rsidRDefault="00E56318" w:rsidP="00964316">
          <w:pPr>
            <w:rPr>
              <w:rStyle w:val="eop"/>
              <w:sz w:val="32"/>
              <w:szCs w:val="32"/>
            </w:rPr>
          </w:pPr>
        </w:p>
      </w:sdtContent>
    </w:sdt>
    <w:p w14:paraId="3959B6F3" w14:textId="77777777" w:rsidR="00097709" w:rsidRDefault="00E56318">
      <w:pPr>
        <w:pageBreakBefore/>
        <w:spacing w:after="200"/>
      </w:pPr>
      <w:r>
        <w:rPr>
          <w:b/>
          <w:sz w:val="32"/>
        </w:rPr>
        <w:lastRenderedPageBreak/>
        <w:t>Table of Contents</w:t>
      </w:r>
    </w:p>
    <w:p w14:paraId="184EC1B4" w14:textId="4E190573" w:rsidR="006E3720" w:rsidRDefault="00E56318">
      <w:pPr>
        <w:pStyle w:val="TOC1"/>
        <w:tabs>
          <w:tab w:val="right" w:leader="dot" w:pos="9350"/>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7207541" w:history="1">
        <w:r w:rsidR="006E3720" w:rsidRPr="0084451D">
          <w:rPr>
            <w:rStyle w:val="Hyperlink"/>
            <w:noProof/>
          </w:rPr>
          <w:t>1. Introduction</w:t>
        </w:r>
        <w:r w:rsidR="006E3720">
          <w:rPr>
            <w:noProof/>
            <w:webHidden/>
          </w:rPr>
          <w:tab/>
        </w:r>
        <w:r w:rsidR="006E3720">
          <w:rPr>
            <w:noProof/>
            <w:webHidden/>
          </w:rPr>
          <w:fldChar w:fldCharType="begin"/>
        </w:r>
        <w:r w:rsidR="006E3720">
          <w:rPr>
            <w:noProof/>
            <w:webHidden/>
          </w:rPr>
          <w:instrText xml:space="preserve"> PAGEREF _Toc237207541 \h </w:instrText>
        </w:r>
        <w:r w:rsidR="006E3720">
          <w:rPr>
            <w:noProof/>
            <w:webHidden/>
          </w:rPr>
        </w:r>
        <w:r w:rsidR="006E3720">
          <w:rPr>
            <w:noProof/>
            <w:webHidden/>
          </w:rPr>
          <w:fldChar w:fldCharType="separate"/>
        </w:r>
        <w:r w:rsidR="006E3720">
          <w:rPr>
            <w:noProof/>
            <w:webHidden/>
          </w:rPr>
          <w:t>5</w:t>
        </w:r>
        <w:r w:rsidR="006E3720">
          <w:rPr>
            <w:noProof/>
            <w:webHidden/>
          </w:rPr>
          <w:fldChar w:fldCharType="end"/>
        </w:r>
      </w:hyperlink>
    </w:p>
    <w:p w14:paraId="2069C945" w14:textId="73B3B3FA"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42" w:history="1">
        <w:r w:rsidRPr="0084451D">
          <w:rPr>
            <w:rStyle w:val="Hyperlink"/>
            <w:noProof/>
          </w:rPr>
          <w:t>1.1 Project Title</w:t>
        </w:r>
        <w:r>
          <w:rPr>
            <w:noProof/>
            <w:webHidden/>
          </w:rPr>
          <w:tab/>
        </w:r>
        <w:r>
          <w:rPr>
            <w:noProof/>
            <w:webHidden/>
          </w:rPr>
          <w:fldChar w:fldCharType="begin"/>
        </w:r>
        <w:r>
          <w:rPr>
            <w:noProof/>
            <w:webHidden/>
          </w:rPr>
          <w:instrText xml:space="preserve"> PAGEREF _Toc237207542 \h </w:instrText>
        </w:r>
        <w:r>
          <w:rPr>
            <w:noProof/>
            <w:webHidden/>
          </w:rPr>
        </w:r>
        <w:r>
          <w:rPr>
            <w:noProof/>
            <w:webHidden/>
          </w:rPr>
          <w:fldChar w:fldCharType="separate"/>
        </w:r>
        <w:r>
          <w:rPr>
            <w:noProof/>
            <w:webHidden/>
          </w:rPr>
          <w:t>5</w:t>
        </w:r>
        <w:r>
          <w:rPr>
            <w:noProof/>
            <w:webHidden/>
          </w:rPr>
          <w:fldChar w:fldCharType="end"/>
        </w:r>
      </w:hyperlink>
    </w:p>
    <w:p w14:paraId="155B1C5C" w14:textId="0B25F41A"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43" w:history="1">
        <w:r w:rsidRPr="0084451D">
          <w:rPr>
            <w:rStyle w:val="Hyperlink"/>
            <w:noProof/>
          </w:rPr>
          <w:t>1.2 Problem Statement</w:t>
        </w:r>
        <w:r>
          <w:rPr>
            <w:noProof/>
            <w:webHidden/>
          </w:rPr>
          <w:tab/>
        </w:r>
        <w:r>
          <w:rPr>
            <w:noProof/>
            <w:webHidden/>
          </w:rPr>
          <w:fldChar w:fldCharType="begin"/>
        </w:r>
        <w:r>
          <w:rPr>
            <w:noProof/>
            <w:webHidden/>
          </w:rPr>
          <w:instrText xml:space="preserve"> PAGEREF _Toc237207543 \h </w:instrText>
        </w:r>
        <w:r>
          <w:rPr>
            <w:noProof/>
            <w:webHidden/>
          </w:rPr>
        </w:r>
        <w:r>
          <w:rPr>
            <w:noProof/>
            <w:webHidden/>
          </w:rPr>
          <w:fldChar w:fldCharType="separate"/>
        </w:r>
        <w:r>
          <w:rPr>
            <w:noProof/>
            <w:webHidden/>
          </w:rPr>
          <w:t>5</w:t>
        </w:r>
        <w:r>
          <w:rPr>
            <w:noProof/>
            <w:webHidden/>
          </w:rPr>
          <w:fldChar w:fldCharType="end"/>
        </w:r>
      </w:hyperlink>
    </w:p>
    <w:p w14:paraId="635BA30D" w14:textId="38C09B05"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44" w:history="1">
        <w:r w:rsidRPr="0084451D">
          <w:rPr>
            <w:rStyle w:val="Hyperlink"/>
            <w:noProof/>
          </w:rPr>
          <w:t>1.3 Objectives</w:t>
        </w:r>
        <w:r>
          <w:rPr>
            <w:noProof/>
            <w:webHidden/>
          </w:rPr>
          <w:tab/>
        </w:r>
        <w:r>
          <w:rPr>
            <w:noProof/>
            <w:webHidden/>
          </w:rPr>
          <w:fldChar w:fldCharType="begin"/>
        </w:r>
        <w:r>
          <w:rPr>
            <w:noProof/>
            <w:webHidden/>
          </w:rPr>
          <w:instrText xml:space="preserve"> PAGEREF _Toc237207544 \h </w:instrText>
        </w:r>
        <w:r>
          <w:rPr>
            <w:noProof/>
            <w:webHidden/>
          </w:rPr>
        </w:r>
        <w:r>
          <w:rPr>
            <w:noProof/>
            <w:webHidden/>
          </w:rPr>
          <w:fldChar w:fldCharType="separate"/>
        </w:r>
        <w:r>
          <w:rPr>
            <w:noProof/>
            <w:webHidden/>
          </w:rPr>
          <w:t>5</w:t>
        </w:r>
        <w:r>
          <w:rPr>
            <w:noProof/>
            <w:webHidden/>
          </w:rPr>
          <w:fldChar w:fldCharType="end"/>
        </w:r>
      </w:hyperlink>
    </w:p>
    <w:p w14:paraId="4D8B1B50" w14:textId="5889BCD1"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45" w:history="1">
        <w:r w:rsidRPr="0084451D">
          <w:rPr>
            <w:rStyle w:val="Hyperlink"/>
            <w:noProof/>
          </w:rPr>
          <w:t>2. Dataset</w:t>
        </w:r>
        <w:r>
          <w:rPr>
            <w:noProof/>
            <w:webHidden/>
          </w:rPr>
          <w:tab/>
        </w:r>
        <w:r>
          <w:rPr>
            <w:noProof/>
            <w:webHidden/>
          </w:rPr>
          <w:fldChar w:fldCharType="begin"/>
        </w:r>
        <w:r>
          <w:rPr>
            <w:noProof/>
            <w:webHidden/>
          </w:rPr>
          <w:instrText xml:space="preserve"> PAGEREF _Toc237207545 \h </w:instrText>
        </w:r>
        <w:r>
          <w:rPr>
            <w:noProof/>
            <w:webHidden/>
          </w:rPr>
        </w:r>
        <w:r>
          <w:rPr>
            <w:noProof/>
            <w:webHidden/>
          </w:rPr>
          <w:fldChar w:fldCharType="separate"/>
        </w:r>
        <w:r>
          <w:rPr>
            <w:noProof/>
            <w:webHidden/>
          </w:rPr>
          <w:t>6</w:t>
        </w:r>
        <w:r>
          <w:rPr>
            <w:noProof/>
            <w:webHidden/>
          </w:rPr>
          <w:fldChar w:fldCharType="end"/>
        </w:r>
      </w:hyperlink>
    </w:p>
    <w:p w14:paraId="6CA3B3FC" w14:textId="02967436"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46" w:history="1">
        <w:r w:rsidRPr="0084451D">
          <w:rPr>
            <w:rStyle w:val="Hyperlink"/>
            <w:noProof/>
          </w:rPr>
          <w:t>2.1 Dataset Overview</w:t>
        </w:r>
        <w:r>
          <w:rPr>
            <w:noProof/>
            <w:webHidden/>
          </w:rPr>
          <w:tab/>
        </w:r>
        <w:r>
          <w:rPr>
            <w:noProof/>
            <w:webHidden/>
          </w:rPr>
          <w:fldChar w:fldCharType="begin"/>
        </w:r>
        <w:r>
          <w:rPr>
            <w:noProof/>
            <w:webHidden/>
          </w:rPr>
          <w:instrText xml:space="preserve"> PAGEREF _Toc237207546 \h </w:instrText>
        </w:r>
        <w:r>
          <w:rPr>
            <w:noProof/>
            <w:webHidden/>
          </w:rPr>
        </w:r>
        <w:r>
          <w:rPr>
            <w:noProof/>
            <w:webHidden/>
          </w:rPr>
          <w:fldChar w:fldCharType="separate"/>
        </w:r>
        <w:r>
          <w:rPr>
            <w:noProof/>
            <w:webHidden/>
          </w:rPr>
          <w:t>6</w:t>
        </w:r>
        <w:r>
          <w:rPr>
            <w:noProof/>
            <w:webHidden/>
          </w:rPr>
          <w:fldChar w:fldCharType="end"/>
        </w:r>
      </w:hyperlink>
    </w:p>
    <w:p w14:paraId="5F3CC846" w14:textId="316B078A"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47" w:history="1">
        <w:r w:rsidRPr="0084451D">
          <w:rPr>
            <w:rStyle w:val="Hyperlink"/>
            <w:noProof/>
          </w:rPr>
          <w:t>2.2 Description of the Dataset</w:t>
        </w:r>
        <w:r>
          <w:rPr>
            <w:noProof/>
            <w:webHidden/>
          </w:rPr>
          <w:tab/>
        </w:r>
        <w:r>
          <w:rPr>
            <w:noProof/>
            <w:webHidden/>
          </w:rPr>
          <w:fldChar w:fldCharType="begin"/>
        </w:r>
        <w:r>
          <w:rPr>
            <w:noProof/>
            <w:webHidden/>
          </w:rPr>
          <w:instrText xml:space="preserve"> PAGEREF _Toc237207547 \h </w:instrText>
        </w:r>
        <w:r>
          <w:rPr>
            <w:noProof/>
            <w:webHidden/>
          </w:rPr>
        </w:r>
        <w:r>
          <w:rPr>
            <w:noProof/>
            <w:webHidden/>
          </w:rPr>
          <w:fldChar w:fldCharType="separate"/>
        </w:r>
        <w:r>
          <w:rPr>
            <w:noProof/>
            <w:webHidden/>
          </w:rPr>
          <w:t>6</w:t>
        </w:r>
        <w:r>
          <w:rPr>
            <w:noProof/>
            <w:webHidden/>
          </w:rPr>
          <w:fldChar w:fldCharType="end"/>
        </w:r>
      </w:hyperlink>
    </w:p>
    <w:p w14:paraId="39DC1DD7" w14:textId="775C11A1"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48" w:history="1">
        <w:r w:rsidRPr="0084451D">
          <w:rPr>
            <w:rStyle w:val="Hyperlink"/>
            <w:noProof/>
          </w:rPr>
          <w:t>2.3 Feature Description</w:t>
        </w:r>
        <w:r>
          <w:rPr>
            <w:noProof/>
            <w:webHidden/>
          </w:rPr>
          <w:tab/>
        </w:r>
        <w:r>
          <w:rPr>
            <w:noProof/>
            <w:webHidden/>
          </w:rPr>
          <w:fldChar w:fldCharType="begin"/>
        </w:r>
        <w:r>
          <w:rPr>
            <w:noProof/>
            <w:webHidden/>
          </w:rPr>
          <w:instrText xml:space="preserve"> PAGEREF _Toc237207548 \h </w:instrText>
        </w:r>
        <w:r>
          <w:rPr>
            <w:noProof/>
            <w:webHidden/>
          </w:rPr>
        </w:r>
        <w:r>
          <w:rPr>
            <w:noProof/>
            <w:webHidden/>
          </w:rPr>
          <w:fldChar w:fldCharType="separate"/>
        </w:r>
        <w:r>
          <w:rPr>
            <w:noProof/>
            <w:webHidden/>
          </w:rPr>
          <w:t>7</w:t>
        </w:r>
        <w:r>
          <w:rPr>
            <w:noProof/>
            <w:webHidden/>
          </w:rPr>
          <w:fldChar w:fldCharType="end"/>
        </w:r>
      </w:hyperlink>
    </w:p>
    <w:p w14:paraId="4C7196F9" w14:textId="5A0947BC"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49" w:history="1">
        <w:r w:rsidRPr="0084451D">
          <w:rPr>
            <w:rStyle w:val="Hyperlink"/>
            <w:noProof/>
          </w:rPr>
          <w:t>2.4 Class Distribution</w:t>
        </w:r>
        <w:r>
          <w:rPr>
            <w:noProof/>
            <w:webHidden/>
          </w:rPr>
          <w:tab/>
        </w:r>
        <w:r>
          <w:rPr>
            <w:noProof/>
            <w:webHidden/>
          </w:rPr>
          <w:fldChar w:fldCharType="begin"/>
        </w:r>
        <w:r>
          <w:rPr>
            <w:noProof/>
            <w:webHidden/>
          </w:rPr>
          <w:instrText xml:space="preserve"> PAGEREF _Toc237207549 \h </w:instrText>
        </w:r>
        <w:r>
          <w:rPr>
            <w:noProof/>
            <w:webHidden/>
          </w:rPr>
        </w:r>
        <w:r>
          <w:rPr>
            <w:noProof/>
            <w:webHidden/>
          </w:rPr>
          <w:fldChar w:fldCharType="separate"/>
        </w:r>
        <w:r>
          <w:rPr>
            <w:noProof/>
            <w:webHidden/>
          </w:rPr>
          <w:t>8</w:t>
        </w:r>
        <w:r>
          <w:rPr>
            <w:noProof/>
            <w:webHidden/>
          </w:rPr>
          <w:fldChar w:fldCharType="end"/>
        </w:r>
      </w:hyperlink>
    </w:p>
    <w:p w14:paraId="3CB9AE71" w14:textId="1612008D"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0" w:history="1">
        <w:r w:rsidRPr="0084451D">
          <w:rPr>
            <w:rStyle w:val="Hyperlink"/>
            <w:noProof/>
          </w:rPr>
          <w:t>2.5 Exploratory Data Analysis</w:t>
        </w:r>
        <w:r>
          <w:rPr>
            <w:noProof/>
            <w:webHidden/>
          </w:rPr>
          <w:tab/>
        </w:r>
        <w:r>
          <w:rPr>
            <w:noProof/>
            <w:webHidden/>
          </w:rPr>
          <w:fldChar w:fldCharType="begin"/>
        </w:r>
        <w:r>
          <w:rPr>
            <w:noProof/>
            <w:webHidden/>
          </w:rPr>
          <w:instrText xml:space="preserve"> PAGEREF _Toc237207550 \h </w:instrText>
        </w:r>
        <w:r>
          <w:rPr>
            <w:noProof/>
            <w:webHidden/>
          </w:rPr>
        </w:r>
        <w:r>
          <w:rPr>
            <w:noProof/>
            <w:webHidden/>
          </w:rPr>
          <w:fldChar w:fldCharType="separate"/>
        </w:r>
        <w:r>
          <w:rPr>
            <w:noProof/>
            <w:webHidden/>
          </w:rPr>
          <w:t>9</w:t>
        </w:r>
        <w:r>
          <w:rPr>
            <w:noProof/>
            <w:webHidden/>
          </w:rPr>
          <w:fldChar w:fldCharType="end"/>
        </w:r>
      </w:hyperlink>
    </w:p>
    <w:p w14:paraId="3A65F2AD" w14:textId="1A3C8681"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1" w:history="1">
        <w:r w:rsidRPr="0084451D">
          <w:rPr>
            <w:rStyle w:val="Hyperlink"/>
            <w:noProof/>
          </w:rPr>
          <w:t>2.6 Why This Dataset Was Selected</w:t>
        </w:r>
        <w:r>
          <w:rPr>
            <w:noProof/>
            <w:webHidden/>
          </w:rPr>
          <w:tab/>
        </w:r>
        <w:r>
          <w:rPr>
            <w:noProof/>
            <w:webHidden/>
          </w:rPr>
          <w:fldChar w:fldCharType="begin"/>
        </w:r>
        <w:r>
          <w:rPr>
            <w:noProof/>
            <w:webHidden/>
          </w:rPr>
          <w:instrText xml:space="preserve"> PAGEREF _Toc237207551 \h </w:instrText>
        </w:r>
        <w:r>
          <w:rPr>
            <w:noProof/>
            <w:webHidden/>
          </w:rPr>
        </w:r>
        <w:r>
          <w:rPr>
            <w:noProof/>
            <w:webHidden/>
          </w:rPr>
          <w:fldChar w:fldCharType="separate"/>
        </w:r>
        <w:r>
          <w:rPr>
            <w:noProof/>
            <w:webHidden/>
          </w:rPr>
          <w:t>12</w:t>
        </w:r>
        <w:r>
          <w:rPr>
            <w:noProof/>
            <w:webHidden/>
          </w:rPr>
          <w:fldChar w:fldCharType="end"/>
        </w:r>
      </w:hyperlink>
    </w:p>
    <w:p w14:paraId="741BB794" w14:textId="7A4E8E8A"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52" w:history="1">
        <w:r w:rsidRPr="0084451D">
          <w:rPr>
            <w:rStyle w:val="Hyperlink"/>
            <w:noProof/>
          </w:rPr>
          <w:t>3. Data Preprocessing and Data Cleaning</w:t>
        </w:r>
        <w:r>
          <w:rPr>
            <w:noProof/>
            <w:webHidden/>
          </w:rPr>
          <w:tab/>
        </w:r>
        <w:r>
          <w:rPr>
            <w:noProof/>
            <w:webHidden/>
          </w:rPr>
          <w:fldChar w:fldCharType="begin"/>
        </w:r>
        <w:r>
          <w:rPr>
            <w:noProof/>
            <w:webHidden/>
          </w:rPr>
          <w:instrText xml:space="preserve"> PAGEREF _Toc237207552 \h </w:instrText>
        </w:r>
        <w:r>
          <w:rPr>
            <w:noProof/>
            <w:webHidden/>
          </w:rPr>
        </w:r>
        <w:r>
          <w:rPr>
            <w:noProof/>
            <w:webHidden/>
          </w:rPr>
          <w:fldChar w:fldCharType="separate"/>
        </w:r>
        <w:r>
          <w:rPr>
            <w:noProof/>
            <w:webHidden/>
          </w:rPr>
          <w:t>13</w:t>
        </w:r>
        <w:r>
          <w:rPr>
            <w:noProof/>
            <w:webHidden/>
          </w:rPr>
          <w:fldChar w:fldCharType="end"/>
        </w:r>
      </w:hyperlink>
    </w:p>
    <w:p w14:paraId="665E95B6" w14:textId="6F17C420"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3" w:history="1">
        <w:r w:rsidRPr="0084451D">
          <w:rPr>
            <w:rStyle w:val="Hyperlink"/>
            <w:noProof/>
          </w:rPr>
          <w:t>3.1 Overview of the Steps Applied</w:t>
        </w:r>
        <w:r>
          <w:rPr>
            <w:noProof/>
            <w:webHidden/>
          </w:rPr>
          <w:tab/>
        </w:r>
        <w:r>
          <w:rPr>
            <w:noProof/>
            <w:webHidden/>
          </w:rPr>
          <w:fldChar w:fldCharType="begin"/>
        </w:r>
        <w:r>
          <w:rPr>
            <w:noProof/>
            <w:webHidden/>
          </w:rPr>
          <w:instrText xml:space="preserve"> PAGEREF _Toc237207553 \h </w:instrText>
        </w:r>
        <w:r>
          <w:rPr>
            <w:noProof/>
            <w:webHidden/>
          </w:rPr>
        </w:r>
        <w:r>
          <w:rPr>
            <w:noProof/>
            <w:webHidden/>
          </w:rPr>
          <w:fldChar w:fldCharType="separate"/>
        </w:r>
        <w:r>
          <w:rPr>
            <w:noProof/>
            <w:webHidden/>
          </w:rPr>
          <w:t>13</w:t>
        </w:r>
        <w:r>
          <w:rPr>
            <w:noProof/>
            <w:webHidden/>
          </w:rPr>
          <w:fldChar w:fldCharType="end"/>
        </w:r>
      </w:hyperlink>
    </w:p>
    <w:p w14:paraId="55A24527" w14:textId="163658EF"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4" w:history="1">
        <w:r w:rsidRPr="0084451D">
          <w:rPr>
            <w:rStyle w:val="Hyperlink"/>
            <w:noProof/>
          </w:rPr>
          <w:t>3.2 Duplicate Removal</w:t>
        </w:r>
        <w:r>
          <w:rPr>
            <w:noProof/>
            <w:webHidden/>
          </w:rPr>
          <w:tab/>
        </w:r>
        <w:r>
          <w:rPr>
            <w:noProof/>
            <w:webHidden/>
          </w:rPr>
          <w:fldChar w:fldCharType="begin"/>
        </w:r>
        <w:r>
          <w:rPr>
            <w:noProof/>
            <w:webHidden/>
          </w:rPr>
          <w:instrText xml:space="preserve"> PAGEREF _Toc237207554 \h </w:instrText>
        </w:r>
        <w:r>
          <w:rPr>
            <w:noProof/>
            <w:webHidden/>
          </w:rPr>
        </w:r>
        <w:r>
          <w:rPr>
            <w:noProof/>
            <w:webHidden/>
          </w:rPr>
          <w:fldChar w:fldCharType="separate"/>
        </w:r>
        <w:r>
          <w:rPr>
            <w:noProof/>
            <w:webHidden/>
          </w:rPr>
          <w:t>13</w:t>
        </w:r>
        <w:r>
          <w:rPr>
            <w:noProof/>
            <w:webHidden/>
          </w:rPr>
          <w:fldChar w:fldCharType="end"/>
        </w:r>
      </w:hyperlink>
    </w:p>
    <w:p w14:paraId="4D43C16F" w14:textId="6A68BFCF"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5" w:history="1">
        <w:r w:rsidRPr="0084451D">
          <w:rPr>
            <w:rStyle w:val="Hyperlink"/>
            <w:noProof/>
          </w:rPr>
          <w:t>3.3 Outlier Treatment on BMI</w:t>
        </w:r>
        <w:r>
          <w:rPr>
            <w:noProof/>
            <w:webHidden/>
          </w:rPr>
          <w:tab/>
        </w:r>
        <w:r>
          <w:rPr>
            <w:noProof/>
            <w:webHidden/>
          </w:rPr>
          <w:fldChar w:fldCharType="begin"/>
        </w:r>
        <w:r>
          <w:rPr>
            <w:noProof/>
            <w:webHidden/>
          </w:rPr>
          <w:instrText xml:space="preserve"> PAGEREF _Toc237207555 \h </w:instrText>
        </w:r>
        <w:r>
          <w:rPr>
            <w:noProof/>
            <w:webHidden/>
          </w:rPr>
        </w:r>
        <w:r>
          <w:rPr>
            <w:noProof/>
            <w:webHidden/>
          </w:rPr>
          <w:fldChar w:fldCharType="separate"/>
        </w:r>
        <w:r>
          <w:rPr>
            <w:noProof/>
            <w:webHidden/>
          </w:rPr>
          <w:t>13</w:t>
        </w:r>
        <w:r>
          <w:rPr>
            <w:noProof/>
            <w:webHidden/>
          </w:rPr>
          <w:fldChar w:fldCharType="end"/>
        </w:r>
      </w:hyperlink>
    </w:p>
    <w:p w14:paraId="3B60981D" w14:textId="64894F8E"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6" w:history="1">
        <w:r w:rsidRPr="0084451D">
          <w:rPr>
            <w:rStyle w:val="Hyperlink"/>
            <w:noProof/>
          </w:rPr>
          <w:t>3.4 Target Transformation</w:t>
        </w:r>
        <w:r>
          <w:rPr>
            <w:noProof/>
            <w:webHidden/>
          </w:rPr>
          <w:tab/>
        </w:r>
        <w:r>
          <w:rPr>
            <w:noProof/>
            <w:webHidden/>
          </w:rPr>
          <w:fldChar w:fldCharType="begin"/>
        </w:r>
        <w:r>
          <w:rPr>
            <w:noProof/>
            <w:webHidden/>
          </w:rPr>
          <w:instrText xml:space="preserve"> PAGEREF _Toc237207556 \h </w:instrText>
        </w:r>
        <w:r>
          <w:rPr>
            <w:noProof/>
            <w:webHidden/>
          </w:rPr>
        </w:r>
        <w:r>
          <w:rPr>
            <w:noProof/>
            <w:webHidden/>
          </w:rPr>
          <w:fldChar w:fldCharType="separate"/>
        </w:r>
        <w:r>
          <w:rPr>
            <w:noProof/>
            <w:webHidden/>
          </w:rPr>
          <w:t>14</w:t>
        </w:r>
        <w:r>
          <w:rPr>
            <w:noProof/>
            <w:webHidden/>
          </w:rPr>
          <w:fldChar w:fldCharType="end"/>
        </w:r>
      </w:hyperlink>
    </w:p>
    <w:p w14:paraId="03B873BF" w14:textId="499C1379"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7" w:history="1">
        <w:r w:rsidRPr="0084451D">
          <w:rPr>
            <w:rStyle w:val="Hyperlink"/>
            <w:noProof/>
          </w:rPr>
          <w:t>3.5 Feature Scaling</w:t>
        </w:r>
        <w:r>
          <w:rPr>
            <w:noProof/>
            <w:webHidden/>
          </w:rPr>
          <w:tab/>
        </w:r>
        <w:r>
          <w:rPr>
            <w:noProof/>
            <w:webHidden/>
          </w:rPr>
          <w:fldChar w:fldCharType="begin"/>
        </w:r>
        <w:r>
          <w:rPr>
            <w:noProof/>
            <w:webHidden/>
          </w:rPr>
          <w:instrText xml:space="preserve"> PAGEREF _Toc237207557 \h </w:instrText>
        </w:r>
        <w:r>
          <w:rPr>
            <w:noProof/>
            <w:webHidden/>
          </w:rPr>
        </w:r>
        <w:r>
          <w:rPr>
            <w:noProof/>
            <w:webHidden/>
          </w:rPr>
          <w:fldChar w:fldCharType="separate"/>
        </w:r>
        <w:r>
          <w:rPr>
            <w:noProof/>
            <w:webHidden/>
          </w:rPr>
          <w:t>14</w:t>
        </w:r>
        <w:r>
          <w:rPr>
            <w:noProof/>
            <w:webHidden/>
          </w:rPr>
          <w:fldChar w:fldCharType="end"/>
        </w:r>
      </w:hyperlink>
    </w:p>
    <w:p w14:paraId="563D0661" w14:textId="4288460B"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8" w:history="1">
        <w:r w:rsidRPr="0084451D">
          <w:rPr>
            <w:rStyle w:val="Hyperlink"/>
            <w:noProof/>
          </w:rPr>
          <w:t>3.6 Train/Test Split</w:t>
        </w:r>
        <w:r>
          <w:rPr>
            <w:noProof/>
            <w:webHidden/>
          </w:rPr>
          <w:tab/>
        </w:r>
        <w:r>
          <w:rPr>
            <w:noProof/>
            <w:webHidden/>
          </w:rPr>
          <w:fldChar w:fldCharType="begin"/>
        </w:r>
        <w:r>
          <w:rPr>
            <w:noProof/>
            <w:webHidden/>
          </w:rPr>
          <w:instrText xml:space="preserve"> PAGEREF _Toc237207558 \h </w:instrText>
        </w:r>
        <w:r>
          <w:rPr>
            <w:noProof/>
            <w:webHidden/>
          </w:rPr>
        </w:r>
        <w:r>
          <w:rPr>
            <w:noProof/>
            <w:webHidden/>
          </w:rPr>
          <w:fldChar w:fldCharType="separate"/>
        </w:r>
        <w:r>
          <w:rPr>
            <w:noProof/>
            <w:webHidden/>
          </w:rPr>
          <w:t>14</w:t>
        </w:r>
        <w:r>
          <w:rPr>
            <w:noProof/>
            <w:webHidden/>
          </w:rPr>
          <w:fldChar w:fldCharType="end"/>
        </w:r>
      </w:hyperlink>
    </w:p>
    <w:p w14:paraId="7E2AA694" w14:textId="2620BD23"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59" w:history="1">
        <w:r w:rsidRPr="0084451D">
          <w:rPr>
            <w:rStyle w:val="Hyperlink"/>
            <w:noProof/>
          </w:rPr>
          <w:t>3.7 Preventing Information Leakage</w:t>
        </w:r>
        <w:r>
          <w:rPr>
            <w:noProof/>
            <w:webHidden/>
          </w:rPr>
          <w:tab/>
        </w:r>
        <w:r>
          <w:rPr>
            <w:noProof/>
            <w:webHidden/>
          </w:rPr>
          <w:fldChar w:fldCharType="begin"/>
        </w:r>
        <w:r>
          <w:rPr>
            <w:noProof/>
            <w:webHidden/>
          </w:rPr>
          <w:instrText xml:space="preserve"> PAGEREF _Toc237207559 \h </w:instrText>
        </w:r>
        <w:r>
          <w:rPr>
            <w:noProof/>
            <w:webHidden/>
          </w:rPr>
        </w:r>
        <w:r>
          <w:rPr>
            <w:noProof/>
            <w:webHidden/>
          </w:rPr>
          <w:fldChar w:fldCharType="separate"/>
        </w:r>
        <w:r>
          <w:rPr>
            <w:noProof/>
            <w:webHidden/>
          </w:rPr>
          <w:t>15</w:t>
        </w:r>
        <w:r>
          <w:rPr>
            <w:noProof/>
            <w:webHidden/>
          </w:rPr>
          <w:fldChar w:fldCharType="end"/>
        </w:r>
      </w:hyperlink>
    </w:p>
    <w:p w14:paraId="454578D2" w14:textId="39B6D8FB"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0" w:history="1">
        <w:r w:rsidRPr="0084451D">
          <w:rPr>
            <w:rStyle w:val="Hyperlink"/>
            <w:noProof/>
          </w:rPr>
          <w:t>3.8 Saved Artefacts</w:t>
        </w:r>
        <w:r>
          <w:rPr>
            <w:noProof/>
            <w:webHidden/>
          </w:rPr>
          <w:tab/>
        </w:r>
        <w:r>
          <w:rPr>
            <w:noProof/>
            <w:webHidden/>
          </w:rPr>
          <w:fldChar w:fldCharType="begin"/>
        </w:r>
        <w:r>
          <w:rPr>
            <w:noProof/>
            <w:webHidden/>
          </w:rPr>
          <w:instrText xml:space="preserve"> PAGEREF _Toc237207560 \h </w:instrText>
        </w:r>
        <w:r>
          <w:rPr>
            <w:noProof/>
            <w:webHidden/>
          </w:rPr>
        </w:r>
        <w:r>
          <w:rPr>
            <w:noProof/>
            <w:webHidden/>
          </w:rPr>
          <w:fldChar w:fldCharType="separate"/>
        </w:r>
        <w:r>
          <w:rPr>
            <w:noProof/>
            <w:webHidden/>
          </w:rPr>
          <w:t>15</w:t>
        </w:r>
        <w:r>
          <w:rPr>
            <w:noProof/>
            <w:webHidden/>
          </w:rPr>
          <w:fldChar w:fldCharType="end"/>
        </w:r>
      </w:hyperlink>
    </w:p>
    <w:p w14:paraId="1538F046" w14:textId="71761AF1"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1" w:history="1">
        <w:r w:rsidRPr="0084451D">
          <w:rPr>
            <w:rStyle w:val="Hyperlink"/>
            <w:noProof/>
          </w:rPr>
          <w:t>3.9 Class Imbalance Strategy</w:t>
        </w:r>
        <w:r>
          <w:rPr>
            <w:noProof/>
            <w:webHidden/>
          </w:rPr>
          <w:tab/>
        </w:r>
        <w:r>
          <w:rPr>
            <w:noProof/>
            <w:webHidden/>
          </w:rPr>
          <w:fldChar w:fldCharType="begin"/>
        </w:r>
        <w:r>
          <w:rPr>
            <w:noProof/>
            <w:webHidden/>
          </w:rPr>
          <w:instrText xml:space="preserve"> PAGEREF _Toc237207561 \h </w:instrText>
        </w:r>
        <w:r>
          <w:rPr>
            <w:noProof/>
            <w:webHidden/>
          </w:rPr>
        </w:r>
        <w:r>
          <w:rPr>
            <w:noProof/>
            <w:webHidden/>
          </w:rPr>
          <w:fldChar w:fldCharType="separate"/>
        </w:r>
        <w:r>
          <w:rPr>
            <w:noProof/>
            <w:webHidden/>
          </w:rPr>
          <w:t>15</w:t>
        </w:r>
        <w:r>
          <w:rPr>
            <w:noProof/>
            <w:webHidden/>
          </w:rPr>
          <w:fldChar w:fldCharType="end"/>
        </w:r>
      </w:hyperlink>
    </w:p>
    <w:p w14:paraId="44667B0E" w14:textId="71F11FA8"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62" w:history="1">
        <w:r w:rsidRPr="0084451D">
          <w:rPr>
            <w:rStyle w:val="Hyperlink"/>
            <w:noProof/>
          </w:rPr>
          <w:t>4. Feature Extraction and Selection</w:t>
        </w:r>
        <w:r>
          <w:rPr>
            <w:noProof/>
            <w:webHidden/>
          </w:rPr>
          <w:tab/>
        </w:r>
        <w:r>
          <w:rPr>
            <w:noProof/>
            <w:webHidden/>
          </w:rPr>
          <w:fldChar w:fldCharType="begin"/>
        </w:r>
        <w:r>
          <w:rPr>
            <w:noProof/>
            <w:webHidden/>
          </w:rPr>
          <w:instrText xml:space="preserve"> PAGEREF _Toc237207562 \h </w:instrText>
        </w:r>
        <w:r>
          <w:rPr>
            <w:noProof/>
            <w:webHidden/>
          </w:rPr>
        </w:r>
        <w:r>
          <w:rPr>
            <w:noProof/>
            <w:webHidden/>
          </w:rPr>
          <w:fldChar w:fldCharType="separate"/>
        </w:r>
        <w:r>
          <w:rPr>
            <w:noProof/>
            <w:webHidden/>
          </w:rPr>
          <w:t>15</w:t>
        </w:r>
        <w:r>
          <w:rPr>
            <w:noProof/>
            <w:webHidden/>
          </w:rPr>
          <w:fldChar w:fldCharType="end"/>
        </w:r>
      </w:hyperlink>
    </w:p>
    <w:p w14:paraId="2A8BA8D2" w14:textId="3A0DCB34"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3" w:history="1">
        <w:r w:rsidRPr="0084451D">
          <w:rPr>
            <w:rStyle w:val="Hyperlink"/>
            <w:noProof/>
          </w:rPr>
          <w:t>4.1 The Nature of the Features</w:t>
        </w:r>
        <w:r>
          <w:rPr>
            <w:noProof/>
            <w:webHidden/>
          </w:rPr>
          <w:tab/>
        </w:r>
        <w:r>
          <w:rPr>
            <w:noProof/>
            <w:webHidden/>
          </w:rPr>
          <w:fldChar w:fldCharType="begin"/>
        </w:r>
        <w:r>
          <w:rPr>
            <w:noProof/>
            <w:webHidden/>
          </w:rPr>
          <w:instrText xml:space="preserve"> PAGEREF _Toc237207563 \h </w:instrText>
        </w:r>
        <w:r>
          <w:rPr>
            <w:noProof/>
            <w:webHidden/>
          </w:rPr>
        </w:r>
        <w:r>
          <w:rPr>
            <w:noProof/>
            <w:webHidden/>
          </w:rPr>
          <w:fldChar w:fldCharType="separate"/>
        </w:r>
        <w:r>
          <w:rPr>
            <w:noProof/>
            <w:webHidden/>
          </w:rPr>
          <w:t>16</w:t>
        </w:r>
        <w:r>
          <w:rPr>
            <w:noProof/>
            <w:webHidden/>
          </w:rPr>
          <w:fldChar w:fldCharType="end"/>
        </w:r>
      </w:hyperlink>
    </w:p>
    <w:p w14:paraId="4AD846DF" w14:textId="38218C39"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4" w:history="1">
        <w:r w:rsidRPr="0084451D">
          <w:rPr>
            <w:rStyle w:val="Hyperlink"/>
            <w:noProof/>
          </w:rPr>
          <w:t>4.2 Measuring Feature Usefulness</w:t>
        </w:r>
        <w:r>
          <w:rPr>
            <w:noProof/>
            <w:webHidden/>
          </w:rPr>
          <w:tab/>
        </w:r>
        <w:r>
          <w:rPr>
            <w:noProof/>
            <w:webHidden/>
          </w:rPr>
          <w:fldChar w:fldCharType="begin"/>
        </w:r>
        <w:r>
          <w:rPr>
            <w:noProof/>
            <w:webHidden/>
          </w:rPr>
          <w:instrText xml:space="preserve"> PAGEREF _Toc237207564 \h </w:instrText>
        </w:r>
        <w:r>
          <w:rPr>
            <w:noProof/>
            <w:webHidden/>
          </w:rPr>
        </w:r>
        <w:r>
          <w:rPr>
            <w:noProof/>
            <w:webHidden/>
          </w:rPr>
          <w:fldChar w:fldCharType="separate"/>
        </w:r>
        <w:r>
          <w:rPr>
            <w:noProof/>
            <w:webHidden/>
          </w:rPr>
          <w:t>16</w:t>
        </w:r>
        <w:r>
          <w:rPr>
            <w:noProof/>
            <w:webHidden/>
          </w:rPr>
          <w:fldChar w:fldCharType="end"/>
        </w:r>
      </w:hyperlink>
    </w:p>
    <w:p w14:paraId="6623B6E5" w14:textId="671387D1"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5" w:history="1">
        <w:r w:rsidRPr="0084451D">
          <w:rPr>
            <w:rStyle w:val="Hyperlink"/>
            <w:noProof/>
          </w:rPr>
          <w:t>4.3 Would Fewer Features Do?</w:t>
        </w:r>
        <w:r>
          <w:rPr>
            <w:noProof/>
            <w:webHidden/>
          </w:rPr>
          <w:tab/>
        </w:r>
        <w:r>
          <w:rPr>
            <w:noProof/>
            <w:webHidden/>
          </w:rPr>
          <w:fldChar w:fldCharType="begin"/>
        </w:r>
        <w:r>
          <w:rPr>
            <w:noProof/>
            <w:webHidden/>
          </w:rPr>
          <w:instrText xml:space="preserve"> PAGEREF _Toc237207565 \h </w:instrText>
        </w:r>
        <w:r>
          <w:rPr>
            <w:noProof/>
            <w:webHidden/>
          </w:rPr>
        </w:r>
        <w:r>
          <w:rPr>
            <w:noProof/>
            <w:webHidden/>
          </w:rPr>
          <w:fldChar w:fldCharType="separate"/>
        </w:r>
        <w:r>
          <w:rPr>
            <w:noProof/>
            <w:webHidden/>
          </w:rPr>
          <w:t>17</w:t>
        </w:r>
        <w:r>
          <w:rPr>
            <w:noProof/>
            <w:webHidden/>
          </w:rPr>
          <w:fldChar w:fldCharType="end"/>
        </w:r>
      </w:hyperlink>
    </w:p>
    <w:p w14:paraId="032C5FE3" w14:textId="1E5DA36D"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6" w:history="1">
        <w:r w:rsidRPr="0084451D">
          <w:rPr>
            <w:rStyle w:val="Hyperlink"/>
            <w:noProof/>
          </w:rPr>
          <w:t>4.4 Decision</w:t>
        </w:r>
        <w:r>
          <w:rPr>
            <w:noProof/>
            <w:webHidden/>
          </w:rPr>
          <w:tab/>
        </w:r>
        <w:r>
          <w:rPr>
            <w:noProof/>
            <w:webHidden/>
          </w:rPr>
          <w:fldChar w:fldCharType="begin"/>
        </w:r>
        <w:r>
          <w:rPr>
            <w:noProof/>
            <w:webHidden/>
          </w:rPr>
          <w:instrText xml:space="preserve"> PAGEREF _Toc237207566 \h </w:instrText>
        </w:r>
        <w:r>
          <w:rPr>
            <w:noProof/>
            <w:webHidden/>
          </w:rPr>
        </w:r>
        <w:r>
          <w:rPr>
            <w:noProof/>
            <w:webHidden/>
          </w:rPr>
          <w:fldChar w:fldCharType="separate"/>
        </w:r>
        <w:r>
          <w:rPr>
            <w:noProof/>
            <w:webHidden/>
          </w:rPr>
          <w:t>18</w:t>
        </w:r>
        <w:r>
          <w:rPr>
            <w:noProof/>
            <w:webHidden/>
          </w:rPr>
          <w:fldChar w:fldCharType="end"/>
        </w:r>
      </w:hyperlink>
    </w:p>
    <w:p w14:paraId="58674222" w14:textId="5938714C"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67" w:history="1">
        <w:r w:rsidRPr="0084451D">
          <w:rPr>
            <w:rStyle w:val="Hyperlink"/>
            <w:noProof/>
          </w:rPr>
          <w:t>5. Model Selection</w:t>
        </w:r>
        <w:r>
          <w:rPr>
            <w:noProof/>
            <w:webHidden/>
          </w:rPr>
          <w:tab/>
        </w:r>
        <w:r>
          <w:rPr>
            <w:noProof/>
            <w:webHidden/>
          </w:rPr>
          <w:fldChar w:fldCharType="begin"/>
        </w:r>
        <w:r>
          <w:rPr>
            <w:noProof/>
            <w:webHidden/>
          </w:rPr>
          <w:instrText xml:space="preserve"> PAGEREF _Toc237207567 \h </w:instrText>
        </w:r>
        <w:r>
          <w:rPr>
            <w:noProof/>
            <w:webHidden/>
          </w:rPr>
        </w:r>
        <w:r>
          <w:rPr>
            <w:noProof/>
            <w:webHidden/>
          </w:rPr>
          <w:fldChar w:fldCharType="separate"/>
        </w:r>
        <w:r>
          <w:rPr>
            <w:noProof/>
            <w:webHidden/>
          </w:rPr>
          <w:t>18</w:t>
        </w:r>
        <w:r>
          <w:rPr>
            <w:noProof/>
            <w:webHidden/>
          </w:rPr>
          <w:fldChar w:fldCharType="end"/>
        </w:r>
      </w:hyperlink>
    </w:p>
    <w:p w14:paraId="0C60F4D0" w14:textId="1705096E"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8" w:history="1">
        <w:r w:rsidRPr="0084451D">
          <w:rPr>
            <w:rStyle w:val="Hyperlink"/>
            <w:noProof/>
          </w:rPr>
          <w:t>5.1 Criteria Guiding the Selection</w:t>
        </w:r>
        <w:r>
          <w:rPr>
            <w:noProof/>
            <w:webHidden/>
          </w:rPr>
          <w:tab/>
        </w:r>
        <w:r>
          <w:rPr>
            <w:noProof/>
            <w:webHidden/>
          </w:rPr>
          <w:fldChar w:fldCharType="begin"/>
        </w:r>
        <w:r>
          <w:rPr>
            <w:noProof/>
            <w:webHidden/>
          </w:rPr>
          <w:instrText xml:space="preserve"> PAGEREF _Toc237207568 \h </w:instrText>
        </w:r>
        <w:r>
          <w:rPr>
            <w:noProof/>
            <w:webHidden/>
          </w:rPr>
        </w:r>
        <w:r>
          <w:rPr>
            <w:noProof/>
            <w:webHidden/>
          </w:rPr>
          <w:fldChar w:fldCharType="separate"/>
        </w:r>
        <w:r>
          <w:rPr>
            <w:noProof/>
            <w:webHidden/>
          </w:rPr>
          <w:t>18</w:t>
        </w:r>
        <w:r>
          <w:rPr>
            <w:noProof/>
            <w:webHidden/>
          </w:rPr>
          <w:fldChar w:fldCharType="end"/>
        </w:r>
      </w:hyperlink>
    </w:p>
    <w:p w14:paraId="7E9C8D9A" w14:textId="4DA0A376"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69" w:history="1">
        <w:r w:rsidRPr="0084451D">
          <w:rPr>
            <w:rStyle w:val="Hyperlink"/>
            <w:noProof/>
          </w:rPr>
          <w:t>5.2 The Four Selected Models</w:t>
        </w:r>
        <w:r>
          <w:rPr>
            <w:noProof/>
            <w:webHidden/>
          </w:rPr>
          <w:tab/>
        </w:r>
        <w:r>
          <w:rPr>
            <w:noProof/>
            <w:webHidden/>
          </w:rPr>
          <w:fldChar w:fldCharType="begin"/>
        </w:r>
        <w:r>
          <w:rPr>
            <w:noProof/>
            <w:webHidden/>
          </w:rPr>
          <w:instrText xml:space="preserve"> PAGEREF _Toc237207569 \h </w:instrText>
        </w:r>
        <w:r>
          <w:rPr>
            <w:noProof/>
            <w:webHidden/>
          </w:rPr>
        </w:r>
        <w:r>
          <w:rPr>
            <w:noProof/>
            <w:webHidden/>
          </w:rPr>
          <w:fldChar w:fldCharType="separate"/>
        </w:r>
        <w:r>
          <w:rPr>
            <w:noProof/>
            <w:webHidden/>
          </w:rPr>
          <w:t>18</w:t>
        </w:r>
        <w:r>
          <w:rPr>
            <w:noProof/>
            <w:webHidden/>
          </w:rPr>
          <w:fldChar w:fldCharType="end"/>
        </w:r>
      </w:hyperlink>
    </w:p>
    <w:p w14:paraId="56F13612" w14:textId="23DB2BF7"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0" w:history="1">
        <w:r w:rsidRPr="0084451D">
          <w:rPr>
            <w:rStyle w:val="Hyperlink"/>
            <w:noProof/>
          </w:rPr>
          <w:t>5.3 Models Considered but Not Selected</w:t>
        </w:r>
        <w:r>
          <w:rPr>
            <w:noProof/>
            <w:webHidden/>
          </w:rPr>
          <w:tab/>
        </w:r>
        <w:r>
          <w:rPr>
            <w:noProof/>
            <w:webHidden/>
          </w:rPr>
          <w:fldChar w:fldCharType="begin"/>
        </w:r>
        <w:r>
          <w:rPr>
            <w:noProof/>
            <w:webHidden/>
          </w:rPr>
          <w:instrText xml:space="preserve"> PAGEREF _Toc237207570 \h </w:instrText>
        </w:r>
        <w:r>
          <w:rPr>
            <w:noProof/>
            <w:webHidden/>
          </w:rPr>
        </w:r>
        <w:r>
          <w:rPr>
            <w:noProof/>
            <w:webHidden/>
          </w:rPr>
          <w:fldChar w:fldCharType="separate"/>
        </w:r>
        <w:r>
          <w:rPr>
            <w:noProof/>
            <w:webHidden/>
          </w:rPr>
          <w:t>19</w:t>
        </w:r>
        <w:r>
          <w:rPr>
            <w:noProof/>
            <w:webHidden/>
          </w:rPr>
          <w:fldChar w:fldCharType="end"/>
        </w:r>
      </w:hyperlink>
    </w:p>
    <w:p w14:paraId="7EB42461" w14:textId="6B3B5D3B"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71" w:history="1">
        <w:r w:rsidRPr="0084451D">
          <w:rPr>
            <w:rStyle w:val="Hyperlink"/>
            <w:noProof/>
          </w:rPr>
          <w:t>6. Training</w:t>
        </w:r>
        <w:r>
          <w:rPr>
            <w:noProof/>
            <w:webHidden/>
          </w:rPr>
          <w:tab/>
        </w:r>
        <w:r>
          <w:rPr>
            <w:noProof/>
            <w:webHidden/>
          </w:rPr>
          <w:fldChar w:fldCharType="begin"/>
        </w:r>
        <w:r>
          <w:rPr>
            <w:noProof/>
            <w:webHidden/>
          </w:rPr>
          <w:instrText xml:space="preserve"> PAGEREF _Toc237207571 \h </w:instrText>
        </w:r>
        <w:r>
          <w:rPr>
            <w:noProof/>
            <w:webHidden/>
          </w:rPr>
        </w:r>
        <w:r>
          <w:rPr>
            <w:noProof/>
            <w:webHidden/>
          </w:rPr>
          <w:fldChar w:fldCharType="separate"/>
        </w:r>
        <w:r>
          <w:rPr>
            <w:noProof/>
            <w:webHidden/>
          </w:rPr>
          <w:t>19</w:t>
        </w:r>
        <w:r>
          <w:rPr>
            <w:noProof/>
            <w:webHidden/>
          </w:rPr>
          <w:fldChar w:fldCharType="end"/>
        </w:r>
      </w:hyperlink>
    </w:p>
    <w:p w14:paraId="5FE4A741" w14:textId="1477CAAD"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2" w:history="1">
        <w:r w:rsidRPr="0084451D">
          <w:rPr>
            <w:rStyle w:val="Hyperlink"/>
            <w:noProof/>
          </w:rPr>
          <w:t>6.1 Training Strategy</w:t>
        </w:r>
        <w:r>
          <w:rPr>
            <w:noProof/>
            <w:webHidden/>
          </w:rPr>
          <w:tab/>
        </w:r>
        <w:r>
          <w:rPr>
            <w:noProof/>
            <w:webHidden/>
          </w:rPr>
          <w:fldChar w:fldCharType="begin"/>
        </w:r>
        <w:r>
          <w:rPr>
            <w:noProof/>
            <w:webHidden/>
          </w:rPr>
          <w:instrText xml:space="preserve"> PAGEREF _Toc237207572 \h </w:instrText>
        </w:r>
        <w:r>
          <w:rPr>
            <w:noProof/>
            <w:webHidden/>
          </w:rPr>
        </w:r>
        <w:r>
          <w:rPr>
            <w:noProof/>
            <w:webHidden/>
          </w:rPr>
          <w:fldChar w:fldCharType="separate"/>
        </w:r>
        <w:r>
          <w:rPr>
            <w:noProof/>
            <w:webHidden/>
          </w:rPr>
          <w:t>19</w:t>
        </w:r>
        <w:r>
          <w:rPr>
            <w:noProof/>
            <w:webHidden/>
          </w:rPr>
          <w:fldChar w:fldCharType="end"/>
        </w:r>
      </w:hyperlink>
    </w:p>
    <w:p w14:paraId="61F158EE" w14:textId="6ED13C23"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3" w:history="1">
        <w:r w:rsidRPr="0084451D">
          <w:rPr>
            <w:rStyle w:val="Hyperlink"/>
            <w:noProof/>
          </w:rPr>
          <w:t>6.2 Correcting for Class Imbalance</w:t>
        </w:r>
        <w:r>
          <w:rPr>
            <w:noProof/>
            <w:webHidden/>
          </w:rPr>
          <w:tab/>
        </w:r>
        <w:r>
          <w:rPr>
            <w:noProof/>
            <w:webHidden/>
          </w:rPr>
          <w:fldChar w:fldCharType="begin"/>
        </w:r>
        <w:r>
          <w:rPr>
            <w:noProof/>
            <w:webHidden/>
          </w:rPr>
          <w:instrText xml:space="preserve"> PAGEREF _Toc237207573 \h </w:instrText>
        </w:r>
        <w:r>
          <w:rPr>
            <w:noProof/>
            <w:webHidden/>
          </w:rPr>
        </w:r>
        <w:r>
          <w:rPr>
            <w:noProof/>
            <w:webHidden/>
          </w:rPr>
          <w:fldChar w:fldCharType="separate"/>
        </w:r>
        <w:r>
          <w:rPr>
            <w:noProof/>
            <w:webHidden/>
          </w:rPr>
          <w:t>19</w:t>
        </w:r>
        <w:r>
          <w:rPr>
            <w:noProof/>
            <w:webHidden/>
          </w:rPr>
          <w:fldChar w:fldCharType="end"/>
        </w:r>
      </w:hyperlink>
    </w:p>
    <w:p w14:paraId="02ED8705" w14:textId="63B2E10C"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4" w:history="1">
        <w:r w:rsidRPr="0084451D">
          <w:rPr>
            <w:rStyle w:val="Hyperlink"/>
            <w:noProof/>
          </w:rPr>
          <w:t>6.3 Model Configuration</w:t>
        </w:r>
        <w:r>
          <w:rPr>
            <w:noProof/>
            <w:webHidden/>
          </w:rPr>
          <w:tab/>
        </w:r>
        <w:r>
          <w:rPr>
            <w:noProof/>
            <w:webHidden/>
          </w:rPr>
          <w:fldChar w:fldCharType="begin"/>
        </w:r>
        <w:r>
          <w:rPr>
            <w:noProof/>
            <w:webHidden/>
          </w:rPr>
          <w:instrText xml:space="preserve"> PAGEREF _Toc237207574 \h </w:instrText>
        </w:r>
        <w:r>
          <w:rPr>
            <w:noProof/>
            <w:webHidden/>
          </w:rPr>
        </w:r>
        <w:r>
          <w:rPr>
            <w:noProof/>
            <w:webHidden/>
          </w:rPr>
          <w:fldChar w:fldCharType="separate"/>
        </w:r>
        <w:r>
          <w:rPr>
            <w:noProof/>
            <w:webHidden/>
          </w:rPr>
          <w:t>20</w:t>
        </w:r>
        <w:r>
          <w:rPr>
            <w:noProof/>
            <w:webHidden/>
          </w:rPr>
          <w:fldChar w:fldCharType="end"/>
        </w:r>
      </w:hyperlink>
    </w:p>
    <w:p w14:paraId="6D617526" w14:textId="5585CB93"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5" w:history="1">
        <w:r w:rsidRPr="0084451D">
          <w:rPr>
            <w:rStyle w:val="Hyperlink"/>
            <w:noProof/>
          </w:rPr>
          <w:t>6.4 Computational Cost</w:t>
        </w:r>
        <w:r>
          <w:rPr>
            <w:noProof/>
            <w:webHidden/>
          </w:rPr>
          <w:tab/>
        </w:r>
        <w:r>
          <w:rPr>
            <w:noProof/>
            <w:webHidden/>
          </w:rPr>
          <w:fldChar w:fldCharType="begin"/>
        </w:r>
        <w:r>
          <w:rPr>
            <w:noProof/>
            <w:webHidden/>
          </w:rPr>
          <w:instrText xml:space="preserve"> PAGEREF _Toc237207575 \h </w:instrText>
        </w:r>
        <w:r>
          <w:rPr>
            <w:noProof/>
            <w:webHidden/>
          </w:rPr>
        </w:r>
        <w:r>
          <w:rPr>
            <w:noProof/>
            <w:webHidden/>
          </w:rPr>
          <w:fldChar w:fldCharType="separate"/>
        </w:r>
        <w:r>
          <w:rPr>
            <w:noProof/>
            <w:webHidden/>
          </w:rPr>
          <w:t>20</w:t>
        </w:r>
        <w:r>
          <w:rPr>
            <w:noProof/>
            <w:webHidden/>
          </w:rPr>
          <w:fldChar w:fldCharType="end"/>
        </w:r>
      </w:hyperlink>
    </w:p>
    <w:p w14:paraId="4ED824B3" w14:textId="06697852"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76" w:history="1">
        <w:r w:rsidRPr="0084451D">
          <w:rPr>
            <w:rStyle w:val="Hyperlink"/>
            <w:noProof/>
          </w:rPr>
          <w:t>7. Validation and Results</w:t>
        </w:r>
        <w:r>
          <w:rPr>
            <w:noProof/>
            <w:webHidden/>
          </w:rPr>
          <w:tab/>
        </w:r>
        <w:r>
          <w:rPr>
            <w:noProof/>
            <w:webHidden/>
          </w:rPr>
          <w:fldChar w:fldCharType="begin"/>
        </w:r>
        <w:r>
          <w:rPr>
            <w:noProof/>
            <w:webHidden/>
          </w:rPr>
          <w:instrText xml:space="preserve"> PAGEREF _Toc237207576 \h </w:instrText>
        </w:r>
        <w:r>
          <w:rPr>
            <w:noProof/>
            <w:webHidden/>
          </w:rPr>
        </w:r>
        <w:r>
          <w:rPr>
            <w:noProof/>
            <w:webHidden/>
          </w:rPr>
          <w:fldChar w:fldCharType="separate"/>
        </w:r>
        <w:r>
          <w:rPr>
            <w:noProof/>
            <w:webHidden/>
          </w:rPr>
          <w:t>20</w:t>
        </w:r>
        <w:r>
          <w:rPr>
            <w:noProof/>
            <w:webHidden/>
          </w:rPr>
          <w:fldChar w:fldCharType="end"/>
        </w:r>
      </w:hyperlink>
    </w:p>
    <w:p w14:paraId="5504B52D" w14:textId="15C732E6"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7" w:history="1">
        <w:r w:rsidRPr="0084451D">
          <w:rPr>
            <w:rStyle w:val="Hyperlink"/>
            <w:noProof/>
          </w:rPr>
          <w:t>7.1 Validation Strategy</w:t>
        </w:r>
        <w:r>
          <w:rPr>
            <w:noProof/>
            <w:webHidden/>
          </w:rPr>
          <w:tab/>
        </w:r>
        <w:r>
          <w:rPr>
            <w:noProof/>
            <w:webHidden/>
          </w:rPr>
          <w:fldChar w:fldCharType="begin"/>
        </w:r>
        <w:r>
          <w:rPr>
            <w:noProof/>
            <w:webHidden/>
          </w:rPr>
          <w:instrText xml:space="preserve"> PAGEREF _Toc237207577 \h </w:instrText>
        </w:r>
        <w:r>
          <w:rPr>
            <w:noProof/>
            <w:webHidden/>
          </w:rPr>
        </w:r>
        <w:r>
          <w:rPr>
            <w:noProof/>
            <w:webHidden/>
          </w:rPr>
          <w:fldChar w:fldCharType="separate"/>
        </w:r>
        <w:r>
          <w:rPr>
            <w:noProof/>
            <w:webHidden/>
          </w:rPr>
          <w:t>20</w:t>
        </w:r>
        <w:r>
          <w:rPr>
            <w:noProof/>
            <w:webHidden/>
          </w:rPr>
          <w:fldChar w:fldCharType="end"/>
        </w:r>
      </w:hyperlink>
    </w:p>
    <w:p w14:paraId="30A76A7F" w14:textId="7230AD98"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8" w:history="1">
        <w:r w:rsidRPr="0084451D">
          <w:rPr>
            <w:rStyle w:val="Hyperlink"/>
            <w:noProof/>
          </w:rPr>
          <w:t>7.2 Cross-Validated Performance</w:t>
        </w:r>
        <w:r>
          <w:rPr>
            <w:noProof/>
            <w:webHidden/>
          </w:rPr>
          <w:tab/>
        </w:r>
        <w:r>
          <w:rPr>
            <w:noProof/>
            <w:webHidden/>
          </w:rPr>
          <w:fldChar w:fldCharType="begin"/>
        </w:r>
        <w:r>
          <w:rPr>
            <w:noProof/>
            <w:webHidden/>
          </w:rPr>
          <w:instrText xml:space="preserve"> PAGEREF _Toc237207578 \h </w:instrText>
        </w:r>
        <w:r>
          <w:rPr>
            <w:noProof/>
            <w:webHidden/>
          </w:rPr>
        </w:r>
        <w:r>
          <w:rPr>
            <w:noProof/>
            <w:webHidden/>
          </w:rPr>
          <w:fldChar w:fldCharType="separate"/>
        </w:r>
        <w:r>
          <w:rPr>
            <w:noProof/>
            <w:webHidden/>
          </w:rPr>
          <w:t>21</w:t>
        </w:r>
        <w:r>
          <w:rPr>
            <w:noProof/>
            <w:webHidden/>
          </w:rPr>
          <w:fldChar w:fldCharType="end"/>
        </w:r>
      </w:hyperlink>
    </w:p>
    <w:p w14:paraId="21AD5A3D" w14:textId="6F91B842"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79" w:history="1">
        <w:r w:rsidRPr="0084451D">
          <w:rPr>
            <w:rStyle w:val="Hyperlink"/>
            <w:noProof/>
          </w:rPr>
          <w:t>7.3 Confusion Matrices for All Four Models</w:t>
        </w:r>
        <w:r>
          <w:rPr>
            <w:noProof/>
            <w:webHidden/>
          </w:rPr>
          <w:tab/>
        </w:r>
        <w:r>
          <w:rPr>
            <w:noProof/>
            <w:webHidden/>
          </w:rPr>
          <w:fldChar w:fldCharType="begin"/>
        </w:r>
        <w:r>
          <w:rPr>
            <w:noProof/>
            <w:webHidden/>
          </w:rPr>
          <w:instrText xml:space="preserve"> PAGEREF _Toc237207579 \h </w:instrText>
        </w:r>
        <w:r>
          <w:rPr>
            <w:noProof/>
            <w:webHidden/>
          </w:rPr>
        </w:r>
        <w:r>
          <w:rPr>
            <w:noProof/>
            <w:webHidden/>
          </w:rPr>
          <w:fldChar w:fldCharType="separate"/>
        </w:r>
        <w:r>
          <w:rPr>
            <w:noProof/>
            <w:webHidden/>
          </w:rPr>
          <w:t>22</w:t>
        </w:r>
        <w:r>
          <w:rPr>
            <w:noProof/>
            <w:webHidden/>
          </w:rPr>
          <w:fldChar w:fldCharType="end"/>
        </w:r>
      </w:hyperlink>
    </w:p>
    <w:p w14:paraId="126B904F" w14:textId="4BA6C340"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0" w:history="1">
        <w:r w:rsidRPr="0084451D">
          <w:rPr>
            <w:rStyle w:val="Hyperlink"/>
            <w:noProof/>
          </w:rPr>
          <w:t>7.4 Interpretation</w:t>
        </w:r>
        <w:r>
          <w:rPr>
            <w:noProof/>
            <w:webHidden/>
          </w:rPr>
          <w:tab/>
        </w:r>
        <w:r>
          <w:rPr>
            <w:noProof/>
            <w:webHidden/>
          </w:rPr>
          <w:fldChar w:fldCharType="begin"/>
        </w:r>
        <w:r>
          <w:rPr>
            <w:noProof/>
            <w:webHidden/>
          </w:rPr>
          <w:instrText xml:space="preserve"> PAGEREF _Toc237207580 \h </w:instrText>
        </w:r>
        <w:r>
          <w:rPr>
            <w:noProof/>
            <w:webHidden/>
          </w:rPr>
        </w:r>
        <w:r>
          <w:rPr>
            <w:noProof/>
            <w:webHidden/>
          </w:rPr>
          <w:fldChar w:fldCharType="separate"/>
        </w:r>
        <w:r>
          <w:rPr>
            <w:noProof/>
            <w:webHidden/>
          </w:rPr>
          <w:t>23</w:t>
        </w:r>
        <w:r>
          <w:rPr>
            <w:noProof/>
            <w:webHidden/>
          </w:rPr>
          <w:fldChar w:fldCharType="end"/>
        </w:r>
      </w:hyperlink>
    </w:p>
    <w:p w14:paraId="438BD860" w14:textId="4AEE68FB"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1" w:history="1">
        <w:r w:rsidRPr="0084451D">
          <w:rPr>
            <w:rStyle w:val="Hyperlink"/>
            <w:noProof/>
          </w:rPr>
          <w:t>7.5 What the Models Learned</w:t>
        </w:r>
        <w:r>
          <w:rPr>
            <w:noProof/>
            <w:webHidden/>
          </w:rPr>
          <w:tab/>
        </w:r>
        <w:r>
          <w:rPr>
            <w:noProof/>
            <w:webHidden/>
          </w:rPr>
          <w:fldChar w:fldCharType="begin"/>
        </w:r>
        <w:r>
          <w:rPr>
            <w:noProof/>
            <w:webHidden/>
          </w:rPr>
          <w:instrText xml:space="preserve"> PAGEREF _Toc237207581 \h </w:instrText>
        </w:r>
        <w:r>
          <w:rPr>
            <w:noProof/>
            <w:webHidden/>
          </w:rPr>
        </w:r>
        <w:r>
          <w:rPr>
            <w:noProof/>
            <w:webHidden/>
          </w:rPr>
          <w:fldChar w:fldCharType="separate"/>
        </w:r>
        <w:r>
          <w:rPr>
            <w:noProof/>
            <w:webHidden/>
          </w:rPr>
          <w:t>24</w:t>
        </w:r>
        <w:r>
          <w:rPr>
            <w:noProof/>
            <w:webHidden/>
          </w:rPr>
          <w:fldChar w:fldCharType="end"/>
        </w:r>
      </w:hyperlink>
    </w:p>
    <w:p w14:paraId="66F8C51F" w14:textId="694F82FF"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2" w:history="1">
        <w:r w:rsidRPr="0084451D">
          <w:rPr>
            <w:rStyle w:val="Hyperlink"/>
            <w:noProof/>
          </w:rPr>
          <w:t>7.6 Summary of Findings</w:t>
        </w:r>
        <w:r>
          <w:rPr>
            <w:noProof/>
            <w:webHidden/>
          </w:rPr>
          <w:tab/>
        </w:r>
        <w:r>
          <w:rPr>
            <w:noProof/>
            <w:webHidden/>
          </w:rPr>
          <w:fldChar w:fldCharType="begin"/>
        </w:r>
        <w:r>
          <w:rPr>
            <w:noProof/>
            <w:webHidden/>
          </w:rPr>
          <w:instrText xml:space="preserve"> PAGEREF _Toc237207582 \h </w:instrText>
        </w:r>
        <w:r>
          <w:rPr>
            <w:noProof/>
            <w:webHidden/>
          </w:rPr>
        </w:r>
        <w:r>
          <w:rPr>
            <w:noProof/>
            <w:webHidden/>
          </w:rPr>
          <w:fldChar w:fldCharType="separate"/>
        </w:r>
        <w:r>
          <w:rPr>
            <w:noProof/>
            <w:webHidden/>
          </w:rPr>
          <w:t>27</w:t>
        </w:r>
        <w:r>
          <w:rPr>
            <w:noProof/>
            <w:webHidden/>
          </w:rPr>
          <w:fldChar w:fldCharType="end"/>
        </w:r>
      </w:hyperlink>
    </w:p>
    <w:p w14:paraId="70AF25D4" w14:textId="75CB69F1"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83" w:history="1">
        <w:r w:rsidRPr="0084451D">
          <w:rPr>
            <w:rStyle w:val="Hyperlink"/>
            <w:noProof/>
          </w:rPr>
          <w:t>8. Comparative Analysis</w:t>
        </w:r>
        <w:r>
          <w:rPr>
            <w:noProof/>
            <w:webHidden/>
          </w:rPr>
          <w:tab/>
        </w:r>
        <w:r>
          <w:rPr>
            <w:noProof/>
            <w:webHidden/>
          </w:rPr>
          <w:fldChar w:fldCharType="begin"/>
        </w:r>
        <w:r>
          <w:rPr>
            <w:noProof/>
            <w:webHidden/>
          </w:rPr>
          <w:instrText xml:space="preserve"> PAGEREF _Toc237207583 \h </w:instrText>
        </w:r>
        <w:r>
          <w:rPr>
            <w:noProof/>
            <w:webHidden/>
          </w:rPr>
        </w:r>
        <w:r>
          <w:rPr>
            <w:noProof/>
            <w:webHidden/>
          </w:rPr>
          <w:fldChar w:fldCharType="separate"/>
        </w:r>
        <w:r>
          <w:rPr>
            <w:noProof/>
            <w:webHidden/>
          </w:rPr>
          <w:t>28</w:t>
        </w:r>
        <w:r>
          <w:rPr>
            <w:noProof/>
            <w:webHidden/>
          </w:rPr>
          <w:fldChar w:fldCharType="end"/>
        </w:r>
      </w:hyperlink>
    </w:p>
    <w:p w14:paraId="0A4B219E" w14:textId="432E3E74"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4" w:history="1">
        <w:r w:rsidRPr="0084451D">
          <w:rPr>
            <w:rStyle w:val="Hyperlink"/>
            <w:noProof/>
          </w:rPr>
          <w:t>8.1 Side-by-Side Comparison</w:t>
        </w:r>
        <w:r>
          <w:rPr>
            <w:noProof/>
            <w:webHidden/>
          </w:rPr>
          <w:tab/>
        </w:r>
        <w:r>
          <w:rPr>
            <w:noProof/>
            <w:webHidden/>
          </w:rPr>
          <w:fldChar w:fldCharType="begin"/>
        </w:r>
        <w:r>
          <w:rPr>
            <w:noProof/>
            <w:webHidden/>
          </w:rPr>
          <w:instrText xml:space="preserve"> PAGEREF _Toc237207584 \h </w:instrText>
        </w:r>
        <w:r>
          <w:rPr>
            <w:noProof/>
            <w:webHidden/>
          </w:rPr>
        </w:r>
        <w:r>
          <w:rPr>
            <w:noProof/>
            <w:webHidden/>
          </w:rPr>
          <w:fldChar w:fldCharType="separate"/>
        </w:r>
        <w:r>
          <w:rPr>
            <w:noProof/>
            <w:webHidden/>
          </w:rPr>
          <w:t>28</w:t>
        </w:r>
        <w:r>
          <w:rPr>
            <w:noProof/>
            <w:webHidden/>
          </w:rPr>
          <w:fldChar w:fldCharType="end"/>
        </w:r>
      </w:hyperlink>
    </w:p>
    <w:p w14:paraId="7F555794" w14:textId="17A2A4BF"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5" w:history="1">
        <w:r w:rsidRPr="0084451D">
          <w:rPr>
            <w:rStyle w:val="Hyperlink"/>
            <w:noProof/>
          </w:rPr>
          <w:t>8.2 Best and Worst Performer</w:t>
        </w:r>
        <w:r>
          <w:rPr>
            <w:noProof/>
            <w:webHidden/>
          </w:rPr>
          <w:tab/>
        </w:r>
        <w:r>
          <w:rPr>
            <w:noProof/>
            <w:webHidden/>
          </w:rPr>
          <w:fldChar w:fldCharType="begin"/>
        </w:r>
        <w:r>
          <w:rPr>
            <w:noProof/>
            <w:webHidden/>
          </w:rPr>
          <w:instrText xml:space="preserve"> PAGEREF _Toc237207585 \h </w:instrText>
        </w:r>
        <w:r>
          <w:rPr>
            <w:noProof/>
            <w:webHidden/>
          </w:rPr>
        </w:r>
        <w:r>
          <w:rPr>
            <w:noProof/>
            <w:webHidden/>
          </w:rPr>
          <w:fldChar w:fldCharType="separate"/>
        </w:r>
        <w:r>
          <w:rPr>
            <w:noProof/>
            <w:webHidden/>
          </w:rPr>
          <w:t>28</w:t>
        </w:r>
        <w:r>
          <w:rPr>
            <w:noProof/>
            <w:webHidden/>
          </w:rPr>
          <w:fldChar w:fldCharType="end"/>
        </w:r>
      </w:hyperlink>
    </w:p>
    <w:p w14:paraId="080DB6EA" w14:textId="199958A8"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6" w:history="1">
        <w:r w:rsidRPr="0084451D">
          <w:rPr>
            <w:rStyle w:val="Hyperlink"/>
            <w:noProof/>
          </w:rPr>
          <w:t>8.3 Why the Performance Differed</w:t>
        </w:r>
        <w:r>
          <w:rPr>
            <w:noProof/>
            <w:webHidden/>
          </w:rPr>
          <w:tab/>
        </w:r>
        <w:r>
          <w:rPr>
            <w:noProof/>
            <w:webHidden/>
          </w:rPr>
          <w:fldChar w:fldCharType="begin"/>
        </w:r>
        <w:r>
          <w:rPr>
            <w:noProof/>
            <w:webHidden/>
          </w:rPr>
          <w:instrText xml:space="preserve"> PAGEREF _Toc237207586 \h </w:instrText>
        </w:r>
        <w:r>
          <w:rPr>
            <w:noProof/>
            <w:webHidden/>
          </w:rPr>
        </w:r>
        <w:r>
          <w:rPr>
            <w:noProof/>
            <w:webHidden/>
          </w:rPr>
          <w:fldChar w:fldCharType="separate"/>
        </w:r>
        <w:r>
          <w:rPr>
            <w:noProof/>
            <w:webHidden/>
          </w:rPr>
          <w:t>28</w:t>
        </w:r>
        <w:r>
          <w:rPr>
            <w:noProof/>
            <w:webHidden/>
          </w:rPr>
          <w:fldChar w:fldCharType="end"/>
        </w:r>
      </w:hyperlink>
    </w:p>
    <w:p w14:paraId="112EE316" w14:textId="11DC3E3C"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7" w:history="1">
        <w:r w:rsidRPr="0084451D">
          <w:rPr>
            <w:rStyle w:val="Hyperlink"/>
            <w:noProof/>
          </w:rPr>
          <w:t>8.4 Strengths and Limitations of Each Model</w:t>
        </w:r>
        <w:r>
          <w:rPr>
            <w:noProof/>
            <w:webHidden/>
          </w:rPr>
          <w:tab/>
        </w:r>
        <w:r>
          <w:rPr>
            <w:noProof/>
            <w:webHidden/>
          </w:rPr>
          <w:fldChar w:fldCharType="begin"/>
        </w:r>
        <w:r>
          <w:rPr>
            <w:noProof/>
            <w:webHidden/>
          </w:rPr>
          <w:instrText xml:space="preserve"> PAGEREF _Toc237207587 \h </w:instrText>
        </w:r>
        <w:r>
          <w:rPr>
            <w:noProof/>
            <w:webHidden/>
          </w:rPr>
        </w:r>
        <w:r>
          <w:rPr>
            <w:noProof/>
            <w:webHidden/>
          </w:rPr>
          <w:fldChar w:fldCharType="separate"/>
        </w:r>
        <w:r>
          <w:rPr>
            <w:noProof/>
            <w:webHidden/>
          </w:rPr>
          <w:t>29</w:t>
        </w:r>
        <w:r>
          <w:rPr>
            <w:noProof/>
            <w:webHidden/>
          </w:rPr>
          <w:fldChar w:fldCharType="end"/>
        </w:r>
      </w:hyperlink>
    </w:p>
    <w:p w14:paraId="4ECA7FAF" w14:textId="0B30B2C5"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88" w:history="1">
        <w:r w:rsidRPr="0084451D">
          <w:rPr>
            <w:rStyle w:val="Hyperlink"/>
            <w:noProof/>
          </w:rPr>
          <w:t>9. Selection of the Best Model</w:t>
        </w:r>
        <w:r>
          <w:rPr>
            <w:noProof/>
            <w:webHidden/>
          </w:rPr>
          <w:tab/>
        </w:r>
        <w:r>
          <w:rPr>
            <w:noProof/>
            <w:webHidden/>
          </w:rPr>
          <w:fldChar w:fldCharType="begin"/>
        </w:r>
        <w:r>
          <w:rPr>
            <w:noProof/>
            <w:webHidden/>
          </w:rPr>
          <w:instrText xml:space="preserve"> PAGEREF _Toc237207588 \h </w:instrText>
        </w:r>
        <w:r>
          <w:rPr>
            <w:noProof/>
            <w:webHidden/>
          </w:rPr>
        </w:r>
        <w:r>
          <w:rPr>
            <w:noProof/>
            <w:webHidden/>
          </w:rPr>
          <w:fldChar w:fldCharType="separate"/>
        </w:r>
        <w:r>
          <w:rPr>
            <w:noProof/>
            <w:webHidden/>
          </w:rPr>
          <w:t>30</w:t>
        </w:r>
        <w:r>
          <w:rPr>
            <w:noProof/>
            <w:webHidden/>
          </w:rPr>
          <w:fldChar w:fldCharType="end"/>
        </w:r>
      </w:hyperlink>
    </w:p>
    <w:p w14:paraId="49913B5C" w14:textId="49920262"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89" w:history="1">
        <w:r w:rsidRPr="0084451D">
          <w:rPr>
            <w:rStyle w:val="Hyperlink"/>
            <w:noProof/>
          </w:rPr>
          <w:t>9.1 The Decision</w:t>
        </w:r>
        <w:r>
          <w:rPr>
            <w:noProof/>
            <w:webHidden/>
          </w:rPr>
          <w:tab/>
        </w:r>
        <w:r>
          <w:rPr>
            <w:noProof/>
            <w:webHidden/>
          </w:rPr>
          <w:fldChar w:fldCharType="begin"/>
        </w:r>
        <w:r>
          <w:rPr>
            <w:noProof/>
            <w:webHidden/>
          </w:rPr>
          <w:instrText xml:space="preserve"> PAGEREF _Toc237207589 \h </w:instrText>
        </w:r>
        <w:r>
          <w:rPr>
            <w:noProof/>
            <w:webHidden/>
          </w:rPr>
        </w:r>
        <w:r>
          <w:rPr>
            <w:noProof/>
            <w:webHidden/>
          </w:rPr>
          <w:fldChar w:fldCharType="separate"/>
        </w:r>
        <w:r>
          <w:rPr>
            <w:noProof/>
            <w:webHidden/>
          </w:rPr>
          <w:t>30</w:t>
        </w:r>
        <w:r>
          <w:rPr>
            <w:noProof/>
            <w:webHidden/>
          </w:rPr>
          <w:fldChar w:fldCharType="end"/>
        </w:r>
      </w:hyperlink>
    </w:p>
    <w:p w14:paraId="639F09A4" w14:textId="16530615"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90" w:history="1">
        <w:r w:rsidRPr="0084451D">
          <w:rPr>
            <w:rStyle w:val="Hyperlink"/>
            <w:noProof/>
          </w:rPr>
          <w:t>9.2 Reasoning</w:t>
        </w:r>
        <w:r>
          <w:rPr>
            <w:noProof/>
            <w:webHidden/>
          </w:rPr>
          <w:tab/>
        </w:r>
        <w:r>
          <w:rPr>
            <w:noProof/>
            <w:webHidden/>
          </w:rPr>
          <w:fldChar w:fldCharType="begin"/>
        </w:r>
        <w:r>
          <w:rPr>
            <w:noProof/>
            <w:webHidden/>
          </w:rPr>
          <w:instrText xml:space="preserve"> PAGEREF _Toc237207590 \h </w:instrText>
        </w:r>
        <w:r>
          <w:rPr>
            <w:noProof/>
            <w:webHidden/>
          </w:rPr>
        </w:r>
        <w:r>
          <w:rPr>
            <w:noProof/>
            <w:webHidden/>
          </w:rPr>
          <w:fldChar w:fldCharType="separate"/>
        </w:r>
        <w:r>
          <w:rPr>
            <w:noProof/>
            <w:webHidden/>
          </w:rPr>
          <w:t>30</w:t>
        </w:r>
        <w:r>
          <w:rPr>
            <w:noProof/>
            <w:webHidden/>
          </w:rPr>
          <w:fldChar w:fldCharType="end"/>
        </w:r>
      </w:hyperlink>
    </w:p>
    <w:p w14:paraId="6741D4E2" w14:textId="162519CE"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91" w:history="1">
        <w:r w:rsidRPr="0084451D">
          <w:rPr>
            <w:rStyle w:val="Hyperlink"/>
            <w:noProof/>
          </w:rPr>
          <w:t>9.3 The Argument Against, and Why It Was Rejected</w:t>
        </w:r>
        <w:r>
          <w:rPr>
            <w:noProof/>
            <w:webHidden/>
          </w:rPr>
          <w:tab/>
        </w:r>
        <w:r>
          <w:rPr>
            <w:noProof/>
            <w:webHidden/>
          </w:rPr>
          <w:fldChar w:fldCharType="begin"/>
        </w:r>
        <w:r>
          <w:rPr>
            <w:noProof/>
            <w:webHidden/>
          </w:rPr>
          <w:instrText xml:space="preserve"> PAGEREF _Toc237207591 \h </w:instrText>
        </w:r>
        <w:r>
          <w:rPr>
            <w:noProof/>
            <w:webHidden/>
          </w:rPr>
        </w:r>
        <w:r>
          <w:rPr>
            <w:noProof/>
            <w:webHidden/>
          </w:rPr>
          <w:fldChar w:fldCharType="separate"/>
        </w:r>
        <w:r>
          <w:rPr>
            <w:noProof/>
            <w:webHidden/>
          </w:rPr>
          <w:t>31</w:t>
        </w:r>
        <w:r>
          <w:rPr>
            <w:noProof/>
            <w:webHidden/>
          </w:rPr>
          <w:fldChar w:fldCharType="end"/>
        </w:r>
      </w:hyperlink>
    </w:p>
    <w:p w14:paraId="6390C90D" w14:textId="605ADC38"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92" w:history="1">
        <w:r w:rsidRPr="0084451D">
          <w:rPr>
            <w:rStyle w:val="Hyperlink"/>
            <w:noProof/>
          </w:rPr>
          <w:t>10. Testing: Final Evaluation on the Held-Out Set</w:t>
        </w:r>
        <w:r>
          <w:rPr>
            <w:noProof/>
            <w:webHidden/>
          </w:rPr>
          <w:tab/>
        </w:r>
        <w:r>
          <w:rPr>
            <w:noProof/>
            <w:webHidden/>
          </w:rPr>
          <w:fldChar w:fldCharType="begin"/>
        </w:r>
        <w:r>
          <w:rPr>
            <w:noProof/>
            <w:webHidden/>
          </w:rPr>
          <w:instrText xml:space="preserve"> PAGEREF _Toc237207592 \h </w:instrText>
        </w:r>
        <w:r>
          <w:rPr>
            <w:noProof/>
            <w:webHidden/>
          </w:rPr>
        </w:r>
        <w:r>
          <w:rPr>
            <w:noProof/>
            <w:webHidden/>
          </w:rPr>
          <w:fldChar w:fldCharType="separate"/>
        </w:r>
        <w:r>
          <w:rPr>
            <w:noProof/>
            <w:webHidden/>
          </w:rPr>
          <w:t>31</w:t>
        </w:r>
        <w:r>
          <w:rPr>
            <w:noProof/>
            <w:webHidden/>
          </w:rPr>
          <w:fldChar w:fldCharType="end"/>
        </w:r>
      </w:hyperlink>
    </w:p>
    <w:p w14:paraId="447DE797" w14:textId="7A44BD50"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93" w:history="1">
        <w:r w:rsidRPr="0084451D">
          <w:rPr>
            <w:rStyle w:val="Hyperlink"/>
            <w:noProof/>
          </w:rPr>
          <w:t>10.1 Headline Results</w:t>
        </w:r>
        <w:r>
          <w:rPr>
            <w:noProof/>
            <w:webHidden/>
          </w:rPr>
          <w:tab/>
        </w:r>
        <w:r>
          <w:rPr>
            <w:noProof/>
            <w:webHidden/>
          </w:rPr>
          <w:fldChar w:fldCharType="begin"/>
        </w:r>
        <w:r>
          <w:rPr>
            <w:noProof/>
            <w:webHidden/>
          </w:rPr>
          <w:instrText xml:space="preserve"> PAGEREF _Toc237207593 \h </w:instrText>
        </w:r>
        <w:r>
          <w:rPr>
            <w:noProof/>
            <w:webHidden/>
          </w:rPr>
        </w:r>
        <w:r>
          <w:rPr>
            <w:noProof/>
            <w:webHidden/>
          </w:rPr>
          <w:fldChar w:fldCharType="separate"/>
        </w:r>
        <w:r>
          <w:rPr>
            <w:noProof/>
            <w:webHidden/>
          </w:rPr>
          <w:t>31</w:t>
        </w:r>
        <w:r>
          <w:rPr>
            <w:noProof/>
            <w:webHidden/>
          </w:rPr>
          <w:fldChar w:fldCharType="end"/>
        </w:r>
      </w:hyperlink>
    </w:p>
    <w:p w14:paraId="2D2A6CF7" w14:textId="680FB4EB"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94" w:history="1">
        <w:r w:rsidRPr="0084451D">
          <w:rPr>
            <w:rStyle w:val="Hyperlink"/>
            <w:noProof/>
          </w:rPr>
          <w:t>10.2 Confusion Matrix for the Selected Model</w:t>
        </w:r>
        <w:r>
          <w:rPr>
            <w:noProof/>
            <w:webHidden/>
          </w:rPr>
          <w:tab/>
        </w:r>
        <w:r>
          <w:rPr>
            <w:noProof/>
            <w:webHidden/>
          </w:rPr>
          <w:fldChar w:fldCharType="begin"/>
        </w:r>
        <w:r>
          <w:rPr>
            <w:noProof/>
            <w:webHidden/>
          </w:rPr>
          <w:instrText xml:space="preserve"> PAGEREF _Toc237207594 \h </w:instrText>
        </w:r>
        <w:r>
          <w:rPr>
            <w:noProof/>
            <w:webHidden/>
          </w:rPr>
        </w:r>
        <w:r>
          <w:rPr>
            <w:noProof/>
            <w:webHidden/>
          </w:rPr>
          <w:fldChar w:fldCharType="separate"/>
        </w:r>
        <w:r>
          <w:rPr>
            <w:noProof/>
            <w:webHidden/>
          </w:rPr>
          <w:t>32</w:t>
        </w:r>
        <w:r>
          <w:rPr>
            <w:noProof/>
            <w:webHidden/>
          </w:rPr>
          <w:fldChar w:fldCharType="end"/>
        </w:r>
      </w:hyperlink>
    </w:p>
    <w:p w14:paraId="4FA302CA" w14:textId="38F2ABA4"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95" w:history="1">
        <w:r w:rsidRPr="0084451D">
          <w:rPr>
            <w:rStyle w:val="Hyperlink"/>
            <w:noProof/>
          </w:rPr>
          <w:t>10.3 The Decision Threshold Is a Policy Choice</w:t>
        </w:r>
        <w:r>
          <w:rPr>
            <w:noProof/>
            <w:webHidden/>
          </w:rPr>
          <w:tab/>
        </w:r>
        <w:r>
          <w:rPr>
            <w:noProof/>
            <w:webHidden/>
          </w:rPr>
          <w:fldChar w:fldCharType="begin"/>
        </w:r>
        <w:r>
          <w:rPr>
            <w:noProof/>
            <w:webHidden/>
          </w:rPr>
          <w:instrText xml:space="preserve"> PAGEREF _Toc237207595 \h </w:instrText>
        </w:r>
        <w:r>
          <w:rPr>
            <w:noProof/>
            <w:webHidden/>
          </w:rPr>
        </w:r>
        <w:r>
          <w:rPr>
            <w:noProof/>
            <w:webHidden/>
          </w:rPr>
          <w:fldChar w:fldCharType="separate"/>
        </w:r>
        <w:r>
          <w:rPr>
            <w:noProof/>
            <w:webHidden/>
          </w:rPr>
          <w:t>33</w:t>
        </w:r>
        <w:r>
          <w:rPr>
            <w:noProof/>
            <w:webHidden/>
          </w:rPr>
          <w:fldChar w:fldCharType="end"/>
        </w:r>
      </w:hyperlink>
    </w:p>
    <w:p w14:paraId="3BAEEF07" w14:textId="76F5F5B5"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96" w:history="1">
        <w:r w:rsidRPr="0084451D">
          <w:rPr>
            <w:rStyle w:val="Hyperlink"/>
            <w:noProof/>
          </w:rPr>
          <w:t>10.4 Conclusion</w:t>
        </w:r>
        <w:r>
          <w:rPr>
            <w:noProof/>
            <w:webHidden/>
          </w:rPr>
          <w:tab/>
        </w:r>
        <w:r>
          <w:rPr>
            <w:noProof/>
            <w:webHidden/>
          </w:rPr>
          <w:fldChar w:fldCharType="begin"/>
        </w:r>
        <w:r>
          <w:rPr>
            <w:noProof/>
            <w:webHidden/>
          </w:rPr>
          <w:instrText xml:space="preserve"> PAGEREF _Toc237207596 \h </w:instrText>
        </w:r>
        <w:r>
          <w:rPr>
            <w:noProof/>
            <w:webHidden/>
          </w:rPr>
        </w:r>
        <w:r>
          <w:rPr>
            <w:noProof/>
            <w:webHidden/>
          </w:rPr>
          <w:fldChar w:fldCharType="separate"/>
        </w:r>
        <w:r>
          <w:rPr>
            <w:noProof/>
            <w:webHidden/>
          </w:rPr>
          <w:t>34</w:t>
        </w:r>
        <w:r>
          <w:rPr>
            <w:noProof/>
            <w:webHidden/>
          </w:rPr>
          <w:fldChar w:fldCharType="end"/>
        </w:r>
      </w:hyperlink>
    </w:p>
    <w:p w14:paraId="4114ABBF" w14:textId="34A810D3"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97" w:history="1">
        <w:r w:rsidRPr="0084451D">
          <w:rPr>
            <w:rStyle w:val="Hyperlink"/>
            <w:noProof/>
          </w:rPr>
          <w:t>11. References</w:t>
        </w:r>
        <w:r>
          <w:rPr>
            <w:noProof/>
            <w:webHidden/>
          </w:rPr>
          <w:tab/>
        </w:r>
        <w:r>
          <w:rPr>
            <w:noProof/>
            <w:webHidden/>
          </w:rPr>
          <w:fldChar w:fldCharType="begin"/>
        </w:r>
        <w:r>
          <w:rPr>
            <w:noProof/>
            <w:webHidden/>
          </w:rPr>
          <w:instrText xml:space="preserve"> PAGEREF _Toc237207597 \h </w:instrText>
        </w:r>
        <w:r>
          <w:rPr>
            <w:noProof/>
            <w:webHidden/>
          </w:rPr>
        </w:r>
        <w:r>
          <w:rPr>
            <w:noProof/>
            <w:webHidden/>
          </w:rPr>
          <w:fldChar w:fldCharType="separate"/>
        </w:r>
        <w:r>
          <w:rPr>
            <w:noProof/>
            <w:webHidden/>
          </w:rPr>
          <w:t>34</w:t>
        </w:r>
        <w:r>
          <w:rPr>
            <w:noProof/>
            <w:webHidden/>
          </w:rPr>
          <w:fldChar w:fldCharType="end"/>
        </w:r>
      </w:hyperlink>
    </w:p>
    <w:p w14:paraId="510D8DCF" w14:textId="6E748B9C"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598" w:history="1">
        <w:r w:rsidRPr="0084451D">
          <w:rPr>
            <w:rStyle w:val="Hyperlink"/>
            <w:noProof/>
          </w:rPr>
          <w:t>Appendix A — Complete Code</w:t>
        </w:r>
        <w:r>
          <w:rPr>
            <w:noProof/>
            <w:webHidden/>
          </w:rPr>
          <w:tab/>
        </w:r>
        <w:r>
          <w:rPr>
            <w:noProof/>
            <w:webHidden/>
          </w:rPr>
          <w:fldChar w:fldCharType="begin"/>
        </w:r>
        <w:r>
          <w:rPr>
            <w:noProof/>
            <w:webHidden/>
          </w:rPr>
          <w:instrText xml:space="preserve"> PAGEREF _Toc237207598 \h </w:instrText>
        </w:r>
        <w:r>
          <w:rPr>
            <w:noProof/>
            <w:webHidden/>
          </w:rPr>
        </w:r>
        <w:r>
          <w:rPr>
            <w:noProof/>
            <w:webHidden/>
          </w:rPr>
          <w:fldChar w:fldCharType="separate"/>
        </w:r>
        <w:r>
          <w:rPr>
            <w:noProof/>
            <w:webHidden/>
          </w:rPr>
          <w:t>35</w:t>
        </w:r>
        <w:r>
          <w:rPr>
            <w:noProof/>
            <w:webHidden/>
          </w:rPr>
          <w:fldChar w:fldCharType="end"/>
        </w:r>
      </w:hyperlink>
    </w:p>
    <w:p w14:paraId="10062CB9" w14:textId="5369ECB7"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599" w:history="1">
        <w:r w:rsidRPr="0084451D">
          <w:rPr>
            <w:rStyle w:val="Hyperlink"/>
            <w:noProof/>
          </w:rPr>
          <w:t>A.1  Data Exploration and Preprocessing</w:t>
        </w:r>
        <w:r>
          <w:rPr>
            <w:noProof/>
            <w:webHidden/>
          </w:rPr>
          <w:tab/>
        </w:r>
        <w:r>
          <w:rPr>
            <w:noProof/>
            <w:webHidden/>
          </w:rPr>
          <w:fldChar w:fldCharType="begin"/>
        </w:r>
        <w:r>
          <w:rPr>
            <w:noProof/>
            <w:webHidden/>
          </w:rPr>
          <w:instrText xml:space="preserve"> PAGEREF _Toc237207599 \h </w:instrText>
        </w:r>
        <w:r>
          <w:rPr>
            <w:noProof/>
            <w:webHidden/>
          </w:rPr>
        </w:r>
        <w:r>
          <w:rPr>
            <w:noProof/>
            <w:webHidden/>
          </w:rPr>
          <w:fldChar w:fldCharType="separate"/>
        </w:r>
        <w:r>
          <w:rPr>
            <w:noProof/>
            <w:webHidden/>
          </w:rPr>
          <w:t>35</w:t>
        </w:r>
        <w:r>
          <w:rPr>
            <w:noProof/>
            <w:webHidden/>
          </w:rPr>
          <w:fldChar w:fldCharType="end"/>
        </w:r>
      </w:hyperlink>
    </w:p>
    <w:p w14:paraId="57EE659C" w14:textId="3922EE59"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600" w:history="1">
        <w:r w:rsidRPr="0084451D">
          <w:rPr>
            <w:rStyle w:val="Hyperlink"/>
            <w:noProof/>
          </w:rPr>
          <w:t>A.2  Model Training and Selection</w:t>
        </w:r>
        <w:r>
          <w:rPr>
            <w:noProof/>
            <w:webHidden/>
          </w:rPr>
          <w:tab/>
        </w:r>
        <w:r>
          <w:rPr>
            <w:noProof/>
            <w:webHidden/>
          </w:rPr>
          <w:fldChar w:fldCharType="begin"/>
        </w:r>
        <w:r>
          <w:rPr>
            <w:noProof/>
            <w:webHidden/>
          </w:rPr>
          <w:instrText xml:space="preserve"> PAGEREF _Toc237207600 \h </w:instrText>
        </w:r>
        <w:r>
          <w:rPr>
            <w:noProof/>
            <w:webHidden/>
          </w:rPr>
        </w:r>
        <w:r>
          <w:rPr>
            <w:noProof/>
            <w:webHidden/>
          </w:rPr>
          <w:fldChar w:fldCharType="separate"/>
        </w:r>
        <w:r>
          <w:rPr>
            <w:noProof/>
            <w:webHidden/>
          </w:rPr>
          <w:t>39</w:t>
        </w:r>
        <w:r>
          <w:rPr>
            <w:noProof/>
            <w:webHidden/>
          </w:rPr>
          <w:fldChar w:fldCharType="end"/>
        </w:r>
      </w:hyperlink>
    </w:p>
    <w:p w14:paraId="6FBCF88C" w14:textId="0F4F925B" w:rsidR="006E3720" w:rsidRDefault="006E3720">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7207601" w:history="1">
        <w:r w:rsidRPr="0084451D">
          <w:rPr>
            <w:rStyle w:val="Hyperlink"/>
            <w:noProof/>
          </w:rPr>
          <w:t>A.3  Final Evaluation</w:t>
        </w:r>
        <w:r>
          <w:rPr>
            <w:noProof/>
            <w:webHidden/>
          </w:rPr>
          <w:tab/>
        </w:r>
        <w:r>
          <w:rPr>
            <w:noProof/>
            <w:webHidden/>
          </w:rPr>
          <w:fldChar w:fldCharType="begin"/>
        </w:r>
        <w:r>
          <w:rPr>
            <w:noProof/>
            <w:webHidden/>
          </w:rPr>
          <w:instrText xml:space="preserve"> PAGEREF _Toc237207601 \h </w:instrText>
        </w:r>
        <w:r>
          <w:rPr>
            <w:noProof/>
            <w:webHidden/>
          </w:rPr>
        </w:r>
        <w:r>
          <w:rPr>
            <w:noProof/>
            <w:webHidden/>
          </w:rPr>
          <w:fldChar w:fldCharType="separate"/>
        </w:r>
        <w:r>
          <w:rPr>
            <w:noProof/>
            <w:webHidden/>
          </w:rPr>
          <w:t>43</w:t>
        </w:r>
        <w:r>
          <w:rPr>
            <w:noProof/>
            <w:webHidden/>
          </w:rPr>
          <w:fldChar w:fldCharType="end"/>
        </w:r>
      </w:hyperlink>
    </w:p>
    <w:p w14:paraId="0F0DD8A8" w14:textId="3F97FBC2" w:rsidR="00097709" w:rsidRDefault="00E56318">
      <w:r>
        <w:fldChar w:fldCharType="end"/>
      </w:r>
    </w:p>
    <w:p w14:paraId="213D66E5" w14:textId="77777777" w:rsidR="00097709" w:rsidRDefault="00E56318">
      <w:r>
        <w:br w:type="page"/>
      </w:r>
    </w:p>
    <w:p w14:paraId="4BA12C11" w14:textId="77777777" w:rsidR="00097709" w:rsidRDefault="00E56318">
      <w:pPr>
        <w:spacing w:after="200"/>
      </w:pPr>
      <w:r>
        <w:rPr>
          <w:b/>
          <w:sz w:val="32"/>
        </w:rPr>
        <w:lastRenderedPageBreak/>
        <w:t>Table of Figures</w:t>
      </w:r>
    </w:p>
    <w:p w14:paraId="54E54070" w14:textId="1215B2C7" w:rsidR="006E3720" w:rsidRDefault="00E56318">
      <w:pPr>
        <w:pStyle w:val="TOC1"/>
        <w:tabs>
          <w:tab w:val="right" w:leader="dot" w:pos="9350"/>
        </w:tabs>
        <w:rPr>
          <w:rFonts w:asciiTheme="minorHAnsi" w:eastAsiaTheme="minorEastAsia" w:hAnsiTheme="minorHAnsi"/>
          <w:noProof/>
          <w:color w:val="auto"/>
          <w:kern w:val="2"/>
          <w:sz w:val="24"/>
          <w:szCs w:val="24"/>
          <w14:ligatures w14:val="standardContextual"/>
        </w:rPr>
      </w:pPr>
      <w:r>
        <w:fldChar w:fldCharType="begin"/>
      </w:r>
      <w:r>
        <w:instrText xml:space="preserve"> TOC \h \z \t "Caption,1" </w:instrText>
      </w:r>
      <w:r>
        <w:fldChar w:fldCharType="separate"/>
      </w:r>
      <w:hyperlink w:anchor="_Toc237207602" w:history="1">
        <w:r w:rsidR="006E3720" w:rsidRPr="006E4568">
          <w:rPr>
            <w:rStyle w:val="Hyperlink"/>
            <w:noProof/>
          </w:rPr>
          <w:t>Figure 1: Distribution of the three target classes. The prediabetes group is very small, at under two percent of all respondents.</w:t>
        </w:r>
        <w:r w:rsidR="006E3720">
          <w:rPr>
            <w:noProof/>
            <w:webHidden/>
          </w:rPr>
          <w:tab/>
        </w:r>
        <w:r w:rsidR="006E3720">
          <w:rPr>
            <w:noProof/>
            <w:webHidden/>
          </w:rPr>
          <w:fldChar w:fldCharType="begin"/>
        </w:r>
        <w:r w:rsidR="006E3720">
          <w:rPr>
            <w:noProof/>
            <w:webHidden/>
          </w:rPr>
          <w:instrText xml:space="preserve"> PAGEREF _Toc237207602 \h </w:instrText>
        </w:r>
        <w:r w:rsidR="006E3720">
          <w:rPr>
            <w:noProof/>
            <w:webHidden/>
          </w:rPr>
        </w:r>
        <w:r w:rsidR="006E3720">
          <w:rPr>
            <w:noProof/>
            <w:webHidden/>
          </w:rPr>
          <w:fldChar w:fldCharType="separate"/>
        </w:r>
        <w:r w:rsidR="006E3720">
          <w:rPr>
            <w:noProof/>
            <w:webHidden/>
          </w:rPr>
          <w:t>8</w:t>
        </w:r>
        <w:r w:rsidR="006E3720">
          <w:rPr>
            <w:noProof/>
            <w:webHidden/>
          </w:rPr>
          <w:fldChar w:fldCharType="end"/>
        </w:r>
      </w:hyperlink>
    </w:p>
    <w:p w14:paraId="79E5E752" w14:textId="4E0FB2C6"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03" w:history="1">
        <w:r w:rsidRPr="006E4568">
          <w:rPr>
            <w:rStyle w:val="Hyperlink"/>
            <w:noProof/>
          </w:rPr>
          <w:t>Figure 2: Pearson correlation matrix for all 22 variables. Red indicates a positive relationship and blue a negative one.</w:t>
        </w:r>
        <w:r>
          <w:rPr>
            <w:noProof/>
            <w:webHidden/>
          </w:rPr>
          <w:tab/>
        </w:r>
        <w:r>
          <w:rPr>
            <w:noProof/>
            <w:webHidden/>
          </w:rPr>
          <w:fldChar w:fldCharType="begin"/>
        </w:r>
        <w:r>
          <w:rPr>
            <w:noProof/>
            <w:webHidden/>
          </w:rPr>
          <w:instrText xml:space="preserve"> PAGEREF _Toc237207603 \h </w:instrText>
        </w:r>
        <w:r>
          <w:rPr>
            <w:noProof/>
            <w:webHidden/>
          </w:rPr>
        </w:r>
        <w:r>
          <w:rPr>
            <w:noProof/>
            <w:webHidden/>
          </w:rPr>
          <w:fldChar w:fldCharType="separate"/>
        </w:r>
        <w:r>
          <w:rPr>
            <w:noProof/>
            <w:webHidden/>
          </w:rPr>
          <w:t>9</w:t>
        </w:r>
        <w:r>
          <w:rPr>
            <w:noProof/>
            <w:webHidden/>
          </w:rPr>
          <w:fldChar w:fldCharType="end"/>
        </w:r>
      </w:hyperlink>
    </w:p>
    <w:p w14:paraId="03E81E71" w14:textId="788A6510"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04" w:history="1">
        <w:r w:rsidRPr="006E4568">
          <w:rPr>
            <w:rStyle w:val="Hyperlink"/>
            <w:noProof/>
          </w:rPr>
          <w:t>Figure 3: Correlation of each individual feature with the diabetes target, sorted from most negative to most positive.</w:t>
        </w:r>
        <w:r>
          <w:rPr>
            <w:noProof/>
            <w:webHidden/>
          </w:rPr>
          <w:tab/>
        </w:r>
        <w:r>
          <w:rPr>
            <w:noProof/>
            <w:webHidden/>
          </w:rPr>
          <w:fldChar w:fldCharType="begin"/>
        </w:r>
        <w:r>
          <w:rPr>
            <w:noProof/>
            <w:webHidden/>
          </w:rPr>
          <w:instrText xml:space="preserve"> PAGEREF _Toc237207604 \h </w:instrText>
        </w:r>
        <w:r>
          <w:rPr>
            <w:noProof/>
            <w:webHidden/>
          </w:rPr>
        </w:r>
        <w:r>
          <w:rPr>
            <w:noProof/>
            <w:webHidden/>
          </w:rPr>
          <w:fldChar w:fldCharType="separate"/>
        </w:r>
        <w:r>
          <w:rPr>
            <w:noProof/>
            <w:webHidden/>
          </w:rPr>
          <w:t>10</w:t>
        </w:r>
        <w:r>
          <w:rPr>
            <w:noProof/>
            <w:webHidden/>
          </w:rPr>
          <w:fldChar w:fldCharType="end"/>
        </w:r>
      </w:hyperlink>
    </w:p>
    <w:p w14:paraId="7AE48D05" w14:textId="633D9AA2"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05" w:history="1">
        <w:r w:rsidRPr="006E4568">
          <w:rPr>
            <w:rStyle w:val="Hyperlink"/>
            <w:noProof/>
          </w:rPr>
          <w:t>Figure 4: Observed diabetes prevalence across four of the strongest risk factors.</w:t>
        </w:r>
        <w:r>
          <w:rPr>
            <w:noProof/>
            <w:webHidden/>
          </w:rPr>
          <w:tab/>
        </w:r>
        <w:r>
          <w:rPr>
            <w:noProof/>
            <w:webHidden/>
          </w:rPr>
          <w:fldChar w:fldCharType="begin"/>
        </w:r>
        <w:r>
          <w:rPr>
            <w:noProof/>
            <w:webHidden/>
          </w:rPr>
          <w:instrText xml:space="preserve"> PAGEREF _Toc237207605 \h </w:instrText>
        </w:r>
        <w:r>
          <w:rPr>
            <w:noProof/>
            <w:webHidden/>
          </w:rPr>
        </w:r>
        <w:r>
          <w:rPr>
            <w:noProof/>
            <w:webHidden/>
          </w:rPr>
          <w:fldChar w:fldCharType="separate"/>
        </w:r>
        <w:r>
          <w:rPr>
            <w:noProof/>
            <w:webHidden/>
          </w:rPr>
          <w:t>11</w:t>
        </w:r>
        <w:r>
          <w:rPr>
            <w:noProof/>
            <w:webHidden/>
          </w:rPr>
          <w:fldChar w:fldCharType="end"/>
        </w:r>
      </w:hyperlink>
    </w:p>
    <w:p w14:paraId="2D02ECF5" w14:textId="47489867"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06" w:history="1">
        <w:r w:rsidRPr="006E4568">
          <w:rPr>
            <w:rStyle w:val="Hyperlink"/>
            <w:noProof/>
          </w:rPr>
          <w:t>Figure 5: BMI distribution by diabetes status. The curves are shifted but overlap substantially.</w:t>
        </w:r>
        <w:r>
          <w:rPr>
            <w:noProof/>
            <w:webHidden/>
          </w:rPr>
          <w:tab/>
        </w:r>
        <w:r>
          <w:rPr>
            <w:noProof/>
            <w:webHidden/>
          </w:rPr>
          <w:fldChar w:fldCharType="begin"/>
        </w:r>
        <w:r>
          <w:rPr>
            <w:noProof/>
            <w:webHidden/>
          </w:rPr>
          <w:instrText xml:space="preserve"> PAGEREF _Toc237207606 \h </w:instrText>
        </w:r>
        <w:r>
          <w:rPr>
            <w:noProof/>
            <w:webHidden/>
          </w:rPr>
        </w:r>
        <w:r>
          <w:rPr>
            <w:noProof/>
            <w:webHidden/>
          </w:rPr>
          <w:fldChar w:fldCharType="separate"/>
        </w:r>
        <w:r>
          <w:rPr>
            <w:noProof/>
            <w:webHidden/>
          </w:rPr>
          <w:t>12</w:t>
        </w:r>
        <w:r>
          <w:rPr>
            <w:noProof/>
            <w:webHidden/>
          </w:rPr>
          <w:fldChar w:fldCharType="end"/>
        </w:r>
      </w:hyperlink>
    </w:p>
    <w:p w14:paraId="64493B75" w14:textId="1FA41010"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07" w:history="1">
        <w:r w:rsidRPr="006E4568">
          <w:rPr>
            <w:rStyle w:val="Hyperlink"/>
            <w:noProof/>
          </w:rPr>
          <w:t>Figure 6: Cross-validated ROC-AUC as features are added in order of permutation importance.</w:t>
        </w:r>
        <w:r>
          <w:rPr>
            <w:noProof/>
            <w:webHidden/>
          </w:rPr>
          <w:tab/>
        </w:r>
        <w:r>
          <w:rPr>
            <w:noProof/>
            <w:webHidden/>
          </w:rPr>
          <w:fldChar w:fldCharType="begin"/>
        </w:r>
        <w:r>
          <w:rPr>
            <w:noProof/>
            <w:webHidden/>
          </w:rPr>
          <w:instrText xml:space="preserve"> PAGEREF _Toc237207607 \h </w:instrText>
        </w:r>
        <w:r>
          <w:rPr>
            <w:noProof/>
            <w:webHidden/>
          </w:rPr>
        </w:r>
        <w:r>
          <w:rPr>
            <w:noProof/>
            <w:webHidden/>
          </w:rPr>
          <w:fldChar w:fldCharType="separate"/>
        </w:r>
        <w:r>
          <w:rPr>
            <w:noProof/>
            <w:webHidden/>
          </w:rPr>
          <w:t>17</w:t>
        </w:r>
        <w:r>
          <w:rPr>
            <w:noProof/>
            <w:webHidden/>
          </w:rPr>
          <w:fldChar w:fldCharType="end"/>
        </w:r>
      </w:hyperlink>
    </w:p>
    <w:p w14:paraId="687AEA24" w14:textId="19BE95F2"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08" w:history="1">
        <w:r w:rsidRPr="006E4568">
          <w:rPr>
            <w:rStyle w:val="Hyperlink"/>
            <w:noProof/>
          </w:rPr>
          <w:t>Figure 7: Cross-validated performance of the four candidate models across all five metrics.</w:t>
        </w:r>
        <w:r>
          <w:rPr>
            <w:noProof/>
            <w:webHidden/>
          </w:rPr>
          <w:tab/>
        </w:r>
        <w:r>
          <w:rPr>
            <w:noProof/>
            <w:webHidden/>
          </w:rPr>
          <w:fldChar w:fldCharType="begin"/>
        </w:r>
        <w:r>
          <w:rPr>
            <w:noProof/>
            <w:webHidden/>
          </w:rPr>
          <w:instrText xml:space="preserve"> PAGEREF _Toc237207608 \h </w:instrText>
        </w:r>
        <w:r>
          <w:rPr>
            <w:noProof/>
            <w:webHidden/>
          </w:rPr>
        </w:r>
        <w:r>
          <w:rPr>
            <w:noProof/>
            <w:webHidden/>
          </w:rPr>
          <w:fldChar w:fldCharType="separate"/>
        </w:r>
        <w:r>
          <w:rPr>
            <w:noProof/>
            <w:webHidden/>
          </w:rPr>
          <w:t>22</w:t>
        </w:r>
        <w:r>
          <w:rPr>
            <w:noProof/>
            <w:webHidden/>
          </w:rPr>
          <w:fldChar w:fldCharType="end"/>
        </w:r>
      </w:hyperlink>
    </w:p>
    <w:p w14:paraId="4E7563D5" w14:textId="5AC8513C"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09" w:history="1">
        <w:r w:rsidRPr="006E4568">
          <w:rPr>
            <w:rStyle w:val="Hyperlink"/>
            <w:noProof/>
          </w:rPr>
          <w:t>Figure 8: Confusion matrices for all four models on the validation folds. Percentages are of the row, so the bottom-left cell is the proportion of diabetic people missed.</w:t>
        </w:r>
        <w:r>
          <w:rPr>
            <w:noProof/>
            <w:webHidden/>
          </w:rPr>
          <w:tab/>
        </w:r>
        <w:r>
          <w:rPr>
            <w:noProof/>
            <w:webHidden/>
          </w:rPr>
          <w:fldChar w:fldCharType="begin"/>
        </w:r>
        <w:r>
          <w:rPr>
            <w:noProof/>
            <w:webHidden/>
          </w:rPr>
          <w:instrText xml:space="preserve"> PAGEREF _Toc237207609 \h </w:instrText>
        </w:r>
        <w:r>
          <w:rPr>
            <w:noProof/>
            <w:webHidden/>
          </w:rPr>
        </w:r>
        <w:r>
          <w:rPr>
            <w:noProof/>
            <w:webHidden/>
          </w:rPr>
          <w:fldChar w:fldCharType="separate"/>
        </w:r>
        <w:r>
          <w:rPr>
            <w:noProof/>
            <w:webHidden/>
          </w:rPr>
          <w:t>23</w:t>
        </w:r>
        <w:r>
          <w:rPr>
            <w:noProof/>
            <w:webHidden/>
          </w:rPr>
          <w:fldChar w:fldCharType="end"/>
        </w:r>
      </w:hyperlink>
    </w:p>
    <w:p w14:paraId="0883CCC8" w14:textId="4AFEA848"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10" w:history="1">
        <w:r w:rsidRPr="006E4568">
          <w:rPr>
            <w:rStyle w:val="Hyperlink"/>
            <w:noProof/>
          </w:rPr>
          <w:t>Figure 9: Logistic Regression odds ratios. A value above 1.0 raises the odds of diabetes, below 1.0 lowers them.</w:t>
        </w:r>
        <w:r>
          <w:rPr>
            <w:noProof/>
            <w:webHidden/>
          </w:rPr>
          <w:tab/>
        </w:r>
        <w:r>
          <w:rPr>
            <w:noProof/>
            <w:webHidden/>
          </w:rPr>
          <w:fldChar w:fldCharType="begin"/>
        </w:r>
        <w:r>
          <w:rPr>
            <w:noProof/>
            <w:webHidden/>
          </w:rPr>
          <w:instrText xml:space="preserve"> PAGEREF _Toc237207610 \h </w:instrText>
        </w:r>
        <w:r>
          <w:rPr>
            <w:noProof/>
            <w:webHidden/>
          </w:rPr>
        </w:r>
        <w:r>
          <w:rPr>
            <w:noProof/>
            <w:webHidden/>
          </w:rPr>
          <w:fldChar w:fldCharType="separate"/>
        </w:r>
        <w:r>
          <w:rPr>
            <w:noProof/>
            <w:webHidden/>
          </w:rPr>
          <w:t>25</w:t>
        </w:r>
        <w:r>
          <w:rPr>
            <w:noProof/>
            <w:webHidden/>
          </w:rPr>
          <w:fldChar w:fldCharType="end"/>
        </w:r>
      </w:hyperlink>
    </w:p>
    <w:p w14:paraId="4353C56F" w14:textId="31FD9B69"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11" w:history="1">
        <w:r w:rsidRPr="006E4568">
          <w:rPr>
            <w:rStyle w:val="Hyperlink"/>
            <w:noProof/>
          </w:rPr>
          <w:t>Figure 10: The first two levels of the Decision Tree. Each node shows the question asked, how many records reach it, and the resulting class.</w:t>
        </w:r>
        <w:r>
          <w:rPr>
            <w:noProof/>
            <w:webHidden/>
          </w:rPr>
          <w:tab/>
        </w:r>
        <w:r>
          <w:rPr>
            <w:noProof/>
            <w:webHidden/>
          </w:rPr>
          <w:fldChar w:fldCharType="begin"/>
        </w:r>
        <w:r>
          <w:rPr>
            <w:noProof/>
            <w:webHidden/>
          </w:rPr>
          <w:instrText xml:space="preserve"> PAGEREF _Toc237207611 \h </w:instrText>
        </w:r>
        <w:r>
          <w:rPr>
            <w:noProof/>
            <w:webHidden/>
          </w:rPr>
        </w:r>
        <w:r>
          <w:rPr>
            <w:noProof/>
            <w:webHidden/>
          </w:rPr>
          <w:fldChar w:fldCharType="separate"/>
        </w:r>
        <w:r>
          <w:rPr>
            <w:noProof/>
            <w:webHidden/>
          </w:rPr>
          <w:t>26</w:t>
        </w:r>
        <w:r>
          <w:rPr>
            <w:noProof/>
            <w:webHidden/>
          </w:rPr>
          <w:fldChar w:fldCharType="end"/>
        </w:r>
      </w:hyperlink>
    </w:p>
    <w:p w14:paraId="7FCA16AD" w14:textId="53DBA23C"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12" w:history="1">
        <w:r w:rsidRPr="006E4568">
          <w:rPr>
            <w:rStyle w:val="Hyperlink"/>
            <w:noProof/>
          </w:rPr>
          <w:t>Figure 11: LightGBM permutation importance, measured as the drop in ROC-AUC when each feature is shuffled. Bars show the standard deviation over five repeats.</w:t>
        </w:r>
        <w:r>
          <w:rPr>
            <w:noProof/>
            <w:webHidden/>
          </w:rPr>
          <w:tab/>
        </w:r>
        <w:r>
          <w:rPr>
            <w:noProof/>
            <w:webHidden/>
          </w:rPr>
          <w:fldChar w:fldCharType="begin"/>
        </w:r>
        <w:r>
          <w:rPr>
            <w:noProof/>
            <w:webHidden/>
          </w:rPr>
          <w:instrText xml:space="preserve"> PAGEREF _Toc237207612 \h </w:instrText>
        </w:r>
        <w:r>
          <w:rPr>
            <w:noProof/>
            <w:webHidden/>
          </w:rPr>
        </w:r>
        <w:r>
          <w:rPr>
            <w:noProof/>
            <w:webHidden/>
          </w:rPr>
          <w:fldChar w:fldCharType="separate"/>
        </w:r>
        <w:r>
          <w:rPr>
            <w:noProof/>
            <w:webHidden/>
          </w:rPr>
          <w:t>27</w:t>
        </w:r>
        <w:r>
          <w:rPr>
            <w:noProof/>
            <w:webHidden/>
          </w:rPr>
          <w:fldChar w:fldCharType="end"/>
        </w:r>
      </w:hyperlink>
    </w:p>
    <w:p w14:paraId="06D4E582" w14:textId="0D1E7F7A"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13" w:history="1">
        <w:r w:rsidRPr="006E4568">
          <w:rPr>
            <w:rStyle w:val="Hyperlink"/>
            <w:noProof/>
          </w:rPr>
          <w:t>Figure 12: Confusion matrix for LightGBM on the held-out test set at the default decision threshold of 0.50.</w:t>
        </w:r>
        <w:r>
          <w:rPr>
            <w:noProof/>
            <w:webHidden/>
          </w:rPr>
          <w:tab/>
        </w:r>
        <w:r>
          <w:rPr>
            <w:noProof/>
            <w:webHidden/>
          </w:rPr>
          <w:fldChar w:fldCharType="begin"/>
        </w:r>
        <w:r>
          <w:rPr>
            <w:noProof/>
            <w:webHidden/>
          </w:rPr>
          <w:instrText xml:space="preserve"> PAGEREF _Toc237207613 \h </w:instrText>
        </w:r>
        <w:r>
          <w:rPr>
            <w:noProof/>
            <w:webHidden/>
          </w:rPr>
        </w:r>
        <w:r>
          <w:rPr>
            <w:noProof/>
            <w:webHidden/>
          </w:rPr>
          <w:fldChar w:fldCharType="separate"/>
        </w:r>
        <w:r>
          <w:rPr>
            <w:noProof/>
            <w:webHidden/>
          </w:rPr>
          <w:t>32</w:t>
        </w:r>
        <w:r>
          <w:rPr>
            <w:noProof/>
            <w:webHidden/>
          </w:rPr>
          <w:fldChar w:fldCharType="end"/>
        </w:r>
      </w:hyperlink>
    </w:p>
    <w:p w14:paraId="30756D0A" w14:textId="1E861F40" w:rsidR="006E3720" w:rsidRDefault="006E3720">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7207614" w:history="1">
        <w:r w:rsidRPr="006E4568">
          <w:rPr>
            <w:rStyle w:val="Hyperlink"/>
            <w:noProof/>
          </w:rPr>
          <w:t>Figure 13: Precision, recall and F1 across the full range of decision thresholds, with three candidate operating points marked.</w:t>
        </w:r>
        <w:r>
          <w:rPr>
            <w:noProof/>
            <w:webHidden/>
          </w:rPr>
          <w:tab/>
        </w:r>
        <w:r>
          <w:rPr>
            <w:noProof/>
            <w:webHidden/>
          </w:rPr>
          <w:fldChar w:fldCharType="begin"/>
        </w:r>
        <w:r>
          <w:rPr>
            <w:noProof/>
            <w:webHidden/>
          </w:rPr>
          <w:instrText xml:space="preserve"> PAGEREF _Toc237207614 \h </w:instrText>
        </w:r>
        <w:r>
          <w:rPr>
            <w:noProof/>
            <w:webHidden/>
          </w:rPr>
        </w:r>
        <w:r>
          <w:rPr>
            <w:noProof/>
            <w:webHidden/>
          </w:rPr>
          <w:fldChar w:fldCharType="separate"/>
        </w:r>
        <w:r>
          <w:rPr>
            <w:noProof/>
            <w:webHidden/>
          </w:rPr>
          <w:t>33</w:t>
        </w:r>
        <w:r>
          <w:rPr>
            <w:noProof/>
            <w:webHidden/>
          </w:rPr>
          <w:fldChar w:fldCharType="end"/>
        </w:r>
      </w:hyperlink>
    </w:p>
    <w:p w14:paraId="44F79311" w14:textId="23E4F70B" w:rsidR="00097709" w:rsidRDefault="00E56318">
      <w:r>
        <w:fldChar w:fldCharType="end"/>
      </w:r>
    </w:p>
    <w:p w14:paraId="68D1CF69" w14:textId="77777777" w:rsidR="00097709" w:rsidRDefault="00E56318">
      <w:r>
        <w:br w:type="page"/>
      </w:r>
    </w:p>
    <w:p w14:paraId="540EDFFC" w14:textId="77777777" w:rsidR="0022545D" w:rsidRPr="00746ABA" w:rsidRDefault="00E56318">
      <w:pPr>
        <w:spacing w:after="320"/>
        <w:jc w:val="center"/>
        <w:rPr>
          <w:sz w:val="32"/>
          <w:szCs w:val="32"/>
        </w:rPr>
      </w:pPr>
      <w:r w:rsidRPr="00746ABA">
        <w:rPr>
          <w:b/>
          <w:sz w:val="36"/>
          <w:szCs w:val="32"/>
        </w:rPr>
        <w:lastRenderedPageBreak/>
        <w:t>Predicting Diabetes Risk from Behavioural and Demographic Health Indicators</w:t>
      </w:r>
    </w:p>
    <w:p w14:paraId="59B3B584" w14:textId="77777777" w:rsidR="0022545D" w:rsidRDefault="0022545D">
      <w:pPr>
        <w:spacing w:after="200"/>
        <w:jc w:val="both"/>
      </w:pPr>
    </w:p>
    <w:p w14:paraId="5E47632A" w14:textId="77777777" w:rsidR="0022545D" w:rsidRDefault="00E56318">
      <w:pPr>
        <w:pStyle w:val="Heading1"/>
      </w:pPr>
      <w:bookmarkStart w:id="0" w:name="_Toc237207541"/>
      <w:r>
        <w:rPr>
          <w:rFonts w:ascii="Times New Roman" w:hAnsi="Times New Roman"/>
        </w:rPr>
        <w:t>1. Introduction</w:t>
      </w:r>
      <w:bookmarkEnd w:id="0"/>
    </w:p>
    <w:p w14:paraId="73B436C5" w14:textId="77777777" w:rsidR="00097709" w:rsidRDefault="00E56318">
      <w:pPr>
        <w:jc w:val="both"/>
      </w:pPr>
      <w:r>
        <w:t>This report documents an applied machine learning project on the prediction of diabetes risk from routine health and lifestyle information. The dataset has been obtained and studied, the data has been cleaned and prepared, four candidate models have been selected and trained, and their performance has been measured and compared. What remains is to tune the strongest of them and evaluate it once against the held-out test set.</w:t>
      </w:r>
    </w:p>
    <w:p w14:paraId="63A60EB6" w14:textId="77777777" w:rsidR="00097709" w:rsidRDefault="00E56318">
      <w:pPr>
        <w:jc w:val="both"/>
      </w:pPr>
      <w:r>
        <w:t>The sections that follow describe the dataset and its characteristics, the preprocessing applied to it, how the features were analysed and selected, the reasoning behind the choice of models, how those models were trained and validated, and how the chosen model performed when finally tested. Every quantitative figure quoted in this report was produced by running the pipeline on the data rather than taken from the dataset documentation.</w:t>
      </w:r>
    </w:p>
    <w:p w14:paraId="748F52BA" w14:textId="77777777" w:rsidR="00097709" w:rsidRDefault="00E56318">
      <w:pPr>
        <w:pStyle w:val="Heading2"/>
      </w:pPr>
      <w:bookmarkStart w:id="1" w:name="_Toc237207542"/>
      <w:r>
        <w:rPr>
          <w:rFonts w:ascii="Times New Roman" w:eastAsia="Times New Roman" w:hAnsi="Times New Roman"/>
        </w:rPr>
        <w:t>1.1 Project Title</w:t>
      </w:r>
      <w:bookmarkEnd w:id="1"/>
    </w:p>
    <w:p w14:paraId="39659804" w14:textId="77777777" w:rsidR="0022545D" w:rsidRDefault="00E56318">
      <w:pPr>
        <w:jc w:val="both"/>
      </w:pPr>
      <w:r>
        <w:t>Predicting Diabetes Risk from Behavioural and Demographic Health Indicators Using the CDC BRFSS 2015 Survey.</w:t>
      </w:r>
    </w:p>
    <w:p w14:paraId="0985A168" w14:textId="77777777" w:rsidR="0022545D" w:rsidRDefault="00E56318">
      <w:pPr>
        <w:pStyle w:val="Heading2"/>
      </w:pPr>
      <w:bookmarkStart w:id="2" w:name="_Toc237207543"/>
      <w:r>
        <w:rPr>
          <w:rFonts w:ascii="Times New Roman" w:hAnsi="Times New Roman"/>
        </w:rPr>
        <w:t>1.2 Problem Statement</w:t>
      </w:r>
      <w:bookmarkEnd w:id="2"/>
    </w:p>
    <w:p w14:paraId="668DBEFD" w14:textId="77777777" w:rsidR="0022545D" w:rsidRDefault="00E56318">
      <w:pPr>
        <w:jc w:val="both"/>
      </w:pPr>
      <w:r>
        <w:t>Type 2 diabetes is one of the most common chronic conditions worldwide, and a large share of the people who have it do not know they have it. The condition develops slowly and its early symptoms are easy to dismiss, so a diagnosis often arrives only after damage to the eyes, kidneys, nerves or heart has already begun. Confirming a diagnosis requires a laboratory blood test such as HbA1c or fasting plasma glucose. Those tests are reliable, but they cost money, require a clinic visit, and are simply not avail</w:t>
      </w:r>
      <w:r>
        <w:t>able to a large part of the population.</w:t>
      </w:r>
    </w:p>
    <w:p w14:paraId="66E4D031" w14:textId="77777777" w:rsidR="0022545D" w:rsidRDefault="00E56318">
      <w:pPr>
        <w:jc w:val="both"/>
      </w:pPr>
      <w:r>
        <w:t>This creates a practical gap. We cannot test everybody, but we would like to know who is most worth testing. The information needed to make that judgement age, weight, blood pressure history, general health, physical activity, and similar details</w:t>
      </w:r>
      <w:r w:rsidR="00345F23">
        <w:t xml:space="preserve"> </w:t>
      </w:r>
      <w:r>
        <w:t>can be collected in a few minutes without any medical equipment.</w:t>
      </w:r>
    </w:p>
    <w:p w14:paraId="7313D14C" w14:textId="77777777" w:rsidR="0022545D" w:rsidRDefault="00E56318">
      <w:pPr>
        <w:jc w:val="both"/>
      </w:pPr>
      <w:r>
        <w:t>The problem addressed in this project is therefore the following: given only non-laboratory, self-reported health and lifestyle information about a person, can a machine learning model reliably identify whether that person is likely to have diabetes? This is framed as a supervised binary classification task. The aim is not to replace clinical diagnosis, but to act as a low-cost screening step that flags high-risk individuals who should then be referred for a proper blood test.</w:t>
      </w:r>
    </w:p>
    <w:p w14:paraId="5A514738" w14:textId="77777777" w:rsidR="0022545D" w:rsidRDefault="00E56318">
      <w:pPr>
        <w:pStyle w:val="Heading2"/>
      </w:pPr>
      <w:bookmarkStart w:id="3" w:name="_Toc237207544"/>
      <w:r>
        <w:rPr>
          <w:rFonts w:ascii="Times New Roman" w:hAnsi="Times New Roman"/>
        </w:rPr>
        <w:t>1.3 Objectives</w:t>
      </w:r>
      <w:bookmarkEnd w:id="3"/>
    </w:p>
    <w:p w14:paraId="7B261DDC" w14:textId="77777777" w:rsidR="0022545D" w:rsidRDefault="00E56318">
      <w:pPr>
        <w:jc w:val="both"/>
      </w:pPr>
      <w:r>
        <w:t>The project sets out to achieve the following:</w:t>
      </w:r>
    </w:p>
    <w:p w14:paraId="00547E0E" w14:textId="77777777" w:rsidR="0022545D" w:rsidRDefault="00E56318">
      <w:pPr>
        <w:pStyle w:val="ListNumber"/>
        <w:spacing w:after="60"/>
      </w:pPr>
      <w:r>
        <w:lastRenderedPageBreak/>
        <w:t>To obtain and study a large, real-world health survey dataset containing both diabetic and non-diabetic respondents.</w:t>
      </w:r>
    </w:p>
    <w:p w14:paraId="44749FC0" w14:textId="77777777" w:rsidR="0022545D" w:rsidRDefault="00E56318">
      <w:pPr>
        <w:pStyle w:val="ListNumber"/>
        <w:spacing w:after="60"/>
      </w:pPr>
      <w:r>
        <w:t>To perform exploratory data analysis in order to understand the size, structure, data types and class distribution of the dataset.</w:t>
      </w:r>
    </w:p>
    <w:p w14:paraId="49215939" w14:textId="77777777" w:rsidR="0022545D" w:rsidRDefault="00E56318">
      <w:pPr>
        <w:pStyle w:val="ListNumber"/>
        <w:spacing w:after="60"/>
      </w:pPr>
      <w:r>
        <w:t>To identify which behavioural and demographic indicators are most strongly associated with diabetes, using correlation analysis and group-wise prevalence.</w:t>
      </w:r>
    </w:p>
    <w:p w14:paraId="1F68CB15" w14:textId="77777777" w:rsidR="0022545D" w:rsidRDefault="00E56318">
      <w:pPr>
        <w:pStyle w:val="ListNumber"/>
        <w:spacing w:after="60"/>
      </w:pPr>
      <w:r>
        <w:t>To apply appropriate preprocessing, including duplicate removal, outlier treatment, feature scaling and a stratified train/test split.</w:t>
      </w:r>
    </w:p>
    <w:p w14:paraId="1243A346" w14:textId="77777777" w:rsidR="0022545D" w:rsidRDefault="00E56318">
      <w:pPr>
        <w:pStyle w:val="ListNumber"/>
        <w:spacing w:after="60"/>
      </w:pPr>
      <w:r>
        <w:t>To train and compare several classification models, ranging from a simple interpretable baseline to ensemble methods.</w:t>
      </w:r>
    </w:p>
    <w:p w14:paraId="47DB6236" w14:textId="77777777" w:rsidR="0022545D" w:rsidRDefault="00E56318">
      <w:pPr>
        <w:pStyle w:val="ListNumber"/>
        <w:spacing w:after="60"/>
      </w:pPr>
      <w:r>
        <w:t>To evaluate those models using metrics that remain meaningful under class imbalance, with particular attention to recall on the diabetic class.</w:t>
      </w:r>
    </w:p>
    <w:p w14:paraId="46538AC8" w14:textId="77777777" w:rsidR="0022545D" w:rsidRDefault="00E56318">
      <w:pPr>
        <w:pStyle w:val="ListNumber"/>
        <w:spacing w:after="60"/>
      </w:pPr>
      <w:r>
        <w:t>To draw conclusions about which features carry the most predictive signal and whether survey data alone is sufficient for practical screening.</w:t>
      </w:r>
    </w:p>
    <w:p w14:paraId="0DFFFA58" w14:textId="77777777" w:rsidR="00097709" w:rsidRDefault="00097709">
      <w:pPr>
        <w:spacing w:after="120"/>
        <w:jc w:val="both"/>
      </w:pPr>
    </w:p>
    <w:p w14:paraId="3033B3B9" w14:textId="77777777" w:rsidR="0022545D" w:rsidRDefault="00E56318">
      <w:pPr>
        <w:pStyle w:val="Heading1"/>
      </w:pPr>
      <w:bookmarkStart w:id="4" w:name="_Toc237207545"/>
      <w:r>
        <w:rPr>
          <w:rFonts w:ascii="Times New Roman" w:hAnsi="Times New Roman"/>
        </w:rPr>
        <w:t>2. Dataset</w:t>
      </w:r>
      <w:bookmarkEnd w:id="4"/>
    </w:p>
    <w:p w14:paraId="4A828B0F" w14:textId="77777777" w:rsidR="00097709" w:rsidRDefault="00E56318">
      <w:pPr>
        <w:jc w:val="both"/>
      </w:pPr>
      <w:r>
        <w:t>This section describes the dataset used in the project: where it comes from, what it contains, how its target variable is distributed, and why it was chosen in preference to the alternatives that were considered.</w:t>
      </w:r>
    </w:p>
    <w:p w14:paraId="0D1DA9E6" w14:textId="77777777" w:rsidR="00097709" w:rsidRDefault="00E56318">
      <w:pPr>
        <w:pStyle w:val="Heading2"/>
      </w:pPr>
      <w:bookmarkStart w:id="5" w:name="_Toc237207546"/>
      <w:r>
        <w:rPr>
          <w:rFonts w:ascii="Times New Roman" w:eastAsia="Times New Roman" w:hAnsi="Times New Roman"/>
        </w:rPr>
        <w:t>2.1 Dataset Overview</w:t>
      </w:r>
      <w:bookmarkEnd w:id="5"/>
    </w:p>
    <w:tbl>
      <w:tblPr>
        <w:tblStyle w:val="TableGrid"/>
        <w:tblW w:w="0" w:type="auto"/>
        <w:jc w:val="center"/>
        <w:tblLook w:val="04A0" w:firstRow="1" w:lastRow="0" w:firstColumn="1" w:lastColumn="0" w:noHBand="0" w:noVBand="1"/>
      </w:tblPr>
      <w:tblGrid>
        <w:gridCol w:w="2304"/>
        <w:gridCol w:w="6725"/>
      </w:tblGrid>
      <w:tr w:rsidR="0022545D" w14:paraId="3AC6A4B2" w14:textId="77777777">
        <w:trPr>
          <w:jc w:val="center"/>
        </w:trPr>
        <w:tc>
          <w:tcPr>
            <w:tcW w:w="2304" w:type="dxa"/>
          </w:tcPr>
          <w:p w14:paraId="460BA22A" w14:textId="77777777" w:rsidR="0022545D" w:rsidRDefault="00E56318">
            <w:pPr>
              <w:spacing w:before="40" w:after="40"/>
            </w:pPr>
            <w:r>
              <w:rPr>
                <w:b/>
                <w:sz w:val="20"/>
              </w:rPr>
              <w:t>Attribute</w:t>
            </w:r>
          </w:p>
        </w:tc>
        <w:tc>
          <w:tcPr>
            <w:tcW w:w="6725" w:type="dxa"/>
          </w:tcPr>
          <w:p w14:paraId="4758F548" w14:textId="77777777" w:rsidR="0022545D" w:rsidRDefault="00E56318">
            <w:pPr>
              <w:spacing w:before="40" w:after="40"/>
            </w:pPr>
            <w:r>
              <w:rPr>
                <w:b/>
                <w:sz w:val="20"/>
              </w:rPr>
              <w:t>Details</w:t>
            </w:r>
          </w:p>
        </w:tc>
      </w:tr>
      <w:tr w:rsidR="0022545D" w14:paraId="11F16BD9" w14:textId="77777777">
        <w:trPr>
          <w:jc w:val="center"/>
        </w:trPr>
        <w:tc>
          <w:tcPr>
            <w:tcW w:w="2304" w:type="dxa"/>
          </w:tcPr>
          <w:p w14:paraId="71A91CD3" w14:textId="77777777" w:rsidR="0022545D" w:rsidRDefault="00E56318">
            <w:pPr>
              <w:spacing w:before="40" w:after="40"/>
            </w:pPr>
            <w:r>
              <w:rPr>
                <w:sz w:val="20"/>
              </w:rPr>
              <w:t>Dataset name</w:t>
            </w:r>
          </w:p>
        </w:tc>
        <w:tc>
          <w:tcPr>
            <w:tcW w:w="6725" w:type="dxa"/>
          </w:tcPr>
          <w:p w14:paraId="7FC3B486" w14:textId="77777777" w:rsidR="0022545D" w:rsidRDefault="00E56318">
            <w:pPr>
              <w:spacing w:before="40" w:after="40"/>
            </w:pPr>
            <w:r>
              <w:rPr>
                <w:sz w:val="20"/>
              </w:rPr>
              <w:t>Diabetes Health Indicators Dataset (BRFSS 2015)</w:t>
            </w:r>
          </w:p>
        </w:tc>
      </w:tr>
      <w:tr w:rsidR="0022545D" w14:paraId="41030EA0" w14:textId="77777777">
        <w:trPr>
          <w:jc w:val="center"/>
        </w:trPr>
        <w:tc>
          <w:tcPr>
            <w:tcW w:w="2304" w:type="dxa"/>
          </w:tcPr>
          <w:p w14:paraId="75C31E59" w14:textId="77777777" w:rsidR="0022545D" w:rsidRDefault="00E56318">
            <w:pPr>
              <w:spacing w:before="40" w:after="40"/>
            </w:pPr>
            <w:r>
              <w:rPr>
                <w:sz w:val="20"/>
              </w:rPr>
              <w:t>Source</w:t>
            </w:r>
          </w:p>
        </w:tc>
        <w:tc>
          <w:tcPr>
            <w:tcW w:w="6725" w:type="dxa"/>
          </w:tcPr>
          <w:p w14:paraId="59703737" w14:textId="77777777" w:rsidR="0022545D" w:rsidRDefault="00E56318">
            <w:pPr>
              <w:spacing w:before="40" w:after="40"/>
            </w:pPr>
            <w:r>
              <w:rPr>
                <w:sz w:val="20"/>
              </w:rPr>
              <w:t>Kaggle — derived from the CDC Behavioral Risk Factor Surveillance System (BRFSS) 2015</w:t>
            </w:r>
          </w:p>
        </w:tc>
      </w:tr>
      <w:tr w:rsidR="0022545D" w14:paraId="24551E59" w14:textId="77777777">
        <w:trPr>
          <w:jc w:val="center"/>
        </w:trPr>
        <w:tc>
          <w:tcPr>
            <w:tcW w:w="2304" w:type="dxa"/>
          </w:tcPr>
          <w:p w14:paraId="2D54DB34" w14:textId="77777777" w:rsidR="0022545D" w:rsidRDefault="00E56318">
            <w:pPr>
              <w:spacing w:before="40" w:after="40"/>
            </w:pPr>
            <w:r>
              <w:rPr>
                <w:sz w:val="20"/>
              </w:rPr>
              <w:t>Dataset link</w:t>
            </w:r>
          </w:p>
        </w:tc>
        <w:tc>
          <w:tcPr>
            <w:tcW w:w="6725" w:type="dxa"/>
          </w:tcPr>
          <w:p w14:paraId="2B6A33E2" w14:textId="77777777" w:rsidR="0022545D" w:rsidRDefault="00E56318">
            <w:pPr>
              <w:spacing w:before="40" w:after="40"/>
            </w:pPr>
            <w:r>
              <w:rPr>
                <w:sz w:val="20"/>
              </w:rPr>
              <w:t>https://www.kaggle.com/datasets/alexteboul/diabetes-health-indicators-dataset</w:t>
            </w:r>
          </w:p>
        </w:tc>
      </w:tr>
      <w:tr w:rsidR="0022545D" w14:paraId="36FA7641" w14:textId="77777777">
        <w:trPr>
          <w:jc w:val="center"/>
        </w:trPr>
        <w:tc>
          <w:tcPr>
            <w:tcW w:w="2304" w:type="dxa"/>
          </w:tcPr>
          <w:p w14:paraId="707A0D7A" w14:textId="77777777" w:rsidR="0022545D" w:rsidRDefault="00E56318">
            <w:pPr>
              <w:spacing w:before="40" w:after="40"/>
            </w:pPr>
            <w:r>
              <w:rPr>
                <w:sz w:val="20"/>
              </w:rPr>
              <w:t>File used</w:t>
            </w:r>
          </w:p>
        </w:tc>
        <w:tc>
          <w:tcPr>
            <w:tcW w:w="6725" w:type="dxa"/>
          </w:tcPr>
          <w:p w14:paraId="1563F6A9" w14:textId="77777777" w:rsidR="0022545D" w:rsidRDefault="00E56318">
            <w:pPr>
              <w:spacing w:before="40" w:after="40"/>
            </w:pPr>
            <w:r>
              <w:rPr>
                <w:sz w:val="20"/>
              </w:rPr>
              <w:t>diabetes_012_health_indicators_BRFSS2015.csv</w:t>
            </w:r>
          </w:p>
        </w:tc>
      </w:tr>
      <w:tr w:rsidR="0022545D" w14:paraId="1CD51B00" w14:textId="77777777">
        <w:trPr>
          <w:jc w:val="center"/>
        </w:trPr>
        <w:tc>
          <w:tcPr>
            <w:tcW w:w="2304" w:type="dxa"/>
          </w:tcPr>
          <w:p w14:paraId="419772AE" w14:textId="77777777" w:rsidR="0022545D" w:rsidRDefault="00E56318">
            <w:pPr>
              <w:spacing w:before="40" w:after="40"/>
            </w:pPr>
            <w:r>
              <w:rPr>
                <w:sz w:val="20"/>
              </w:rPr>
              <w:t>Number of instances</w:t>
            </w:r>
          </w:p>
        </w:tc>
        <w:tc>
          <w:tcPr>
            <w:tcW w:w="6725" w:type="dxa"/>
          </w:tcPr>
          <w:p w14:paraId="6A175998" w14:textId="77777777" w:rsidR="0022545D" w:rsidRDefault="00E56318">
            <w:pPr>
              <w:spacing w:before="40" w:after="40"/>
            </w:pPr>
            <w:r>
              <w:rPr>
                <w:sz w:val="20"/>
              </w:rPr>
              <w:t>253,680 respondents</w:t>
            </w:r>
          </w:p>
        </w:tc>
      </w:tr>
      <w:tr w:rsidR="0022545D" w14:paraId="22E535DC" w14:textId="77777777">
        <w:trPr>
          <w:jc w:val="center"/>
        </w:trPr>
        <w:tc>
          <w:tcPr>
            <w:tcW w:w="2304" w:type="dxa"/>
          </w:tcPr>
          <w:p w14:paraId="36798F5D" w14:textId="77777777" w:rsidR="0022545D" w:rsidRDefault="00E56318">
            <w:pPr>
              <w:spacing w:before="40" w:after="40"/>
            </w:pPr>
            <w:r>
              <w:rPr>
                <w:sz w:val="20"/>
              </w:rPr>
              <w:t>Number of features</w:t>
            </w:r>
          </w:p>
        </w:tc>
        <w:tc>
          <w:tcPr>
            <w:tcW w:w="6725" w:type="dxa"/>
          </w:tcPr>
          <w:p w14:paraId="707DBDBF" w14:textId="77777777" w:rsidR="0022545D" w:rsidRDefault="00E56318">
            <w:pPr>
              <w:spacing w:before="40" w:after="40"/>
            </w:pPr>
            <w:r>
              <w:rPr>
                <w:sz w:val="20"/>
              </w:rPr>
              <w:t>21 predictor features (22 columns including the target)</w:t>
            </w:r>
          </w:p>
        </w:tc>
      </w:tr>
      <w:tr w:rsidR="0022545D" w14:paraId="4392B5C0" w14:textId="77777777">
        <w:trPr>
          <w:jc w:val="center"/>
        </w:trPr>
        <w:tc>
          <w:tcPr>
            <w:tcW w:w="2304" w:type="dxa"/>
          </w:tcPr>
          <w:p w14:paraId="4E4FFAEF" w14:textId="77777777" w:rsidR="0022545D" w:rsidRDefault="00E56318">
            <w:pPr>
              <w:spacing w:before="40" w:after="40"/>
            </w:pPr>
            <w:r>
              <w:rPr>
                <w:sz w:val="20"/>
              </w:rPr>
              <w:t>Target variable</w:t>
            </w:r>
          </w:p>
        </w:tc>
        <w:tc>
          <w:tcPr>
            <w:tcW w:w="6725" w:type="dxa"/>
          </w:tcPr>
          <w:p w14:paraId="6D5A7DA3" w14:textId="77777777" w:rsidR="0022545D" w:rsidRDefault="00E56318">
            <w:pPr>
              <w:spacing w:before="40" w:after="40"/>
            </w:pPr>
            <w:r>
              <w:rPr>
                <w:sz w:val="20"/>
              </w:rPr>
              <w:t>Diabetes_012  —  0 = no diabetes, 1 = prediabetes, 2 = diabetes</w:t>
            </w:r>
          </w:p>
        </w:tc>
      </w:tr>
      <w:tr w:rsidR="0022545D" w14:paraId="6E0DD552" w14:textId="77777777">
        <w:trPr>
          <w:jc w:val="center"/>
        </w:trPr>
        <w:tc>
          <w:tcPr>
            <w:tcW w:w="2304" w:type="dxa"/>
          </w:tcPr>
          <w:p w14:paraId="6E535100" w14:textId="77777777" w:rsidR="0022545D" w:rsidRDefault="00E56318">
            <w:pPr>
              <w:spacing w:before="40" w:after="40"/>
            </w:pPr>
            <w:r>
              <w:rPr>
                <w:sz w:val="20"/>
              </w:rPr>
              <w:t>Data type</w:t>
            </w:r>
          </w:p>
        </w:tc>
        <w:tc>
          <w:tcPr>
            <w:tcW w:w="6725" w:type="dxa"/>
          </w:tcPr>
          <w:p w14:paraId="0D576D6E" w14:textId="77777777" w:rsidR="0022545D" w:rsidRDefault="00E56318">
            <w:pPr>
              <w:spacing w:before="40" w:after="40"/>
            </w:pPr>
            <w:r>
              <w:rPr>
                <w:sz w:val="20"/>
              </w:rPr>
              <w:t>CSV (structured tabular data; all columns numeric, float64)</w:t>
            </w:r>
          </w:p>
        </w:tc>
      </w:tr>
      <w:tr w:rsidR="0022545D" w14:paraId="6CA54867" w14:textId="77777777">
        <w:trPr>
          <w:jc w:val="center"/>
        </w:trPr>
        <w:tc>
          <w:tcPr>
            <w:tcW w:w="2304" w:type="dxa"/>
          </w:tcPr>
          <w:p w14:paraId="23BDAC1E" w14:textId="77777777" w:rsidR="0022545D" w:rsidRDefault="00E56318">
            <w:pPr>
              <w:spacing w:before="40" w:after="40"/>
            </w:pPr>
            <w:r>
              <w:rPr>
                <w:sz w:val="20"/>
              </w:rPr>
              <w:t>Missing values</w:t>
            </w:r>
          </w:p>
        </w:tc>
        <w:tc>
          <w:tcPr>
            <w:tcW w:w="6725" w:type="dxa"/>
          </w:tcPr>
          <w:p w14:paraId="3E80C228" w14:textId="77777777" w:rsidR="0022545D" w:rsidRDefault="00E56318">
            <w:pPr>
              <w:spacing w:before="40" w:after="40"/>
            </w:pPr>
            <w:r>
              <w:rPr>
                <w:sz w:val="20"/>
              </w:rPr>
              <w:t>None (0 missing values across all 22 columns)</w:t>
            </w:r>
          </w:p>
        </w:tc>
      </w:tr>
      <w:tr w:rsidR="0022545D" w14:paraId="3F6C445C" w14:textId="77777777">
        <w:trPr>
          <w:jc w:val="center"/>
        </w:trPr>
        <w:tc>
          <w:tcPr>
            <w:tcW w:w="2304" w:type="dxa"/>
          </w:tcPr>
          <w:p w14:paraId="1BD78963" w14:textId="77777777" w:rsidR="0022545D" w:rsidRDefault="00E56318">
            <w:pPr>
              <w:spacing w:before="40" w:after="40"/>
            </w:pPr>
            <w:r>
              <w:rPr>
                <w:sz w:val="20"/>
              </w:rPr>
              <w:t>Duplicate rows</w:t>
            </w:r>
          </w:p>
        </w:tc>
        <w:tc>
          <w:tcPr>
            <w:tcW w:w="6725" w:type="dxa"/>
          </w:tcPr>
          <w:p w14:paraId="36BE5915" w14:textId="77777777" w:rsidR="0022545D" w:rsidRDefault="00E56318">
            <w:pPr>
              <w:spacing w:before="40" w:after="40"/>
            </w:pPr>
            <w:r>
              <w:rPr>
                <w:sz w:val="20"/>
              </w:rPr>
              <w:t>23,899 (9.42% of the dataset)</w:t>
            </w:r>
          </w:p>
        </w:tc>
      </w:tr>
    </w:tbl>
    <w:p w14:paraId="37874D12" w14:textId="77777777" w:rsidR="0022545D" w:rsidRDefault="0022545D">
      <w:pPr>
        <w:spacing w:after="160"/>
        <w:jc w:val="both"/>
      </w:pPr>
    </w:p>
    <w:p w14:paraId="5CA48899" w14:textId="77777777" w:rsidR="0022545D" w:rsidRDefault="00E56318">
      <w:pPr>
        <w:pStyle w:val="Heading2"/>
      </w:pPr>
      <w:bookmarkStart w:id="6" w:name="_Toc237207547"/>
      <w:r>
        <w:rPr>
          <w:rFonts w:ascii="Times New Roman" w:hAnsi="Times New Roman"/>
        </w:rPr>
        <w:t>2.2 Description of the Dataset</w:t>
      </w:r>
      <w:bookmarkEnd w:id="6"/>
    </w:p>
    <w:p w14:paraId="2F19465A" w14:textId="77777777" w:rsidR="007074E7" w:rsidRPr="007074E7" w:rsidRDefault="007074E7" w:rsidP="007074E7">
      <w:pPr>
        <w:jc w:val="both"/>
        <w:rPr>
          <w:lang w:val="en-SG"/>
        </w:rPr>
      </w:pPr>
      <w:r w:rsidRPr="007074E7">
        <w:rPr>
          <w:b/>
          <w:bCs/>
          <w:lang w:val="en-SG"/>
        </w:rPr>
        <w:t>Source and Origin</w:t>
      </w:r>
    </w:p>
    <w:p w14:paraId="77ACAC54" w14:textId="77777777" w:rsidR="007074E7" w:rsidRPr="007074E7" w:rsidRDefault="007074E7" w:rsidP="007074E7">
      <w:pPr>
        <w:jc w:val="both"/>
        <w:rPr>
          <w:lang w:val="en-SG"/>
        </w:rPr>
      </w:pPr>
      <w:r w:rsidRPr="007074E7">
        <w:rPr>
          <w:lang w:val="en-SG"/>
        </w:rPr>
        <w:t>The Behavioural Risk Factor Surveillance System is an annual health survey conducted by the Centers for Disease Control and Prevention in the United States, collecting responses from hundreds of thousands of adults every year on their health status, chronic conditions and lifestyle behaviours.</w:t>
      </w:r>
    </w:p>
    <w:p w14:paraId="365C1737" w14:textId="77777777" w:rsidR="007074E7" w:rsidRPr="007074E7" w:rsidRDefault="007074E7" w:rsidP="007074E7">
      <w:pPr>
        <w:jc w:val="both"/>
        <w:rPr>
          <w:lang w:val="en-SG"/>
        </w:rPr>
      </w:pPr>
      <w:r w:rsidRPr="007074E7">
        <w:rPr>
          <w:b/>
          <w:bCs/>
          <w:lang w:val="en-SG"/>
        </w:rPr>
        <w:lastRenderedPageBreak/>
        <w:t>Version Used in This Project</w:t>
      </w:r>
    </w:p>
    <w:p w14:paraId="05F366D6" w14:textId="77777777" w:rsidR="007074E7" w:rsidRPr="007074E7" w:rsidRDefault="007074E7" w:rsidP="007074E7">
      <w:pPr>
        <w:jc w:val="both"/>
        <w:rPr>
          <w:lang w:val="en-SG"/>
        </w:rPr>
      </w:pPr>
      <w:r w:rsidRPr="007074E7">
        <w:rPr>
          <w:lang w:val="en-SG"/>
        </w:rPr>
        <w:t>The version used in this project is a cleaned subset of the 2015 survey, published on Kaggle. From the several hundred questions in the original survey, 21 variables were retained that prior research has associated with diabetes risk, all encoded numerically.</w:t>
      </w:r>
    </w:p>
    <w:p w14:paraId="65BCC8A7" w14:textId="77777777" w:rsidR="007074E7" w:rsidRPr="007074E7" w:rsidRDefault="007074E7" w:rsidP="007074E7">
      <w:pPr>
        <w:jc w:val="both"/>
        <w:rPr>
          <w:lang w:val="en-SG"/>
        </w:rPr>
      </w:pPr>
      <w:r w:rsidRPr="007074E7">
        <w:rPr>
          <w:b/>
          <w:bCs/>
          <w:lang w:val="en-SG"/>
        </w:rPr>
        <w:t>Why We Chose This Dataset</w:t>
      </w:r>
    </w:p>
    <w:p w14:paraId="166A8F41" w14:textId="77777777" w:rsidR="007074E7" w:rsidRPr="007074E7" w:rsidRDefault="007074E7" w:rsidP="007074E7">
      <w:pPr>
        <w:jc w:val="both"/>
        <w:rPr>
          <w:lang w:val="en-SG"/>
        </w:rPr>
      </w:pPr>
      <w:r w:rsidRPr="007074E7">
        <w:rPr>
          <w:lang w:val="en-SG"/>
        </w:rPr>
        <w:t>Several other datasets were evaluated first, but most were rejected for one of three reasons. The available clinical datasets were too small</w:t>
      </w:r>
      <w:r>
        <w:rPr>
          <w:lang w:val="en-SG"/>
        </w:rPr>
        <w:t>. T</w:t>
      </w:r>
      <w:r w:rsidRPr="007074E7">
        <w:rPr>
          <w:lang w:val="en-SG"/>
        </w:rPr>
        <w:t>he largest held only around 770 records with few parameters, which would have left the model under-trained. Others were unrealistically clean and internally consistent, suggesting synthetic rather than real-world data. Several also had a 50/50 split between diabetic and non-diabetic cases, which does not reflect reality, since roughly 1 in 12 adults is diagnosed with diabetes.</w:t>
      </w:r>
    </w:p>
    <w:p w14:paraId="11066943" w14:textId="77777777" w:rsidR="007074E7" w:rsidRPr="007074E7" w:rsidRDefault="007074E7" w:rsidP="007074E7">
      <w:pPr>
        <w:jc w:val="both"/>
        <w:rPr>
          <w:lang w:val="en-SG"/>
        </w:rPr>
      </w:pPr>
      <w:r w:rsidRPr="007074E7">
        <w:rPr>
          <w:b/>
          <w:bCs/>
          <w:lang w:val="en-SG"/>
        </w:rPr>
        <w:t>Suitability of the BRFSS Subset</w:t>
      </w:r>
    </w:p>
    <w:p w14:paraId="3E00EF1B" w14:textId="77777777" w:rsidR="007074E7" w:rsidRPr="007074E7" w:rsidRDefault="007074E7" w:rsidP="007074E7">
      <w:pPr>
        <w:jc w:val="both"/>
        <w:rPr>
          <w:lang w:val="en-SG"/>
        </w:rPr>
      </w:pPr>
      <w:r w:rsidRPr="007074E7">
        <w:rPr>
          <w:lang w:val="en-SG"/>
        </w:rPr>
        <w:t>The BRFSS subset avoids these problems. It contains approximately 250,000 records drawn from a randomised, real-world population, and it carries the imperfections of genuine survey data, including some missing and inconsistent values that require cleaning before modelling.</w:t>
      </w:r>
    </w:p>
    <w:p w14:paraId="44E1A863" w14:textId="77777777" w:rsidR="00097709" w:rsidRDefault="00E56318">
      <w:pPr>
        <w:pStyle w:val="Heading2"/>
      </w:pPr>
      <w:bookmarkStart w:id="7" w:name="_Toc237207548"/>
      <w:r>
        <w:rPr>
          <w:rFonts w:ascii="Times New Roman" w:eastAsia="Times New Roman" w:hAnsi="Times New Roman"/>
        </w:rPr>
        <w:t>2.3 Feature Description</w:t>
      </w:r>
      <w:bookmarkEnd w:id="7"/>
    </w:p>
    <w:p w14:paraId="2005C60B" w14:textId="77777777" w:rsidR="0022545D" w:rsidRDefault="00E56318">
      <w:pPr>
        <w:jc w:val="both"/>
      </w:pPr>
      <w:r>
        <w:t>The 21 predictor variables fall into three broad groups: medical history, lifestyle and access to healthcare, and demographics.</w:t>
      </w:r>
    </w:p>
    <w:tbl>
      <w:tblPr>
        <w:tblStyle w:val="TableGrid"/>
        <w:tblW w:w="0" w:type="auto"/>
        <w:jc w:val="center"/>
        <w:tblLook w:val="04A0" w:firstRow="1" w:lastRow="0" w:firstColumn="1" w:lastColumn="0" w:noHBand="0" w:noVBand="1"/>
      </w:tblPr>
      <w:tblGrid>
        <w:gridCol w:w="2664"/>
        <w:gridCol w:w="1368"/>
        <w:gridCol w:w="4997"/>
      </w:tblGrid>
      <w:tr w:rsidR="0022545D" w14:paraId="2E1317FD" w14:textId="77777777">
        <w:trPr>
          <w:jc w:val="center"/>
        </w:trPr>
        <w:tc>
          <w:tcPr>
            <w:tcW w:w="2664" w:type="dxa"/>
          </w:tcPr>
          <w:p w14:paraId="188B52F0" w14:textId="77777777" w:rsidR="0022545D" w:rsidRDefault="00E56318">
            <w:pPr>
              <w:spacing w:before="40" w:after="40"/>
            </w:pPr>
            <w:r>
              <w:rPr>
                <w:b/>
                <w:sz w:val="20"/>
              </w:rPr>
              <w:t>Feature</w:t>
            </w:r>
          </w:p>
        </w:tc>
        <w:tc>
          <w:tcPr>
            <w:tcW w:w="1368" w:type="dxa"/>
          </w:tcPr>
          <w:p w14:paraId="33F98AD8" w14:textId="77777777" w:rsidR="0022545D" w:rsidRDefault="00E56318">
            <w:pPr>
              <w:spacing w:before="40" w:after="40"/>
            </w:pPr>
            <w:r>
              <w:rPr>
                <w:b/>
                <w:sz w:val="20"/>
              </w:rPr>
              <w:t>Type</w:t>
            </w:r>
          </w:p>
        </w:tc>
        <w:tc>
          <w:tcPr>
            <w:tcW w:w="4997" w:type="dxa"/>
          </w:tcPr>
          <w:p w14:paraId="07504927" w14:textId="77777777" w:rsidR="0022545D" w:rsidRDefault="00E56318">
            <w:pPr>
              <w:spacing w:before="40" w:after="40"/>
            </w:pPr>
            <w:r>
              <w:rPr>
                <w:b/>
                <w:sz w:val="20"/>
              </w:rPr>
              <w:t>Description</w:t>
            </w:r>
          </w:p>
        </w:tc>
      </w:tr>
      <w:tr w:rsidR="0022545D" w14:paraId="5249BAB7" w14:textId="77777777">
        <w:trPr>
          <w:jc w:val="center"/>
        </w:trPr>
        <w:tc>
          <w:tcPr>
            <w:tcW w:w="2664" w:type="dxa"/>
          </w:tcPr>
          <w:p w14:paraId="2D8C0EF1" w14:textId="77777777" w:rsidR="0022545D" w:rsidRDefault="00E56318">
            <w:pPr>
              <w:spacing w:before="40" w:after="40"/>
            </w:pPr>
            <w:r>
              <w:rPr>
                <w:sz w:val="20"/>
              </w:rPr>
              <w:t>HighBP</w:t>
            </w:r>
          </w:p>
        </w:tc>
        <w:tc>
          <w:tcPr>
            <w:tcW w:w="1368" w:type="dxa"/>
          </w:tcPr>
          <w:p w14:paraId="7125F8B5" w14:textId="77777777" w:rsidR="0022545D" w:rsidRDefault="00E56318">
            <w:pPr>
              <w:spacing w:before="40" w:after="40"/>
            </w:pPr>
            <w:r>
              <w:rPr>
                <w:sz w:val="20"/>
              </w:rPr>
              <w:t>Binary</w:t>
            </w:r>
          </w:p>
        </w:tc>
        <w:tc>
          <w:tcPr>
            <w:tcW w:w="4997" w:type="dxa"/>
          </w:tcPr>
          <w:p w14:paraId="58C32AB1" w14:textId="77777777" w:rsidR="0022545D" w:rsidRDefault="00E56318">
            <w:pPr>
              <w:spacing w:before="40" w:after="40"/>
            </w:pPr>
            <w:r>
              <w:rPr>
                <w:sz w:val="20"/>
              </w:rPr>
              <w:t>Has been told they have high blood pressure</w:t>
            </w:r>
          </w:p>
        </w:tc>
      </w:tr>
      <w:tr w:rsidR="0022545D" w14:paraId="2344FAFE" w14:textId="77777777">
        <w:trPr>
          <w:jc w:val="center"/>
        </w:trPr>
        <w:tc>
          <w:tcPr>
            <w:tcW w:w="2664" w:type="dxa"/>
          </w:tcPr>
          <w:p w14:paraId="718CE654" w14:textId="77777777" w:rsidR="0022545D" w:rsidRDefault="00E56318">
            <w:pPr>
              <w:spacing w:before="40" w:after="40"/>
            </w:pPr>
            <w:r>
              <w:rPr>
                <w:sz w:val="20"/>
              </w:rPr>
              <w:t>HighChol</w:t>
            </w:r>
          </w:p>
        </w:tc>
        <w:tc>
          <w:tcPr>
            <w:tcW w:w="1368" w:type="dxa"/>
          </w:tcPr>
          <w:p w14:paraId="456D1B47" w14:textId="77777777" w:rsidR="0022545D" w:rsidRDefault="00E56318">
            <w:pPr>
              <w:spacing w:before="40" w:after="40"/>
            </w:pPr>
            <w:r>
              <w:rPr>
                <w:sz w:val="20"/>
              </w:rPr>
              <w:t>Binary</w:t>
            </w:r>
          </w:p>
        </w:tc>
        <w:tc>
          <w:tcPr>
            <w:tcW w:w="4997" w:type="dxa"/>
          </w:tcPr>
          <w:p w14:paraId="05BC48E4" w14:textId="77777777" w:rsidR="0022545D" w:rsidRDefault="00E56318">
            <w:pPr>
              <w:spacing w:before="40" w:after="40"/>
            </w:pPr>
            <w:r>
              <w:rPr>
                <w:sz w:val="20"/>
              </w:rPr>
              <w:t>Has been told they have high cholesterol</w:t>
            </w:r>
          </w:p>
        </w:tc>
      </w:tr>
      <w:tr w:rsidR="0022545D" w14:paraId="0918CDAA" w14:textId="77777777">
        <w:trPr>
          <w:jc w:val="center"/>
        </w:trPr>
        <w:tc>
          <w:tcPr>
            <w:tcW w:w="2664" w:type="dxa"/>
          </w:tcPr>
          <w:p w14:paraId="285DA38A" w14:textId="77777777" w:rsidR="0022545D" w:rsidRDefault="00E56318">
            <w:pPr>
              <w:spacing w:before="40" w:after="40"/>
            </w:pPr>
            <w:r>
              <w:rPr>
                <w:sz w:val="20"/>
              </w:rPr>
              <w:t>CholCheck</w:t>
            </w:r>
          </w:p>
        </w:tc>
        <w:tc>
          <w:tcPr>
            <w:tcW w:w="1368" w:type="dxa"/>
          </w:tcPr>
          <w:p w14:paraId="2B57A0A1" w14:textId="77777777" w:rsidR="0022545D" w:rsidRDefault="00E56318">
            <w:pPr>
              <w:spacing w:before="40" w:after="40"/>
            </w:pPr>
            <w:r>
              <w:rPr>
                <w:sz w:val="20"/>
              </w:rPr>
              <w:t>Binary</w:t>
            </w:r>
          </w:p>
        </w:tc>
        <w:tc>
          <w:tcPr>
            <w:tcW w:w="4997" w:type="dxa"/>
          </w:tcPr>
          <w:p w14:paraId="5BB9FC81" w14:textId="77777777" w:rsidR="0022545D" w:rsidRDefault="00E56318">
            <w:pPr>
              <w:spacing w:before="40" w:after="40"/>
            </w:pPr>
            <w:r>
              <w:rPr>
                <w:sz w:val="20"/>
              </w:rPr>
              <w:t>Cholesterol check within the past five years</w:t>
            </w:r>
          </w:p>
        </w:tc>
      </w:tr>
      <w:tr w:rsidR="0022545D" w14:paraId="1E180002" w14:textId="77777777">
        <w:trPr>
          <w:jc w:val="center"/>
        </w:trPr>
        <w:tc>
          <w:tcPr>
            <w:tcW w:w="2664" w:type="dxa"/>
          </w:tcPr>
          <w:p w14:paraId="17969C59" w14:textId="77777777" w:rsidR="0022545D" w:rsidRDefault="00E56318">
            <w:pPr>
              <w:spacing w:before="40" w:after="40"/>
            </w:pPr>
            <w:r>
              <w:rPr>
                <w:sz w:val="20"/>
              </w:rPr>
              <w:t>BMI</w:t>
            </w:r>
          </w:p>
        </w:tc>
        <w:tc>
          <w:tcPr>
            <w:tcW w:w="1368" w:type="dxa"/>
          </w:tcPr>
          <w:p w14:paraId="07F8AE8B" w14:textId="77777777" w:rsidR="0022545D" w:rsidRDefault="00E56318">
            <w:pPr>
              <w:spacing w:before="40" w:after="40"/>
            </w:pPr>
            <w:r>
              <w:rPr>
                <w:sz w:val="20"/>
              </w:rPr>
              <w:t>Continuous</w:t>
            </w:r>
          </w:p>
        </w:tc>
        <w:tc>
          <w:tcPr>
            <w:tcW w:w="4997" w:type="dxa"/>
          </w:tcPr>
          <w:p w14:paraId="6A4CC46A" w14:textId="77777777" w:rsidR="0022545D" w:rsidRDefault="00E56318">
            <w:pPr>
              <w:spacing w:before="40" w:after="40"/>
            </w:pPr>
            <w:r>
              <w:rPr>
                <w:sz w:val="20"/>
              </w:rPr>
              <w:t>Body Mass Index (range 12 to 98)</w:t>
            </w:r>
          </w:p>
        </w:tc>
      </w:tr>
      <w:tr w:rsidR="0022545D" w14:paraId="4C832A7A" w14:textId="77777777">
        <w:trPr>
          <w:jc w:val="center"/>
        </w:trPr>
        <w:tc>
          <w:tcPr>
            <w:tcW w:w="2664" w:type="dxa"/>
          </w:tcPr>
          <w:p w14:paraId="19C51CFA" w14:textId="77777777" w:rsidR="0022545D" w:rsidRDefault="00E56318">
            <w:pPr>
              <w:spacing w:before="40" w:after="40"/>
            </w:pPr>
            <w:r>
              <w:rPr>
                <w:sz w:val="20"/>
              </w:rPr>
              <w:t>Smoker</w:t>
            </w:r>
          </w:p>
        </w:tc>
        <w:tc>
          <w:tcPr>
            <w:tcW w:w="1368" w:type="dxa"/>
          </w:tcPr>
          <w:p w14:paraId="39F56AE7" w14:textId="77777777" w:rsidR="0022545D" w:rsidRDefault="00E56318">
            <w:pPr>
              <w:spacing w:before="40" w:after="40"/>
            </w:pPr>
            <w:r>
              <w:rPr>
                <w:sz w:val="20"/>
              </w:rPr>
              <w:t>Binary</w:t>
            </w:r>
          </w:p>
        </w:tc>
        <w:tc>
          <w:tcPr>
            <w:tcW w:w="4997" w:type="dxa"/>
          </w:tcPr>
          <w:p w14:paraId="1712EFB8" w14:textId="77777777" w:rsidR="0022545D" w:rsidRDefault="00E56318">
            <w:pPr>
              <w:spacing w:before="40" w:after="40"/>
            </w:pPr>
            <w:r>
              <w:rPr>
                <w:sz w:val="20"/>
              </w:rPr>
              <w:t>Has smoked at least 100 cigarettes in their life</w:t>
            </w:r>
          </w:p>
        </w:tc>
      </w:tr>
      <w:tr w:rsidR="0022545D" w14:paraId="47ACA025" w14:textId="77777777">
        <w:trPr>
          <w:jc w:val="center"/>
        </w:trPr>
        <w:tc>
          <w:tcPr>
            <w:tcW w:w="2664" w:type="dxa"/>
          </w:tcPr>
          <w:p w14:paraId="5F0172D8" w14:textId="77777777" w:rsidR="0022545D" w:rsidRDefault="00E56318">
            <w:pPr>
              <w:spacing w:before="40" w:after="40"/>
            </w:pPr>
            <w:r>
              <w:rPr>
                <w:sz w:val="20"/>
              </w:rPr>
              <w:t>Stroke</w:t>
            </w:r>
          </w:p>
        </w:tc>
        <w:tc>
          <w:tcPr>
            <w:tcW w:w="1368" w:type="dxa"/>
          </w:tcPr>
          <w:p w14:paraId="559FB138" w14:textId="77777777" w:rsidR="0022545D" w:rsidRDefault="00E56318">
            <w:pPr>
              <w:spacing w:before="40" w:after="40"/>
            </w:pPr>
            <w:r>
              <w:rPr>
                <w:sz w:val="20"/>
              </w:rPr>
              <w:t>Binary</w:t>
            </w:r>
          </w:p>
        </w:tc>
        <w:tc>
          <w:tcPr>
            <w:tcW w:w="4997" w:type="dxa"/>
          </w:tcPr>
          <w:p w14:paraId="6A5E88A2" w14:textId="77777777" w:rsidR="0022545D" w:rsidRDefault="00E56318">
            <w:pPr>
              <w:spacing w:before="40" w:after="40"/>
            </w:pPr>
            <w:r>
              <w:rPr>
                <w:sz w:val="20"/>
              </w:rPr>
              <w:t>Has ever been told they had a stroke</w:t>
            </w:r>
          </w:p>
        </w:tc>
      </w:tr>
      <w:tr w:rsidR="0022545D" w14:paraId="307670B3" w14:textId="77777777">
        <w:trPr>
          <w:jc w:val="center"/>
        </w:trPr>
        <w:tc>
          <w:tcPr>
            <w:tcW w:w="2664" w:type="dxa"/>
          </w:tcPr>
          <w:p w14:paraId="4488777E" w14:textId="77777777" w:rsidR="0022545D" w:rsidRDefault="00E56318">
            <w:pPr>
              <w:spacing w:before="40" w:after="40"/>
            </w:pPr>
            <w:r>
              <w:rPr>
                <w:sz w:val="20"/>
              </w:rPr>
              <w:t>HeartDiseaseorAttack</w:t>
            </w:r>
          </w:p>
        </w:tc>
        <w:tc>
          <w:tcPr>
            <w:tcW w:w="1368" w:type="dxa"/>
          </w:tcPr>
          <w:p w14:paraId="425D04A0" w14:textId="77777777" w:rsidR="0022545D" w:rsidRDefault="00E56318">
            <w:pPr>
              <w:spacing w:before="40" w:after="40"/>
            </w:pPr>
            <w:r>
              <w:rPr>
                <w:sz w:val="20"/>
              </w:rPr>
              <w:t>Binary</w:t>
            </w:r>
          </w:p>
        </w:tc>
        <w:tc>
          <w:tcPr>
            <w:tcW w:w="4997" w:type="dxa"/>
          </w:tcPr>
          <w:p w14:paraId="05873E87" w14:textId="77777777" w:rsidR="0022545D" w:rsidRDefault="00E56318">
            <w:pPr>
              <w:spacing w:before="40" w:after="40"/>
            </w:pPr>
            <w:r>
              <w:rPr>
                <w:sz w:val="20"/>
              </w:rPr>
              <w:t>Coronary heart disease or myocardial infarction</w:t>
            </w:r>
          </w:p>
        </w:tc>
      </w:tr>
      <w:tr w:rsidR="0022545D" w14:paraId="53000A76" w14:textId="77777777">
        <w:trPr>
          <w:jc w:val="center"/>
        </w:trPr>
        <w:tc>
          <w:tcPr>
            <w:tcW w:w="2664" w:type="dxa"/>
          </w:tcPr>
          <w:p w14:paraId="4ACE4A95" w14:textId="77777777" w:rsidR="0022545D" w:rsidRDefault="00E56318">
            <w:pPr>
              <w:spacing w:before="40" w:after="40"/>
            </w:pPr>
            <w:r>
              <w:rPr>
                <w:sz w:val="20"/>
              </w:rPr>
              <w:t>PhysActivity</w:t>
            </w:r>
          </w:p>
        </w:tc>
        <w:tc>
          <w:tcPr>
            <w:tcW w:w="1368" w:type="dxa"/>
          </w:tcPr>
          <w:p w14:paraId="671021E0" w14:textId="77777777" w:rsidR="0022545D" w:rsidRDefault="00E56318">
            <w:pPr>
              <w:spacing w:before="40" w:after="40"/>
            </w:pPr>
            <w:r>
              <w:rPr>
                <w:sz w:val="20"/>
              </w:rPr>
              <w:t>Binary</w:t>
            </w:r>
          </w:p>
        </w:tc>
        <w:tc>
          <w:tcPr>
            <w:tcW w:w="4997" w:type="dxa"/>
          </w:tcPr>
          <w:p w14:paraId="70F06FDB" w14:textId="77777777" w:rsidR="0022545D" w:rsidRDefault="00E56318">
            <w:pPr>
              <w:spacing w:before="40" w:after="40"/>
            </w:pPr>
            <w:r>
              <w:rPr>
                <w:sz w:val="20"/>
              </w:rPr>
              <w:t>Physical activity in the past 30 days</w:t>
            </w:r>
          </w:p>
        </w:tc>
      </w:tr>
      <w:tr w:rsidR="0022545D" w14:paraId="1D957C62" w14:textId="77777777">
        <w:trPr>
          <w:jc w:val="center"/>
        </w:trPr>
        <w:tc>
          <w:tcPr>
            <w:tcW w:w="2664" w:type="dxa"/>
          </w:tcPr>
          <w:p w14:paraId="439E2BE8" w14:textId="77777777" w:rsidR="0022545D" w:rsidRDefault="00E56318">
            <w:pPr>
              <w:spacing w:before="40" w:after="40"/>
            </w:pPr>
            <w:r>
              <w:rPr>
                <w:sz w:val="20"/>
              </w:rPr>
              <w:t>Fruits</w:t>
            </w:r>
          </w:p>
        </w:tc>
        <w:tc>
          <w:tcPr>
            <w:tcW w:w="1368" w:type="dxa"/>
          </w:tcPr>
          <w:p w14:paraId="2607315C" w14:textId="77777777" w:rsidR="0022545D" w:rsidRDefault="00E56318">
            <w:pPr>
              <w:spacing w:before="40" w:after="40"/>
            </w:pPr>
            <w:r>
              <w:rPr>
                <w:sz w:val="20"/>
              </w:rPr>
              <w:t>Binary</w:t>
            </w:r>
          </w:p>
        </w:tc>
        <w:tc>
          <w:tcPr>
            <w:tcW w:w="4997" w:type="dxa"/>
          </w:tcPr>
          <w:p w14:paraId="7CFD543C" w14:textId="77777777" w:rsidR="0022545D" w:rsidRDefault="00E56318">
            <w:pPr>
              <w:spacing w:before="40" w:after="40"/>
            </w:pPr>
            <w:r>
              <w:rPr>
                <w:sz w:val="20"/>
              </w:rPr>
              <w:t>Consumes fruit one or more times per day</w:t>
            </w:r>
          </w:p>
        </w:tc>
      </w:tr>
      <w:tr w:rsidR="0022545D" w14:paraId="3D925806" w14:textId="77777777">
        <w:trPr>
          <w:jc w:val="center"/>
        </w:trPr>
        <w:tc>
          <w:tcPr>
            <w:tcW w:w="2664" w:type="dxa"/>
          </w:tcPr>
          <w:p w14:paraId="0AD17560" w14:textId="77777777" w:rsidR="0022545D" w:rsidRDefault="00E56318">
            <w:pPr>
              <w:spacing w:before="40" w:after="40"/>
            </w:pPr>
            <w:r>
              <w:rPr>
                <w:sz w:val="20"/>
              </w:rPr>
              <w:t>Veggies</w:t>
            </w:r>
          </w:p>
        </w:tc>
        <w:tc>
          <w:tcPr>
            <w:tcW w:w="1368" w:type="dxa"/>
          </w:tcPr>
          <w:p w14:paraId="20909914" w14:textId="77777777" w:rsidR="0022545D" w:rsidRDefault="00E56318">
            <w:pPr>
              <w:spacing w:before="40" w:after="40"/>
            </w:pPr>
            <w:r>
              <w:rPr>
                <w:sz w:val="20"/>
              </w:rPr>
              <w:t>Binary</w:t>
            </w:r>
          </w:p>
        </w:tc>
        <w:tc>
          <w:tcPr>
            <w:tcW w:w="4997" w:type="dxa"/>
          </w:tcPr>
          <w:p w14:paraId="664D4664" w14:textId="77777777" w:rsidR="0022545D" w:rsidRDefault="00E56318">
            <w:pPr>
              <w:spacing w:before="40" w:after="40"/>
            </w:pPr>
            <w:r>
              <w:rPr>
                <w:sz w:val="20"/>
              </w:rPr>
              <w:t>Consumes vegetables one or more times per day</w:t>
            </w:r>
          </w:p>
        </w:tc>
      </w:tr>
      <w:tr w:rsidR="0022545D" w14:paraId="3D8A3396" w14:textId="77777777">
        <w:trPr>
          <w:jc w:val="center"/>
        </w:trPr>
        <w:tc>
          <w:tcPr>
            <w:tcW w:w="2664" w:type="dxa"/>
          </w:tcPr>
          <w:p w14:paraId="3247B506" w14:textId="77777777" w:rsidR="0022545D" w:rsidRDefault="00E56318">
            <w:pPr>
              <w:spacing w:before="40" w:after="40"/>
            </w:pPr>
            <w:r>
              <w:rPr>
                <w:sz w:val="20"/>
              </w:rPr>
              <w:t>HvyAlcoholConsump</w:t>
            </w:r>
          </w:p>
        </w:tc>
        <w:tc>
          <w:tcPr>
            <w:tcW w:w="1368" w:type="dxa"/>
          </w:tcPr>
          <w:p w14:paraId="03F86EAA" w14:textId="77777777" w:rsidR="0022545D" w:rsidRDefault="00E56318">
            <w:pPr>
              <w:spacing w:before="40" w:after="40"/>
            </w:pPr>
            <w:r>
              <w:rPr>
                <w:sz w:val="20"/>
              </w:rPr>
              <w:t>Binary</w:t>
            </w:r>
          </w:p>
        </w:tc>
        <w:tc>
          <w:tcPr>
            <w:tcW w:w="4997" w:type="dxa"/>
          </w:tcPr>
          <w:p w14:paraId="6CBA2E2C" w14:textId="77777777" w:rsidR="0022545D" w:rsidRDefault="00E56318">
            <w:pPr>
              <w:spacing w:before="40" w:after="40"/>
            </w:pPr>
            <w:r>
              <w:rPr>
                <w:sz w:val="20"/>
              </w:rPr>
              <w:t>Heavy alcohol consumption</w:t>
            </w:r>
          </w:p>
        </w:tc>
      </w:tr>
      <w:tr w:rsidR="0022545D" w14:paraId="30AE8BA2" w14:textId="77777777">
        <w:trPr>
          <w:jc w:val="center"/>
        </w:trPr>
        <w:tc>
          <w:tcPr>
            <w:tcW w:w="2664" w:type="dxa"/>
          </w:tcPr>
          <w:p w14:paraId="79E9E704" w14:textId="77777777" w:rsidR="0022545D" w:rsidRDefault="00E56318">
            <w:pPr>
              <w:spacing w:before="40" w:after="40"/>
            </w:pPr>
            <w:r>
              <w:rPr>
                <w:sz w:val="20"/>
              </w:rPr>
              <w:t>AnyHealthcare</w:t>
            </w:r>
          </w:p>
        </w:tc>
        <w:tc>
          <w:tcPr>
            <w:tcW w:w="1368" w:type="dxa"/>
          </w:tcPr>
          <w:p w14:paraId="1D508961" w14:textId="77777777" w:rsidR="0022545D" w:rsidRDefault="00E56318">
            <w:pPr>
              <w:spacing w:before="40" w:after="40"/>
            </w:pPr>
            <w:r>
              <w:rPr>
                <w:sz w:val="20"/>
              </w:rPr>
              <w:t>Binary</w:t>
            </w:r>
          </w:p>
        </w:tc>
        <w:tc>
          <w:tcPr>
            <w:tcW w:w="4997" w:type="dxa"/>
          </w:tcPr>
          <w:p w14:paraId="35B30AB5" w14:textId="77777777" w:rsidR="0022545D" w:rsidRDefault="00E56318">
            <w:pPr>
              <w:spacing w:before="40" w:after="40"/>
            </w:pPr>
            <w:r>
              <w:rPr>
                <w:sz w:val="20"/>
              </w:rPr>
              <w:t>Has any kind of health coverage</w:t>
            </w:r>
          </w:p>
        </w:tc>
      </w:tr>
      <w:tr w:rsidR="0022545D" w14:paraId="1AA84C33" w14:textId="77777777">
        <w:trPr>
          <w:jc w:val="center"/>
        </w:trPr>
        <w:tc>
          <w:tcPr>
            <w:tcW w:w="2664" w:type="dxa"/>
          </w:tcPr>
          <w:p w14:paraId="332FA370" w14:textId="77777777" w:rsidR="0022545D" w:rsidRDefault="00E56318">
            <w:pPr>
              <w:spacing w:before="40" w:after="40"/>
            </w:pPr>
            <w:r>
              <w:rPr>
                <w:sz w:val="20"/>
              </w:rPr>
              <w:t>NoDocbcCost</w:t>
            </w:r>
          </w:p>
        </w:tc>
        <w:tc>
          <w:tcPr>
            <w:tcW w:w="1368" w:type="dxa"/>
          </w:tcPr>
          <w:p w14:paraId="459DD482" w14:textId="77777777" w:rsidR="0022545D" w:rsidRDefault="00E56318">
            <w:pPr>
              <w:spacing w:before="40" w:after="40"/>
            </w:pPr>
            <w:r>
              <w:rPr>
                <w:sz w:val="20"/>
              </w:rPr>
              <w:t>Binary</w:t>
            </w:r>
          </w:p>
        </w:tc>
        <w:tc>
          <w:tcPr>
            <w:tcW w:w="4997" w:type="dxa"/>
          </w:tcPr>
          <w:p w14:paraId="52EE4A61" w14:textId="77777777" w:rsidR="0022545D" w:rsidRDefault="00E56318">
            <w:pPr>
              <w:spacing w:before="40" w:after="40"/>
            </w:pPr>
            <w:r>
              <w:rPr>
                <w:sz w:val="20"/>
              </w:rPr>
              <w:t>Could not see a doctor in the past year due to cost</w:t>
            </w:r>
          </w:p>
        </w:tc>
      </w:tr>
      <w:tr w:rsidR="0022545D" w14:paraId="19AFAC15" w14:textId="77777777">
        <w:trPr>
          <w:jc w:val="center"/>
        </w:trPr>
        <w:tc>
          <w:tcPr>
            <w:tcW w:w="2664" w:type="dxa"/>
          </w:tcPr>
          <w:p w14:paraId="457FF5A7" w14:textId="77777777" w:rsidR="0022545D" w:rsidRDefault="00E56318">
            <w:pPr>
              <w:spacing w:before="40" w:after="40"/>
            </w:pPr>
            <w:r>
              <w:rPr>
                <w:sz w:val="20"/>
              </w:rPr>
              <w:t>GenHlth</w:t>
            </w:r>
          </w:p>
        </w:tc>
        <w:tc>
          <w:tcPr>
            <w:tcW w:w="1368" w:type="dxa"/>
          </w:tcPr>
          <w:p w14:paraId="58FFD930" w14:textId="77777777" w:rsidR="0022545D" w:rsidRDefault="00E56318">
            <w:pPr>
              <w:spacing w:before="40" w:after="40"/>
            </w:pPr>
            <w:r>
              <w:rPr>
                <w:sz w:val="20"/>
              </w:rPr>
              <w:t>Ordinal</w:t>
            </w:r>
          </w:p>
        </w:tc>
        <w:tc>
          <w:tcPr>
            <w:tcW w:w="4997" w:type="dxa"/>
          </w:tcPr>
          <w:p w14:paraId="6A3BF840" w14:textId="77777777" w:rsidR="0022545D" w:rsidRDefault="00E56318">
            <w:pPr>
              <w:spacing w:before="40" w:after="40"/>
            </w:pPr>
            <w:r>
              <w:rPr>
                <w:sz w:val="20"/>
              </w:rPr>
              <w:t>Self-rated general health, 1 (excellent) to 5 (poor)</w:t>
            </w:r>
          </w:p>
        </w:tc>
      </w:tr>
      <w:tr w:rsidR="0022545D" w14:paraId="26945CDF" w14:textId="77777777">
        <w:trPr>
          <w:jc w:val="center"/>
        </w:trPr>
        <w:tc>
          <w:tcPr>
            <w:tcW w:w="2664" w:type="dxa"/>
          </w:tcPr>
          <w:p w14:paraId="03696CA3" w14:textId="77777777" w:rsidR="0022545D" w:rsidRDefault="00E56318">
            <w:pPr>
              <w:spacing w:before="40" w:after="40"/>
            </w:pPr>
            <w:r>
              <w:rPr>
                <w:sz w:val="20"/>
              </w:rPr>
              <w:t>MentHlth</w:t>
            </w:r>
          </w:p>
        </w:tc>
        <w:tc>
          <w:tcPr>
            <w:tcW w:w="1368" w:type="dxa"/>
          </w:tcPr>
          <w:p w14:paraId="7E7955DE" w14:textId="77777777" w:rsidR="0022545D" w:rsidRDefault="00E56318">
            <w:pPr>
              <w:spacing w:before="40" w:after="40"/>
            </w:pPr>
            <w:r>
              <w:rPr>
                <w:sz w:val="20"/>
              </w:rPr>
              <w:t>Discrete</w:t>
            </w:r>
          </w:p>
        </w:tc>
        <w:tc>
          <w:tcPr>
            <w:tcW w:w="4997" w:type="dxa"/>
          </w:tcPr>
          <w:p w14:paraId="0FE02FBF" w14:textId="77777777" w:rsidR="0022545D" w:rsidRDefault="00E56318">
            <w:pPr>
              <w:spacing w:before="40" w:after="40"/>
            </w:pPr>
            <w:r>
              <w:rPr>
                <w:sz w:val="20"/>
              </w:rPr>
              <w:t>Days of poor mental health in the past 30 days</w:t>
            </w:r>
          </w:p>
        </w:tc>
      </w:tr>
      <w:tr w:rsidR="0022545D" w14:paraId="1B326ED9" w14:textId="77777777">
        <w:trPr>
          <w:jc w:val="center"/>
        </w:trPr>
        <w:tc>
          <w:tcPr>
            <w:tcW w:w="2664" w:type="dxa"/>
          </w:tcPr>
          <w:p w14:paraId="24BBB07A" w14:textId="77777777" w:rsidR="0022545D" w:rsidRDefault="00E56318">
            <w:pPr>
              <w:spacing w:before="40" w:after="40"/>
            </w:pPr>
            <w:r>
              <w:rPr>
                <w:sz w:val="20"/>
              </w:rPr>
              <w:t>PhysHlth</w:t>
            </w:r>
          </w:p>
        </w:tc>
        <w:tc>
          <w:tcPr>
            <w:tcW w:w="1368" w:type="dxa"/>
          </w:tcPr>
          <w:p w14:paraId="4F6E0D83" w14:textId="77777777" w:rsidR="0022545D" w:rsidRDefault="00E56318">
            <w:pPr>
              <w:spacing w:before="40" w:after="40"/>
            </w:pPr>
            <w:r>
              <w:rPr>
                <w:sz w:val="20"/>
              </w:rPr>
              <w:t>Discrete</w:t>
            </w:r>
          </w:p>
        </w:tc>
        <w:tc>
          <w:tcPr>
            <w:tcW w:w="4997" w:type="dxa"/>
          </w:tcPr>
          <w:p w14:paraId="4C094896" w14:textId="77777777" w:rsidR="0022545D" w:rsidRDefault="00E56318">
            <w:pPr>
              <w:spacing w:before="40" w:after="40"/>
            </w:pPr>
            <w:r>
              <w:rPr>
                <w:sz w:val="20"/>
              </w:rPr>
              <w:t>Days of poor physical health in the past 30 days</w:t>
            </w:r>
          </w:p>
        </w:tc>
      </w:tr>
      <w:tr w:rsidR="0022545D" w14:paraId="289D748C" w14:textId="77777777">
        <w:trPr>
          <w:jc w:val="center"/>
        </w:trPr>
        <w:tc>
          <w:tcPr>
            <w:tcW w:w="2664" w:type="dxa"/>
          </w:tcPr>
          <w:p w14:paraId="78D331D4" w14:textId="77777777" w:rsidR="0022545D" w:rsidRDefault="00E56318">
            <w:pPr>
              <w:spacing w:before="40" w:after="40"/>
            </w:pPr>
            <w:r>
              <w:rPr>
                <w:sz w:val="20"/>
              </w:rPr>
              <w:t>DiffWalk</w:t>
            </w:r>
          </w:p>
        </w:tc>
        <w:tc>
          <w:tcPr>
            <w:tcW w:w="1368" w:type="dxa"/>
          </w:tcPr>
          <w:p w14:paraId="592B784B" w14:textId="77777777" w:rsidR="0022545D" w:rsidRDefault="00E56318">
            <w:pPr>
              <w:spacing w:before="40" w:after="40"/>
            </w:pPr>
            <w:r>
              <w:rPr>
                <w:sz w:val="20"/>
              </w:rPr>
              <w:t>Binary</w:t>
            </w:r>
          </w:p>
        </w:tc>
        <w:tc>
          <w:tcPr>
            <w:tcW w:w="4997" w:type="dxa"/>
          </w:tcPr>
          <w:p w14:paraId="73B2ACD6" w14:textId="77777777" w:rsidR="0022545D" w:rsidRDefault="00E56318">
            <w:pPr>
              <w:spacing w:before="40" w:after="40"/>
            </w:pPr>
            <w:r>
              <w:rPr>
                <w:sz w:val="20"/>
              </w:rPr>
              <w:t>Serious difficulty walking or climbing stairs</w:t>
            </w:r>
          </w:p>
        </w:tc>
      </w:tr>
      <w:tr w:rsidR="0022545D" w14:paraId="4D545D2E" w14:textId="77777777">
        <w:trPr>
          <w:jc w:val="center"/>
        </w:trPr>
        <w:tc>
          <w:tcPr>
            <w:tcW w:w="2664" w:type="dxa"/>
          </w:tcPr>
          <w:p w14:paraId="3B8CDA6E" w14:textId="77777777" w:rsidR="0022545D" w:rsidRDefault="00E56318">
            <w:pPr>
              <w:spacing w:before="40" w:after="40"/>
            </w:pPr>
            <w:r>
              <w:rPr>
                <w:sz w:val="20"/>
              </w:rPr>
              <w:t>Sex</w:t>
            </w:r>
          </w:p>
        </w:tc>
        <w:tc>
          <w:tcPr>
            <w:tcW w:w="1368" w:type="dxa"/>
          </w:tcPr>
          <w:p w14:paraId="25A470F3" w14:textId="77777777" w:rsidR="0022545D" w:rsidRDefault="00E56318">
            <w:pPr>
              <w:spacing w:before="40" w:after="40"/>
            </w:pPr>
            <w:r>
              <w:rPr>
                <w:sz w:val="20"/>
              </w:rPr>
              <w:t>Binary</w:t>
            </w:r>
          </w:p>
        </w:tc>
        <w:tc>
          <w:tcPr>
            <w:tcW w:w="4997" w:type="dxa"/>
          </w:tcPr>
          <w:p w14:paraId="308DDC97" w14:textId="77777777" w:rsidR="0022545D" w:rsidRDefault="00E56318">
            <w:pPr>
              <w:spacing w:before="40" w:after="40"/>
            </w:pPr>
            <w:r>
              <w:rPr>
                <w:sz w:val="20"/>
              </w:rPr>
              <w:t>0 = female, 1 = male</w:t>
            </w:r>
          </w:p>
        </w:tc>
      </w:tr>
      <w:tr w:rsidR="0022545D" w14:paraId="4D02EC28" w14:textId="77777777">
        <w:trPr>
          <w:jc w:val="center"/>
        </w:trPr>
        <w:tc>
          <w:tcPr>
            <w:tcW w:w="2664" w:type="dxa"/>
          </w:tcPr>
          <w:p w14:paraId="38877CC3" w14:textId="77777777" w:rsidR="0022545D" w:rsidRDefault="00E56318">
            <w:pPr>
              <w:spacing w:before="40" w:after="40"/>
            </w:pPr>
            <w:r>
              <w:rPr>
                <w:sz w:val="20"/>
              </w:rPr>
              <w:t>Age</w:t>
            </w:r>
          </w:p>
        </w:tc>
        <w:tc>
          <w:tcPr>
            <w:tcW w:w="1368" w:type="dxa"/>
          </w:tcPr>
          <w:p w14:paraId="40CA1085" w14:textId="77777777" w:rsidR="0022545D" w:rsidRDefault="00E56318">
            <w:pPr>
              <w:spacing w:before="40" w:after="40"/>
            </w:pPr>
            <w:r>
              <w:rPr>
                <w:sz w:val="20"/>
              </w:rPr>
              <w:t>Ordinal</w:t>
            </w:r>
          </w:p>
        </w:tc>
        <w:tc>
          <w:tcPr>
            <w:tcW w:w="4997" w:type="dxa"/>
          </w:tcPr>
          <w:p w14:paraId="22E88354" w14:textId="77777777" w:rsidR="0022545D" w:rsidRDefault="00E56318">
            <w:pPr>
              <w:spacing w:before="40" w:after="40"/>
            </w:pPr>
            <w:r>
              <w:rPr>
                <w:sz w:val="20"/>
              </w:rPr>
              <w:t>Age bracket, 1 (18–24) to 13 (80 or older)</w:t>
            </w:r>
          </w:p>
        </w:tc>
      </w:tr>
      <w:tr w:rsidR="0022545D" w14:paraId="72918A1E" w14:textId="77777777">
        <w:trPr>
          <w:jc w:val="center"/>
        </w:trPr>
        <w:tc>
          <w:tcPr>
            <w:tcW w:w="2664" w:type="dxa"/>
          </w:tcPr>
          <w:p w14:paraId="042A8EAE" w14:textId="77777777" w:rsidR="0022545D" w:rsidRDefault="00E56318">
            <w:pPr>
              <w:spacing w:before="40" w:after="40"/>
            </w:pPr>
            <w:r>
              <w:rPr>
                <w:sz w:val="20"/>
              </w:rPr>
              <w:lastRenderedPageBreak/>
              <w:t>Education</w:t>
            </w:r>
          </w:p>
        </w:tc>
        <w:tc>
          <w:tcPr>
            <w:tcW w:w="1368" w:type="dxa"/>
          </w:tcPr>
          <w:p w14:paraId="6FB05C02" w14:textId="77777777" w:rsidR="0022545D" w:rsidRDefault="00E56318">
            <w:pPr>
              <w:spacing w:before="40" w:after="40"/>
            </w:pPr>
            <w:r>
              <w:rPr>
                <w:sz w:val="20"/>
              </w:rPr>
              <w:t>Ordinal</w:t>
            </w:r>
          </w:p>
        </w:tc>
        <w:tc>
          <w:tcPr>
            <w:tcW w:w="4997" w:type="dxa"/>
          </w:tcPr>
          <w:p w14:paraId="5BC6BEC6" w14:textId="77777777" w:rsidR="0022545D" w:rsidRDefault="00E56318">
            <w:pPr>
              <w:spacing w:before="40" w:after="40"/>
            </w:pPr>
            <w:r>
              <w:rPr>
                <w:sz w:val="20"/>
              </w:rPr>
              <w:t>Education level, 1 (none) to 6 (college graduate)</w:t>
            </w:r>
          </w:p>
        </w:tc>
      </w:tr>
      <w:tr w:rsidR="0022545D" w14:paraId="79B12B69" w14:textId="77777777">
        <w:trPr>
          <w:jc w:val="center"/>
        </w:trPr>
        <w:tc>
          <w:tcPr>
            <w:tcW w:w="2664" w:type="dxa"/>
          </w:tcPr>
          <w:p w14:paraId="546C9915" w14:textId="77777777" w:rsidR="0022545D" w:rsidRDefault="00E56318">
            <w:pPr>
              <w:spacing w:before="40" w:after="40"/>
            </w:pPr>
            <w:r>
              <w:rPr>
                <w:sz w:val="20"/>
              </w:rPr>
              <w:t>Income</w:t>
            </w:r>
          </w:p>
        </w:tc>
        <w:tc>
          <w:tcPr>
            <w:tcW w:w="1368" w:type="dxa"/>
          </w:tcPr>
          <w:p w14:paraId="6539A1F4" w14:textId="77777777" w:rsidR="0022545D" w:rsidRDefault="00E56318">
            <w:pPr>
              <w:spacing w:before="40" w:after="40"/>
            </w:pPr>
            <w:r>
              <w:rPr>
                <w:sz w:val="20"/>
              </w:rPr>
              <w:t>Ordinal</w:t>
            </w:r>
          </w:p>
        </w:tc>
        <w:tc>
          <w:tcPr>
            <w:tcW w:w="4997" w:type="dxa"/>
          </w:tcPr>
          <w:p w14:paraId="6F06F9FC" w14:textId="77777777" w:rsidR="0022545D" w:rsidRDefault="00E56318">
            <w:pPr>
              <w:spacing w:before="40" w:after="40"/>
            </w:pPr>
            <w:r>
              <w:rPr>
                <w:sz w:val="20"/>
              </w:rPr>
              <w:t>Income bracket, 1 (&lt; $10k) to 8 (≥ $75k)</w:t>
            </w:r>
          </w:p>
        </w:tc>
      </w:tr>
    </w:tbl>
    <w:p w14:paraId="1CDB4685" w14:textId="77777777" w:rsidR="0022545D" w:rsidRDefault="0022545D">
      <w:pPr>
        <w:spacing w:after="160"/>
        <w:jc w:val="both"/>
      </w:pPr>
    </w:p>
    <w:p w14:paraId="232D1B09" w14:textId="77777777" w:rsidR="0022545D" w:rsidRDefault="00E56318">
      <w:pPr>
        <w:pStyle w:val="Heading2"/>
      </w:pPr>
      <w:bookmarkStart w:id="8" w:name="_Toc237207549"/>
      <w:r>
        <w:rPr>
          <w:rFonts w:ascii="Times New Roman" w:hAnsi="Times New Roman"/>
        </w:rPr>
        <w:t>2.4 Class Distribution</w:t>
      </w:r>
      <w:bookmarkEnd w:id="8"/>
    </w:p>
    <w:p w14:paraId="1472DD06" w14:textId="77777777" w:rsidR="0022545D" w:rsidRDefault="00E56318">
      <w:pPr>
        <w:jc w:val="both"/>
      </w:pPr>
      <w:r>
        <w:t>The target variable has three classes, and they are severely imbalanced. The exact counts are given below.</w:t>
      </w:r>
    </w:p>
    <w:tbl>
      <w:tblPr>
        <w:tblStyle w:val="TableGrid"/>
        <w:tblW w:w="0" w:type="auto"/>
        <w:jc w:val="center"/>
        <w:tblLook w:val="04A0" w:firstRow="1" w:lastRow="0" w:firstColumn="1" w:lastColumn="0" w:noHBand="0" w:noVBand="1"/>
      </w:tblPr>
      <w:tblGrid>
        <w:gridCol w:w="1080"/>
        <w:gridCol w:w="3168"/>
        <w:gridCol w:w="2390"/>
        <w:gridCol w:w="2390"/>
      </w:tblGrid>
      <w:tr w:rsidR="0022545D" w14:paraId="4EAE1A3D" w14:textId="77777777">
        <w:trPr>
          <w:jc w:val="center"/>
        </w:trPr>
        <w:tc>
          <w:tcPr>
            <w:tcW w:w="1080" w:type="dxa"/>
          </w:tcPr>
          <w:p w14:paraId="1595DDDD" w14:textId="77777777" w:rsidR="0022545D" w:rsidRDefault="00E56318">
            <w:pPr>
              <w:spacing w:before="40" w:after="40"/>
            </w:pPr>
            <w:r>
              <w:rPr>
                <w:b/>
                <w:sz w:val="20"/>
              </w:rPr>
              <w:t>Class</w:t>
            </w:r>
          </w:p>
        </w:tc>
        <w:tc>
          <w:tcPr>
            <w:tcW w:w="3168" w:type="dxa"/>
          </w:tcPr>
          <w:p w14:paraId="316D20FB" w14:textId="77777777" w:rsidR="0022545D" w:rsidRDefault="00E56318">
            <w:pPr>
              <w:spacing w:before="40" w:after="40"/>
            </w:pPr>
            <w:r>
              <w:rPr>
                <w:b/>
                <w:sz w:val="20"/>
              </w:rPr>
              <w:t>Meaning</w:t>
            </w:r>
          </w:p>
        </w:tc>
        <w:tc>
          <w:tcPr>
            <w:tcW w:w="2390" w:type="dxa"/>
          </w:tcPr>
          <w:p w14:paraId="429711C7" w14:textId="77777777" w:rsidR="0022545D" w:rsidRDefault="00E56318">
            <w:pPr>
              <w:spacing w:before="40" w:after="40"/>
            </w:pPr>
            <w:r>
              <w:rPr>
                <w:b/>
                <w:sz w:val="20"/>
              </w:rPr>
              <w:t>Count</w:t>
            </w:r>
          </w:p>
        </w:tc>
        <w:tc>
          <w:tcPr>
            <w:tcW w:w="2390" w:type="dxa"/>
          </w:tcPr>
          <w:p w14:paraId="3891DBE8" w14:textId="77777777" w:rsidR="0022545D" w:rsidRDefault="00E56318">
            <w:pPr>
              <w:spacing w:before="40" w:after="40"/>
            </w:pPr>
            <w:r>
              <w:rPr>
                <w:b/>
                <w:sz w:val="20"/>
              </w:rPr>
              <w:t>Percentage</w:t>
            </w:r>
          </w:p>
        </w:tc>
      </w:tr>
      <w:tr w:rsidR="0022545D" w14:paraId="6326A247" w14:textId="77777777">
        <w:trPr>
          <w:jc w:val="center"/>
        </w:trPr>
        <w:tc>
          <w:tcPr>
            <w:tcW w:w="1080" w:type="dxa"/>
          </w:tcPr>
          <w:p w14:paraId="08317087" w14:textId="77777777" w:rsidR="0022545D" w:rsidRDefault="00E56318">
            <w:pPr>
              <w:spacing w:before="40" w:after="40"/>
            </w:pPr>
            <w:r>
              <w:rPr>
                <w:sz w:val="20"/>
              </w:rPr>
              <w:t>0</w:t>
            </w:r>
          </w:p>
        </w:tc>
        <w:tc>
          <w:tcPr>
            <w:tcW w:w="3168" w:type="dxa"/>
          </w:tcPr>
          <w:p w14:paraId="6BB6A0C4" w14:textId="77777777" w:rsidR="0022545D" w:rsidRDefault="00E56318">
            <w:pPr>
              <w:spacing w:before="40" w:after="40"/>
            </w:pPr>
            <w:r>
              <w:rPr>
                <w:sz w:val="20"/>
              </w:rPr>
              <w:t>No diabetes</w:t>
            </w:r>
          </w:p>
        </w:tc>
        <w:tc>
          <w:tcPr>
            <w:tcW w:w="2390" w:type="dxa"/>
          </w:tcPr>
          <w:p w14:paraId="5842621B" w14:textId="77777777" w:rsidR="0022545D" w:rsidRDefault="00E56318">
            <w:pPr>
              <w:spacing w:before="40" w:after="40"/>
            </w:pPr>
            <w:r>
              <w:rPr>
                <w:sz w:val="20"/>
              </w:rPr>
              <w:t>213,703</w:t>
            </w:r>
          </w:p>
        </w:tc>
        <w:tc>
          <w:tcPr>
            <w:tcW w:w="2390" w:type="dxa"/>
          </w:tcPr>
          <w:p w14:paraId="05BA9D06" w14:textId="77777777" w:rsidR="0022545D" w:rsidRDefault="00E56318">
            <w:pPr>
              <w:spacing w:before="40" w:after="40"/>
            </w:pPr>
            <w:r>
              <w:rPr>
                <w:sz w:val="20"/>
              </w:rPr>
              <w:t>84.24%</w:t>
            </w:r>
          </w:p>
        </w:tc>
      </w:tr>
      <w:tr w:rsidR="0022545D" w14:paraId="53C49C01" w14:textId="77777777">
        <w:trPr>
          <w:jc w:val="center"/>
        </w:trPr>
        <w:tc>
          <w:tcPr>
            <w:tcW w:w="1080" w:type="dxa"/>
          </w:tcPr>
          <w:p w14:paraId="5C2C7959" w14:textId="77777777" w:rsidR="0022545D" w:rsidRDefault="00E56318">
            <w:pPr>
              <w:spacing w:before="40" w:after="40"/>
            </w:pPr>
            <w:r>
              <w:rPr>
                <w:sz w:val="20"/>
              </w:rPr>
              <w:t>1</w:t>
            </w:r>
          </w:p>
        </w:tc>
        <w:tc>
          <w:tcPr>
            <w:tcW w:w="3168" w:type="dxa"/>
          </w:tcPr>
          <w:p w14:paraId="31383954" w14:textId="77777777" w:rsidR="0022545D" w:rsidRDefault="00E56318">
            <w:pPr>
              <w:spacing w:before="40" w:after="40"/>
            </w:pPr>
            <w:r>
              <w:rPr>
                <w:sz w:val="20"/>
              </w:rPr>
              <w:t>Prediabetes</w:t>
            </w:r>
          </w:p>
        </w:tc>
        <w:tc>
          <w:tcPr>
            <w:tcW w:w="2390" w:type="dxa"/>
          </w:tcPr>
          <w:p w14:paraId="54FC17DE" w14:textId="77777777" w:rsidR="0022545D" w:rsidRDefault="00E56318">
            <w:pPr>
              <w:spacing w:before="40" w:after="40"/>
            </w:pPr>
            <w:r>
              <w:rPr>
                <w:sz w:val="20"/>
              </w:rPr>
              <w:t>4,631</w:t>
            </w:r>
          </w:p>
        </w:tc>
        <w:tc>
          <w:tcPr>
            <w:tcW w:w="2390" w:type="dxa"/>
          </w:tcPr>
          <w:p w14:paraId="662C7D02" w14:textId="77777777" w:rsidR="0022545D" w:rsidRDefault="00E56318">
            <w:pPr>
              <w:spacing w:before="40" w:after="40"/>
            </w:pPr>
            <w:r>
              <w:rPr>
                <w:sz w:val="20"/>
              </w:rPr>
              <w:t>1.83%</w:t>
            </w:r>
          </w:p>
        </w:tc>
      </w:tr>
      <w:tr w:rsidR="0022545D" w14:paraId="1BA0BCB7" w14:textId="77777777">
        <w:trPr>
          <w:jc w:val="center"/>
        </w:trPr>
        <w:tc>
          <w:tcPr>
            <w:tcW w:w="1080" w:type="dxa"/>
          </w:tcPr>
          <w:p w14:paraId="38A1A9E1" w14:textId="77777777" w:rsidR="0022545D" w:rsidRDefault="00E56318">
            <w:pPr>
              <w:spacing w:before="40" w:after="40"/>
            </w:pPr>
            <w:r>
              <w:rPr>
                <w:sz w:val="20"/>
              </w:rPr>
              <w:t>2</w:t>
            </w:r>
          </w:p>
        </w:tc>
        <w:tc>
          <w:tcPr>
            <w:tcW w:w="3168" w:type="dxa"/>
          </w:tcPr>
          <w:p w14:paraId="2CFEFC93" w14:textId="77777777" w:rsidR="0022545D" w:rsidRDefault="00E56318">
            <w:pPr>
              <w:spacing w:before="40" w:after="40"/>
            </w:pPr>
            <w:r>
              <w:rPr>
                <w:sz w:val="20"/>
              </w:rPr>
              <w:t>Diabetes</w:t>
            </w:r>
          </w:p>
        </w:tc>
        <w:tc>
          <w:tcPr>
            <w:tcW w:w="2390" w:type="dxa"/>
          </w:tcPr>
          <w:p w14:paraId="4D2C5317" w14:textId="77777777" w:rsidR="0022545D" w:rsidRDefault="00E56318">
            <w:pPr>
              <w:spacing w:before="40" w:after="40"/>
            </w:pPr>
            <w:r>
              <w:rPr>
                <w:sz w:val="20"/>
              </w:rPr>
              <w:t>35,346</w:t>
            </w:r>
          </w:p>
        </w:tc>
        <w:tc>
          <w:tcPr>
            <w:tcW w:w="2390" w:type="dxa"/>
          </w:tcPr>
          <w:p w14:paraId="387C8255" w14:textId="77777777" w:rsidR="0022545D" w:rsidRDefault="00E56318">
            <w:pPr>
              <w:spacing w:before="40" w:after="40"/>
            </w:pPr>
            <w:r>
              <w:rPr>
                <w:sz w:val="20"/>
              </w:rPr>
              <w:t>13.93%</w:t>
            </w:r>
          </w:p>
        </w:tc>
      </w:tr>
      <w:tr w:rsidR="0022545D" w14:paraId="1EA5C371" w14:textId="77777777">
        <w:trPr>
          <w:jc w:val="center"/>
        </w:trPr>
        <w:tc>
          <w:tcPr>
            <w:tcW w:w="1080" w:type="dxa"/>
          </w:tcPr>
          <w:p w14:paraId="0074770D" w14:textId="77777777" w:rsidR="0022545D" w:rsidRDefault="0022545D">
            <w:pPr>
              <w:spacing w:before="40" w:after="40"/>
            </w:pPr>
          </w:p>
        </w:tc>
        <w:tc>
          <w:tcPr>
            <w:tcW w:w="3168" w:type="dxa"/>
          </w:tcPr>
          <w:p w14:paraId="0F07D48A" w14:textId="77777777" w:rsidR="0022545D" w:rsidRDefault="00E56318">
            <w:pPr>
              <w:spacing w:before="40" w:after="40"/>
            </w:pPr>
            <w:r>
              <w:rPr>
                <w:sz w:val="20"/>
              </w:rPr>
              <w:t>Total</w:t>
            </w:r>
          </w:p>
        </w:tc>
        <w:tc>
          <w:tcPr>
            <w:tcW w:w="2390" w:type="dxa"/>
          </w:tcPr>
          <w:p w14:paraId="3A71690F" w14:textId="77777777" w:rsidR="0022545D" w:rsidRDefault="00E56318">
            <w:pPr>
              <w:spacing w:before="40" w:after="40"/>
            </w:pPr>
            <w:r>
              <w:rPr>
                <w:sz w:val="20"/>
              </w:rPr>
              <w:t>253,680</w:t>
            </w:r>
          </w:p>
        </w:tc>
        <w:tc>
          <w:tcPr>
            <w:tcW w:w="2390" w:type="dxa"/>
          </w:tcPr>
          <w:p w14:paraId="2BD828E6" w14:textId="77777777" w:rsidR="0022545D" w:rsidRDefault="00E56318">
            <w:pPr>
              <w:spacing w:before="40" w:after="40"/>
            </w:pPr>
            <w:r>
              <w:rPr>
                <w:sz w:val="20"/>
              </w:rPr>
              <w:t>100.00%</w:t>
            </w:r>
          </w:p>
        </w:tc>
      </w:tr>
    </w:tbl>
    <w:p w14:paraId="58478F41" w14:textId="77777777" w:rsidR="0022545D" w:rsidRDefault="00E56318">
      <w:pPr>
        <w:spacing w:before="200" w:after="60"/>
        <w:jc w:val="center"/>
      </w:pPr>
      <w:r>
        <w:rPr>
          <w:noProof/>
        </w:rPr>
        <w:drawing>
          <wp:inline distT="0" distB="0" distL="0" distR="0" wp14:anchorId="057EF261" wp14:editId="72251F85">
            <wp:extent cx="512064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7"/>
                    <a:stretch>
                      <a:fillRect/>
                    </a:stretch>
                  </pic:blipFill>
                  <pic:spPr>
                    <a:xfrm>
                      <a:off x="0" y="0"/>
                      <a:ext cx="5120640" cy="3072384"/>
                    </a:xfrm>
                    <a:prstGeom prst="rect">
                      <a:avLst/>
                    </a:prstGeom>
                  </pic:spPr>
                </pic:pic>
              </a:graphicData>
            </a:graphic>
          </wp:inline>
        </w:drawing>
      </w:r>
    </w:p>
    <w:p w14:paraId="4C4F9C36" w14:textId="77777777" w:rsidR="0022545D" w:rsidRDefault="00E56318">
      <w:pPr>
        <w:pStyle w:val="Caption"/>
      </w:pPr>
      <w:bookmarkStart w:id="9" w:name="_Toc237207602"/>
      <w:r>
        <w:t>Figure 1: Distribution of the three target classes. The prediabetes group is very small, at under two percent of all respondents.</w:t>
      </w:r>
      <w:bookmarkEnd w:id="9"/>
    </w:p>
    <w:p w14:paraId="2528972A" w14:textId="77777777" w:rsidR="0022545D" w:rsidRDefault="00E56318">
      <w:pPr>
        <w:jc w:val="both"/>
      </w:pPr>
      <w:r>
        <w:t>The imbalance has a direct consequence for modelling. A model that simply predicted “no diabetes” for every single respondent would achieve 84.24% accuracy while being completely useless. Accuracy alone is therefore not an acceptable measure of success on this dataset, and the prediabetes class in particular is too small for a classifier to learn reliably.</w:t>
      </w:r>
    </w:p>
    <w:p w14:paraId="213BEE0B" w14:textId="77777777" w:rsidR="0022545D" w:rsidRDefault="00E56318">
      <w:pPr>
        <w:jc w:val="both"/>
      </w:pPr>
      <w:r>
        <w:t>For this reason</w:t>
      </w:r>
      <w:r>
        <w:t xml:space="preserve"> the project collapses the target into a binary variable, where classes 1 and 2 are merged into a single positive class representing any form of impaired glucose regulation. After duplicate rows are also removed, this yields 229,781 records with a positive rate of 17.29% — still imbalanced, but workable.</w:t>
      </w:r>
    </w:p>
    <w:p w14:paraId="1327CFED" w14:textId="77777777" w:rsidR="0022545D" w:rsidRDefault="00E56318">
      <w:pPr>
        <w:pStyle w:val="Heading2"/>
      </w:pPr>
      <w:bookmarkStart w:id="10" w:name="_Toc237207550"/>
      <w:r>
        <w:rPr>
          <w:rFonts w:ascii="Times New Roman" w:hAnsi="Times New Roman"/>
        </w:rPr>
        <w:lastRenderedPageBreak/>
        <w:t>2.5 Exploratory Data Analysis</w:t>
      </w:r>
      <w:bookmarkEnd w:id="10"/>
    </w:p>
    <w:p w14:paraId="796065DA" w14:textId="77777777" w:rsidR="0022545D" w:rsidRDefault="00E56318">
      <w:pPr>
        <w:jc w:val="both"/>
      </w:pPr>
      <w:r>
        <w:t>Because every column is numeric, a correlation matrix can be computed across all 22 variables at once. Figure 2 presents this matrix.</w:t>
      </w:r>
    </w:p>
    <w:p w14:paraId="0230433A" w14:textId="77777777" w:rsidR="0022545D" w:rsidRDefault="00E56318">
      <w:pPr>
        <w:spacing w:before="200" w:after="60"/>
        <w:jc w:val="center"/>
      </w:pPr>
      <w:r>
        <w:rPr>
          <w:noProof/>
        </w:rPr>
        <w:drawing>
          <wp:inline distT="0" distB="0" distL="0" distR="0" wp14:anchorId="15371892" wp14:editId="7DB65833">
            <wp:extent cx="5733288" cy="4777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8"/>
                    <a:stretch>
                      <a:fillRect/>
                    </a:stretch>
                  </pic:blipFill>
                  <pic:spPr>
                    <a:xfrm>
                      <a:off x="0" y="0"/>
                      <a:ext cx="5733288" cy="4777740"/>
                    </a:xfrm>
                    <a:prstGeom prst="rect">
                      <a:avLst/>
                    </a:prstGeom>
                  </pic:spPr>
                </pic:pic>
              </a:graphicData>
            </a:graphic>
          </wp:inline>
        </w:drawing>
      </w:r>
    </w:p>
    <w:p w14:paraId="108FB242" w14:textId="77777777" w:rsidR="0022545D" w:rsidRDefault="00E56318">
      <w:pPr>
        <w:pStyle w:val="Caption"/>
      </w:pPr>
      <w:bookmarkStart w:id="11" w:name="_Toc237207603"/>
      <w:r>
        <w:t>Figure 2: Pearson correlation matrix for all 22 variables. Red indicates a positive relationship and blue a negative one.</w:t>
      </w:r>
      <w:bookmarkEnd w:id="11"/>
    </w:p>
    <w:p w14:paraId="73B64B91" w14:textId="77777777" w:rsidR="0022545D" w:rsidRDefault="00E56318">
      <w:pPr>
        <w:jc w:val="both"/>
      </w:pPr>
      <w:r>
        <w:t>No single feature dominates. The strongest correlation with the target is general health at 0.30, followed by high blood pressure at 0.27, BMI and difficulty walking at 0.22, and high cholesterol at 0.21. On the negative side, income (−0.17), education (−0.13) and physical activity (−0.12) are all associated with lower diabetes rates. Figure 3 ranks every feature by this correlation.</w:t>
      </w:r>
    </w:p>
    <w:p w14:paraId="337DF65C" w14:textId="77777777" w:rsidR="0022545D" w:rsidRDefault="00E56318">
      <w:pPr>
        <w:spacing w:before="200" w:after="60"/>
        <w:jc w:val="center"/>
      </w:pPr>
      <w:r>
        <w:rPr>
          <w:noProof/>
        </w:rPr>
        <w:lastRenderedPageBreak/>
        <w:drawing>
          <wp:inline distT="0" distB="0" distL="0" distR="0" wp14:anchorId="5762A173" wp14:editId="7DD89B9B">
            <wp:extent cx="5029200" cy="4358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arget_correlation.png"/>
                    <pic:cNvPicPr/>
                  </pic:nvPicPr>
                  <pic:blipFill>
                    <a:blip r:embed="rId9"/>
                    <a:stretch>
                      <a:fillRect/>
                    </a:stretch>
                  </pic:blipFill>
                  <pic:spPr>
                    <a:xfrm>
                      <a:off x="0" y="0"/>
                      <a:ext cx="5029200" cy="4358640"/>
                    </a:xfrm>
                    <a:prstGeom prst="rect">
                      <a:avLst/>
                    </a:prstGeom>
                  </pic:spPr>
                </pic:pic>
              </a:graphicData>
            </a:graphic>
          </wp:inline>
        </w:drawing>
      </w:r>
    </w:p>
    <w:p w14:paraId="0260E47E" w14:textId="77777777" w:rsidR="0022545D" w:rsidRDefault="00E56318">
      <w:pPr>
        <w:pStyle w:val="Caption"/>
      </w:pPr>
      <w:bookmarkStart w:id="12" w:name="_Toc237207604"/>
      <w:r>
        <w:t>Figure 3: Correlation of each individual feature with the diabetes target, sorted from most negative to most positive.</w:t>
      </w:r>
      <w:bookmarkEnd w:id="12"/>
    </w:p>
    <w:p w14:paraId="5A2A6AAC" w14:textId="77777777" w:rsidR="0022545D" w:rsidRDefault="00E56318">
      <w:pPr>
        <w:jc w:val="both"/>
      </w:pPr>
      <w:r>
        <w:t>The fact that all correlations are moderate is itself informative. It suggests that no one variable can identify diabetes on its own, and that a model combining many weak signals is likely to outperform any simple rule. It also indicates that non-linear models may have an advantage, since Pearson correlation only captures linear relationships.</w:t>
      </w:r>
    </w:p>
    <w:p w14:paraId="284B2B78" w14:textId="77777777" w:rsidR="0022545D" w:rsidRDefault="00E56318">
      <w:pPr>
        <w:jc w:val="both"/>
      </w:pPr>
      <w:r>
        <w:t>Correlation coefficients are somewhat abstract, so Figure 4 shows the same relationships in more intuitive terms: for each level of a risk factor, what percentage of respondents actually reported having diabetes.</w:t>
      </w:r>
    </w:p>
    <w:p w14:paraId="66CF630C" w14:textId="77777777" w:rsidR="0022545D" w:rsidRDefault="00E56318">
      <w:pPr>
        <w:spacing w:before="200" w:after="60"/>
        <w:jc w:val="center"/>
      </w:pPr>
      <w:r>
        <w:rPr>
          <w:noProof/>
        </w:rPr>
        <w:lastRenderedPageBreak/>
        <w:drawing>
          <wp:inline distT="0" distB="0" distL="0" distR="0" wp14:anchorId="79D6798C" wp14:editId="3401F3F6">
            <wp:extent cx="5733288" cy="3909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valence.png"/>
                    <pic:cNvPicPr/>
                  </pic:nvPicPr>
                  <pic:blipFill>
                    <a:blip r:embed="rId10"/>
                    <a:stretch>
                      <a:fillRect/>
                    </a:stretch>
                  </pic:blipFill>
                  <pic:spPr>
                    <a:xfrm>
                      <a:off x="0" y="0"/>
                      <a:ext cx="5733288" cy="3909060"/>
                    </a:xfrm>
                    <a:prstGeom prst="rect">
                      <a:avLst/>
                    </a:prstGeom>
                  </pic:spPr>
                </pic:pic>
              </a:graphicData>
            </a:graphic>
          </wp:inline>
        </w:drawing>
      </w:r>
    </w:p>
    <w:p w14:paraId="3D17B600" w14:textId="77777777" w:rsidR="0022545D" w:rsidRDefault="00E56318">
      <w:pPr>
        <w:pStyle w:val="Caption"/>
      </w:pPr>
      <w:bookmarkStart w:id="13" w:name="_Toc237207605"/>
      <w:r>
        <w:t>Figure 4: Observed diabetes prevalence across four of the strongest risk factors.</w:t>
      </w:r>
      <w:bookmarkEnd w:id="13"/>
    </w:p>
    <w:p w14:paraId="51ADF464" w14:textId="77777777" w:rsidR="0022545D" w:rsidRDefault="00E56318">
      <w:pPr>
        <w:jc w:val="both"/>
      </w:pPr>
      <w:r>
        <w:t>These patterns are clear and clinically sensible. Diabetes prevalence rises steadily from 2.5% among those in excellent general health to 37.9% among those in poor health. Respondents with high blood pressure report diabetes at 24.4% against 6.0% for those without, a fourfold difference. Prevalence climbs with age up to the 70–74 bracket and then declines slightly in the oldest groups, which is likely a survival effect. Difficulty walking is associated with a threefold increase, from 10.5% to 30.7%.</w:t>
      </w:r>
    </w:p>
    <w:p w14:paraId="19858ABB" w14:textId="77777777" w:rsidR="0022545D" w:rsidRDefault="00E56318">
      <w:pPr>
        <w:jc w:val="both"/>
      </w:pPr>
      <w:r>
        <w:t>Finally, Figure 5 compares the distribution of BMI across the three classes. The median BMI is 27 for non-diabetic respondents, 30 for prediabetic and 31 for diabetic. The distributions overlap heavily, which again confirms that BMI alone is not a sufficient predictor.</w:t>
      </w:r>
    </w:p>
    <w:p w14:paraId="3327D8B7" w14:textId="77777777" w:rsidR="0022545D" w:rsidRDefault="00E56318">
      <w:pPr>
        <w:spacing w:before="200" w:after="60"/>
        <w:jc w:val="center"/>
      </w:pPr>
      <w:r>
        <w:rPr>
          <w:noProof/>
        </w:rPr>
        <w:lastRenderedPageBreak/>
        <w:drawing>
          <wp:inline distT="0" distB="0" distL="0" distR="0" wp14:anchorId="49F8E0D6" wp14:editId="6BD63B9E">
            <wp:extent cx="5120640" cy="2867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mi.png"/>
                    <pic:cNvPicPr/>
                  </pic:nvPicPr>
                  <pic:blipFill>
                    <a:blip r:embed="rId11"/>
                    <a:stretch>
                      <a:fillRect/>
                    </a:stretch>
                  </pic:blipFill>
                  <pic:spPr>
                    <a:xfrm>
                      <a:off x="0" y="0"/>
                      <a:ext cx="5120640" cy="2867558"/>
                    </a:xfrm>
                    <a:prstGeom prst="rect">
                      <a:avLst/>
                    </a:prstGeom>
                  </pic:spPr>
                </pic:pic>
              </a:graphicData>
            </a:graphic>
          </wp:inline>
        </w:drawing>
      </w:r>
    </w:p>
    <w:p w14:paraId="1AB1A17A" w14:textId="77777777" w:rsidR="0022545D" w:rsidRDefault="00E56318">
      <w:pPr>
        <w:pStyle w:val="Caption"/>
      </w:pPr>
      <w:bookmarkStart w:id="14" w:name="_Toc237207606"/>
      <w:r>
        <w:t>Figure 5: BMI distribution by diabetes status. The curves are shifted but overlap substantially.</w:t>
      </w:r>
      <w:bookmarkEnd w:id="14"/>
    </w:p>
    <w:p w14:paraId="2B8C7341" w14:textId="77777777" w:rsidR="0022545D" w:rsidRDefault="00E56318">
      <w:pPr>
        <w:pStyle w:val="Heading2"/>
      </w:pPr>
      <w:bookmarkStart w:id="15" w:name="_Toc237207551"/>
      <w:r>
        <w:rPr>
          <w:rFonts w:ascii="Times New Roman" w:hAnsi="Times New Roman"/>
        </w:rPr>
        <w:t>2.6 Why This Dataset Was Selected</w:t>
      </w:r>
      <w:bookmarkEnd w:id="15"/>
    </w:p>
    <w:p w14:paraId="462E455A" w14:textId="77777777" w:rsidR="0022545D" w:rsidRDefault="00E56318">
      <w:pPr>
        <w:jc w:val="both"/>
      </w:pPr>
      <w:r>
        <w:t>Several diabetes datasets were considered before settling on this one. The widely circulated “100,000 rows diabetes clinical dataset” on Kaggle was examined first, but it names no source institution, no collection period and no ethical approval, and its variables separate the classes unusually cleanly. It appears to be synthetically generated and was rejected for that reason. The Pima Indians dataset is genuinely clinical but contains only 768 records from a single narrow population, which limits how far an</w:t>
      </w:r>
      <w:r>
        <w:t>y conclusion could be generalised.</w:t>
      </w:r>
    </w:p>
    <w:p w14:paraId="78276522" w14:textId="77777777" w:rsidR="0022545D" w:rsidRDefault="00E56318">
      <w:pPr>
        <w:jc w:val="both"/>
      </w:pPr>
      <w:r>
        <w:t>The BRFSS dataset was chosen because it addresses those weaknesses:</w:t>
      </w:r>
    </w:p>
    <w:p w14:paraId="1A5FC895" w14:textId="77777777" w:rsidR="0022545D" w:rsidRDefault="00E56318">
      <w:pPr>
        <w:pStyle w:val="ListBullet"/>
        <w:spacing w:after="60"/>
      </w:pPr>
      <w:r>
        <w:rPr>
          <w:b/>
        </w:rPr>
        <w:t xml:space="preserve">It is real data. </w:t>
      </w:r>
      <w:r>
        <w:t>The responses come from an actual CDC national health survey with a published methodology and codebook, so the work can be cited and defended.</w:t>
      </w:r>
    </w:p>
    <w:p w14:paraId="679EC016" w14:textId="77777777" w:rsidR="0022545D" w:rsidRDefault="00E56318">
      <w:pPr>
        <w:pStyle w:val="ListBullet"/>
        <w:spacing w:after="60"/>
      </w:pPr>
      <w:r>
        <w:rPr>
          <w:b/>
        </w:rPr>
        <w:t xml:space="preserve">It is large. </w:t>
      </w:r>
      <w:r>
        <w:t>With 253,680 records there is more than enough data to train and validate models without worrying about sample size, and enough to hold out a substantial test set.</w:t>
      </w:r>
    </w:p>
    <w:p w14:paraId="503C0287" w14:textId="77777777" w:rsidR="0022545D" w:rsidRDefault="00E56318">
      <w:pPr>
        <w:pStyle w:val="ListBullet"/>
        <w:spacing w:after="60"/>
      </w:pPr>
      <w:r>
        <w:rPr>
          <w:b/>
        </w:rPr>
        <w:t xml:space="preserve">Both classes are well represented. </w:t>
      </w:r>
      <w:r>
        <w:t>Even though the data is imbalanced in proportion, there are 39,977 diabetic and prediabetic respondents in absolute terms, which is a large positive class by any standard.</w:t>
      </w:r>
    </w:p>
    <w:p w14:paraId="2939DC85" w14:textId="77777777" w:rsidR="0022545D" w:rsidRDefault="00E56318">
      <w:pPr>
        <w:pStyle w:val="ListBullet"/>
        <w:spacing w:after="60"/>
      </w:pPr>
      <w:r>
        <w:rPr>
          <w:b/>
        </w:rPr>
        <w:t xml:space="preserve">It is practically relevant. </w:t>
      </w:r>
      <w:r>
        <w:t>Every feature can be collected without a laboratory, which matches the screening use case described in the problem statement.</w:t>
      </w:r>
    </w:p>
    <w:p w14:paraId="2BCDAE3D" w14:textId="77777777" w:rsidR="0022545D" w:rsidRDefault="00E56318">
      <w:pPr>
        <w:jc w:val="both"/>
      </w:pPr>
      <w:r>
        <w:t>The dataset also provides two alternative versions of the same data: a binary target file with the same 253,680 rows, and a balanced file of 70,692 rows created by undersampling</w:t>
      </w:r>
      <w:r>
        <w:t xml:space="preserve"> the majority class to an exact fifty-fifty split. These will be useful for comparison, although the balanced version was not chosen as the primary file because its prevalence is artificial and its probability outputs would not be calibrated to any real population.</w:t>
      </w:r>
    </w:p>
    <w:p w14:paraId="0CA21E6C" w14:textId="77777777" w:rsidR="0022545D" w:rsidRDefault="00E56318">
      <w:pPr>
        <w:pStyle w:val="Heading1"/>
      </w:pPr>
      <w:bookmarkStart w:id="16" w:name="_Toc237207552"/>
      <w:r>
        <w:rPr>
          <w:rFonts w:ascii="Times New Roman" w:hAnsi="Times New Roman"/>
        </w:rPr>
        <w:lastRenderedPageBreak/>
        <w:t>3. Data Preprocessing and Data Cleaning</w:t>
      </w:r>
      <w:bookmarkEnd w:id="16"/>
    </w:p>
    <w:p w14:paraId="4275DAEB" w14:textId="77777777" w:rsidR="0022545D" w:rsidRDefault="00E56318">
      <w:pPr>
        <w:jc w:val="both"/>
      </w:pPr>
      <w:r>
        <w:t>Several preprocessing steps were required before the data could be used for training. This section documents each one, the reasoning behind it, and the effect it had on the data.</w:t>
      </w:r>
    </w:p>
    <w:p w14:paraId="3E5C405D" w14:textId="77777777" w:rsidR="00097709" w:rsidRDefault="00E56318">
      <w:pPr>
        <w:pStyle w:val="Heading2"/>
      </w:pPr>
      <w:bookmarkStart w:id="17" w:name="_Toc237207553"/>
      <w:r>
        <w:rPr>
          <w:rFonts w:ascii="Times New Roman" w:eastAsia="Times New Roman" w:hAnsi="Times New Roman"/>
        </w:rPr>
        <w:t>3.1 Overview of the Steps Applied</w:t>
      </w:r>
      <w:bookmarkEnd w:id="17"/>
    </w:p>
    <w:p w14:paraId="741E0533" w14:textId="77777777" w:rsidR="00097709" w:rsidRDefault="00E56318">
      <w:pPr>
        <w:jc w:val="both"/>
      </w:pPr>
      <w:r>
        <w:t>Seven transformations were applied to the raw file, in the order shown below. The remainder of this section explains each one, the reasoning behind it, and the effect it had on the data.</w:t>
      </w:r>
    </w:p>
    <w:tbl>
      <w:tblPr>
        <w:tblStyle w:val="TableGrid"/>
        <w:tblW w:w="0" w:type="auto"/>
        <w:jc w:val="center"/>
        <w:tblLook w:val="04A0" w:firstRow="1" w:lastRow="0" w:firstColumn="1" w:lastColumn="0" w:noHBand="0" w:noVBand="1"/>
      </w:tblPr>
      <w:tblGrid>
        <w:gridCol w:w="504"/>
        <w:gridCol w:w="1944"/>
        <w:gridCol w:w="2952"/>
        <w:gridCol w:w="3629"/>
      </w:tblGrid>
      <w:tr w:rsidR="00097709" w14:paraId="6AB742DA" w14:textId="77777777">
        <w:trPr>
          <w:jc w:val="center"/>
        </w:trPr>
        <w:tc>
          <w:tcPr>
            <w:tcW w:w="504" w:type="dxa"/>
          </w:tcPr>
          <w:p w14:paraId="3EBA786D" w14:textId="77777777" w:rsidR="00097709" w:rsidRDefault="00E56318">
            <w:pPr>
              <w:spacing w:before="40" w:after="40"/>
            </w:pPr>
            <w:r>
              <w:rPr>
                <w:b/>
                <w:sz w:val="19"/>
              </w:rPr>
              <w:t>#</w:t>
            </w:r>
          </w:p>
        </w:tc>
        <w:tc>
          <w:tcPr>
            <w:tcW w:w="1944" w:type="dxa"/>
          </w:tcPr>
          <w:p w14:paraId="12AAD407" w14:textId="77777777" w:rsidR="00097709" w:rsidRDefault="00E56318">
            <w:pPr>
              <w:spacing w:before="40" w:after="40"/>
            </w:pPr>
            <w:r>
              <w:rPr>
                <w:b/>
                <w:sz w:val="19"/>
              </w:rPr>
              <w:t>Step</w:t>
            </w:r>
          </w:p>
        </w:tc>
        <w:tc>
          <w:tcPr>
            <w:tcW w:w="2952" w:type="dxa"/>
          </w:tcPr>
          <w:p w14:paraId="3E94CFA2" w14:textId="77777777" w:rsidR="00097709" w:rsidRDefault="00E56318">
            <w:pPr>
              <w:spacing w:before="40" w:after="40"/>
            </w:pPr>
            <w:r>
              <w:rPr>
                <w:b/>
                <w:sz w:val="19"/>
              </w:rPr>
              <w:t>Action taken</w:t>
            </w:r>
          </w:p>
        </w:tc>
        <w:tc>
          <w:tcPr>
            <w:tcW w:w="3629" w:type="dxa"/>
          </w:tcPr>
          <w:p w14:paraId="6DEE5171" w14:textId="77777777" w:rsidR="00097709" w:rsidRDefault="00E56318">
            <w:pPr>
              <w:spacing w:before="40" w:after="40"/>
            </w:pPr>
            <w:r>
              <w:rPr>
                <w:b/>
                <w:sz w:val="19"/>
              </w:rPr>
              <w:t>Effect on the data</w:t>
            </w:r>
          </w:p>
        </w:tc>
      </w:tr>
      <w:tr w:rsidR="00097709" w14:paraId="269F7FE6" w14:textId="77777777">
        <w:trPr>
          <w:jc w:val="center"/>
        </w:trPr>
        <w:tc>
          <w:tcPr>
            <w:tcW w:w="504" w:type="dxa"/>
          </w:tcPr>
          <w:p w14:paraId="138C8721" w14:textId="77777777" w:rsidR="00097709" w:rsidRDefault="00E56318">
            <w:pPr>
              <w:spacing w:before="40" w:after="40"/>
            </w:pPr>
            <w:r>
              <w:rPr>
                <w:sz w:val="19"/>
              </w:rPr>
              <w:t>1</w:t>
            </w:r>
          </w:p>
        </w:tc>
        <w:tc>
          <w:tcPr>
            <w:tcW w:w="1944" w:type="dxa"/>
          </w:tcPr>
          <w:p w14:paraId="1128BFFA" w14:textId="77777777" w:rsidR="00097709" w:rsidRDefault="00E56318">
            <w:pPr>
              <w:spacing w:before="40" w:after="40"/>
            </w:pPr>
            <w:r>
              <w:rPr>
                <w:sz w:val="19"/>
              </w:rPr>
              <w:t>Duplicate removal</w:t>
            </w:r>
          </w:p>
        </w:tc>
        <w:tc>
          <w:tcPr>
            <w:tcW w:w="2952" w:type="dxa"/>
          </w:tcPr>
          <w:p w14:paraId="63599C21" w14:textId="77777777" w:rsidR="00097709" w:rsidRDefault="00E56318">
            <w:pPr>
              <w:spacing w:before="40" w:after="40"/>
            </w:pPr>
            <w:r>
              <w:rPr>
                <w:sz w:val="19"/>
              </w:rPr>
              <w:t>Dropped exact duplicate rows</w:t>
            </w:r>
          </w:p>
        </w:tc>
        <w:tc>
          <w:tcPr>
            <w:tcW w:w="3629" w:type="dxa"/>
          </w:tcPr>
          <w:p w14:paraId="7FC794AC" w14:textId="77777777" w:rsidR="00097709" w:rsidRDefault="00E56318">
            <w:pPr>
              <w:spacing w:before="40" w:after="40"/>
            </w:pPr>
            <w:r>
              <w:rPr>
                <w:sz w:val="19"/>
              </w:rPr>
              <w:t>23,899 rows removed (9.42%); 253,680 → 229,781</w:t>
            </w:r>
          </w:p>
        </w:tc>
      </w:tr>
      <w:tr w:rsidR="00097709" w14:paraId="09A3CECA" w14:textId="77777777">
        <w:trPr>
          <w:jc w:val="center"/>
        </w:trPr>
        <w:tc>
          <w:tcPr>
            <w:tcW w:w="504" w:type="dxa"/>
          </w:tcPr>
          <w:p w14:paraId="4FFA664E" w14:textId="77777777" w:rsidR="00097709" w:rsidRDefault="00E56318">
            <w:pPr>
              <w:spacing w:before="40" w:after="40"/>
            </w:pPr>
            <w:r>
              <w:rPr>
                <w:sz w:val="19"/>
              </w:rPr>
              <w:t>2</w:t>
            </w:r>
          </w:p>
        </w:tc>
        <w:tc>
          <w:tcPr>
            <w:tcW w:w="1944" w:type="dxa"/>
          </w:tcPr>
          <w:p w14:paraId="5433B0AD" w14:textId="77777777" w:rsidR="00097709" w:rsidRDefault="00E56318">
            <w:pPr>
              <w:spacing w:before="40" w:after="40"/>
            </w:pPr>
            <w:r>
              <w:rPr>
                <w:sz w:val="19"/>
              </w:rPr>
              <w:t>Outlier treatment</w:t>
            </w:r>
          </w:p>
        </w:tc>
        <w:tc>
          <w:tcPr>
            <w:tcW w:w="2952" w:type="dxa"/>
          </w:tcPr>
          <w:p w14:paraId="5E0DBDBA" w14:textId="77777777" w:rsidR="00097709" w:rsidRDefault="00E56318">
            <w:pPr>
              <w:spacing w:before="40" w:after="40"/>
            </w:pPr>
            <w:r>
              <w:rPr>
                <w:sz w:val="19"/>
              </w:rPr>
              <w:t>Clipped BMI to the range 12–60</w:t>
            </w:r>
          </w:p>
        </w:tc>
        <w:tc>
          <w:tcPr>
            <w:tcW w:w="3629" w:type="dxa"/>
          </w:tcPr>
          <w:p w14:paraId="50348374" w14:textId="77777777" w:rsidR="00097709" w:rsidRDefault="00E56318">
            <w:pPr>
              <w:spacing w:before="40" w:after="40"/>
            </w:pPr>
            <w:r>
              <w:rPr>
                <w:sz w:val="19"/>
              </w:rPr>
              <w:t>805 extreme values pulled to the boundary; no rows lost</w:t>
            </w:r>
          </w:p>
        </w:tc>
      </w:tr>
      <w:tr w:rsidR="00097709" w14:paraId="52786281" w14:textId="77777777">
        <w:trPr>
          <w:jc w:val="center"/>
        </w:trPr>
        <w:tc>
          <w:tcPr>
            <w:tcW w:w="504" w:type="dxa"/>
          </w:tcPr>
          <w:p w14:paraId="6C40C018" w14:textId="77777777" w:rsidR="00097709" w:rsidRDefault="00E56318">
            <w:pPr>
              <w:spacing w:before="40" w:after="40"/>
            </w:pPr>
            <w:r>
              <w:rPr>
                <w:sz w:val="19"/>
              </w:rPr>
              <w:t>3</w:t>
            </w:r>
          </w:p>
        </w:tc>
        <w:tc>
          <w:tcPr>
            <w:tcW w:w="1944" w:type="dxa"/>
          </w:tcPr>
          <w:p w14:paraId="0B165913" w14:textId="77777777" w:rsidR="00097709" w:rsidRDefault="00E56318">
            <w:pPr>
              <w:spacing w:before="40" w:after="40"/>
            </w:pPr>
            <w:r>
              <w:rPr>
                <w:sz w:val="19"/>
              </w:rPr>
              <w:t>Target transformation</w:t>
            </w:r>
          </w:p>
        </w:tc>
        <w:tc>
          <w:tcPr>
            <w:tcW w:w="2952" w:type="dxa"/>
          </w:tcPr>
          <w:p w14:paraId="7363E738" w14:textId="77777777" w:rsidR="00097709" w:rsidRDefault="00E56318">
            <w:pPr>
              <w:spacing w:before="40" w:after="40"/>
            </w:pPr>
            <w:r>
              <w:rPr>
                <w:sz w:val="19"/>
              </w:rPr>
              <w:t>Merged classes 1 and 2 into one positive class</w:t>
            </w:r>
          </w:p>
        </w:tc>
        <w:tc>
          <w:tcPr>
            <w:tcW w:w="3629" w:type="dxa"/>
          </w:tcPr>
          <w:p w14:paraId="5AAA4DD2" w14:textId="77777777" w:rsidR="00097709" w:rsidRDefault="00E56318">
            <w:pPr>
              <w:spacing w:before="40" w:after="40"/>
            </w:pPr>
            <w:r>
              <w:rPr>
                <w:sz w:val="19"/>
              </w:rPr>
              <w:t>Diabetes_012 (3 classes) → Diabetes_binary (2 classes)</w:t>
            </w:r>
          </w:p>
        </w:tc>
      </w:tr>
      <w:tr w:rsidR="00097709" w14:paraId="2A3E9321" w14:textId="77777777">
        <w:trPr>
          <w:jc w:val="center"/>
        </w:trPr>
        <w:tc>
          <w:tcPr>
            <w:tcW w:w="504" w:type="dxa"/>
          </w:tcPr>
          <w:p w14:paraId="6F67DA4F" w14:textId="77777777" w:rsidR="00097709" w:rsidRDefault="00E56318">
            <w:pPr>
              <w:spacing w:before="40" w:after="40"/>
            </w:pPr>
            <w:r>
              <w:rPr>
                <w:sz w:val="19"/>
              </w:rPr>
              <w:t>4</w:t>
            </w:r>
          </w:p>
        </w:tc>
        <w:tc>
          <w:tcPr>
            <w:tcW w:w="1944" w:type="dxa"/>
          </w:tcPr>
          <w:p w14:paraId="7E2EF4AB" w14:textId="77777777" w:rsidR="00097709" w:rsidRDefault="00E56318">
            <w:pPr>
              <w:spacing w:before="40" w:after="40"/>
            </w:pPr>
            <w:r>
              <w:rPr>
                <w:sz w:val="19"/>
              </w:rPr>
              <w:t>Feature grouping</w:t>
            </w:r>
          </w:p>
        </w:tc>
        <w:tc>
          <w:tcPr>
            <w:tcW w:w="2952" w:type="dxa"/>
          </w:tcPr>
          <w:p w14:paraId="6A6D3A95" w14:textId="77777777" w:rsidR="00097709" w:rsidRDefault="00E56318">
            <w:pPr>
              <w:spacing w:before="40" w:after="40"/>
            </w:pPr>
            <w:r>
              <w:rPr>
                <w:sz w:val="19"/>
              </w:rPr>
              <w:t>Separated columns by measurement scale</w:t>
            </w:r>
          </w:p>
        </w:tc>
        <w:tc>
          <w:tcPr>
            <w:tcW w:w="3629" w:type="dxa"/>
          </w:tcPr>
          <w:p w14:paraId="7B6D46B5" w14:textId="77777777" w:rsidR="00097709" w:rsidRDefault="00E56318">
            <w:pPr>
              <w:spacing w:before="40" w:after="40"/>
            </w:pPr>
            <w:r>
              <w:rPr>
                <w:sz w:val="19"/>
              </w:rPr>
              <w:t>7 columns marked for scaling, 14 left unchanged</w:t>
            </w:r>
          </w:p>
        </w:tc>
      </w:tr>
      <w:tr w:rsidR="00097709" w14:paraId="1E9B555E" w14:textId="77777777">
        <w:trPr>
          <w:jc w:val="center"/>
        </w:trPr>
        <w:tc>
          <w:tcPr>
            <w:tcW w:w="504" w:type="dxa"/>
          </w:tcPr>
          <w:p w14:paraId="3D9F18C1" w14:textId="77777777" w:rsidR="00097709" w:rsidRDefault="00E56318">
            <w:pPr>
              <w:spacing w:before="40" w:after="40"/>
            </w:pPr>
            <w:r>
              <w:rPr>
                <w:sz w:val="19"/>
              </w:rPr>
              <w:t>5</w:t>
            </w:r>
          </w:p>
        </w:tc>
        <w:tc>
          <w:tcPr>
            <w:tcW w:w="1944" w:type="dxa"/>
          </w:tcPr>
          <w:p w14:paraId="1B856DB2" w14:textId="77777777" w:rsidR="00097709" w:rsidRDefault="00E56318">
            <w:pPr>
              <w:spacing w:before="40" w:after="40"/>
            </w:pPr>
            <w:r>
              <w:rPr>
                <w:sz w:val="19"/>
              </w:rPr>
              <w:t>Train/test split</w:t>
            </w:r>
          </w:p>
        </w:tc>
        <w:tc>
          <w:tcPr>
            <w:tcW w:w="2952" w:type="dxa"/>
          </w:tcPr>
          <w:p w14:paraId="68CE0760" w14:textId="77777777" w:rsidR="00097709" w:rsidRDefault="00E56318">
            <w:pPr>
              <w:spacing w:before="40" w:after="40"/>
            </w:pPr>
            <w:r>
              <w:rPr>
                <w:sz w:val="19"/>
              </w:rPr>
              <w:t>80/20 split, stratified on the target</w:t>
            </w:r>
          </w:p>
        </w:tc>
        <w:tc>
          <w:tcPr>
            <w:tcW w:w="3629" w:type="dxa"/>
          </w:tcPr>
          <w:p w14:paraId="42FDD32E" w14:textId="77777777" w:rsidR="00097709" w:rsidRDefault="00E56318">
            <w:pPr>
              <w:spacing w:before="40" w:after="40"/>
            </w:pPr>
            <w:r>
              <w:rPr>
                <w:sz w:val="19"/>
              </w:rPr>
              <w:t>183,824 training rows and 45,957 testing rows</w:t>
            </w:r>
          </w:p>
        </w:tc>
      </w:tr>
      <w:tr w:rsidR="00097709" w14:paraId="0E5A10C0" w14:textId="77777777">
        <w:trPr>
          <w:jc w:val="center"/>
        </w:trPr>
        <w:tc>
          <w:tcPr>
            <w:tcW w:w="504" w:type="dxa"/>
          </w:tcPr>
          <w:p w14:paraId="4826BFD4" w14:textId="77777777" w:rsidR="00097709" w:rsidRDefault="00E56318">
            <w:pPr>
              <w:spacing w:before="40" w:after="40"/>
            </w:pPr>
            <w:r>
              <w:rPr>
                <w:sz w:val="19"/>
              </w:rPr>
              <w:t>6</w:t>
            </w:r>
          </w:p>
        </w:tc>
        <w:tc>
          <w:tcPr>
            <w:tcW w:w="1944" w:type="dxa"/>
          </w:tcPr>
          <w:p w14:paraId="119A0933" w14:textId="77777777" w:rsidR="00097709" w:rsidRDefault="00E56318">
            <w:pPr>
              <w:spacing w:before="40" w:after="40"/>
            </w:pPr>
            <w:r>
              <w:rPr>
                <w:sz w:val="19"/>
              </w:rPr>
              <w:t>Standardisation</w:t>
            </w:r>
          </w:p>
        </w:tc>
        <w:tc>
          <w:tcPr>
            <w:tcW w:w="2952" w:type="dxa"/>
          </w:tcPr>
          <w:p w14:paraId="5D5FB38E" w14:textId="77777777" w:rsidR="00097709" w:rsidRDefault="00E56318">
            <w:pPr>
              <w:spacing w:before="40" w:after="40"/>
            </w:pPr>
            <w:r>
              <w:rPr>
                <w:sz w:val="19"/>
              </w:rPr>
              <w:t>StandardScaler fitted on the training set only</w:t>
            </w:r>
          </w:p>
        </w:tc>
        <w:tc>
          <w:tcPr>
            <w:tcW w:w="3629" w:type="dxa"/>
          </w:tcPr>
          <w:p w14:paraId="3B783A1C" w14:textId="77777777" w:rsidR="00097709" w:rsidRDefault="00E56318">
            <w:pPr>
              <w:spacing w:before="40" w:after="40"/>
            </w:pPr>
            <w:r>
              <w:rPr>
                <w:sz w:val="19"/>
              </w:rPr>
              <w:t>7 columns rescaled to zero mean and unit variance</w:t>
            </w:r>
          </w:p>
        </w:tc>
      </w:tr>
      <w:tr w:rsidR="00097709" w14:paraId="6F29AF57" w14:textId="77777777">
        <w:trPr>
          <w:jc w:val="center"/>
        </w:trPr>
        <w:tc>
          <w:tcPr>
            <w:tcW w:w="504" w:type="dxa"/>
          </w:tcPr>
          <w:p w14:paraId="304161A7" w14:textId="77777777" w:rsidR="00097709" w:rsidRDefault="00E56318">
            <w:pPr>
              <w:spacing w:before="40" w:after="40"/>
            </w:pPr>
            <w:r>
              <w:rPr>
                <w:sz w:val="19"/>
              </w:rPr>
              <w:t>7</w:t>
            </w:r>
          </w:p>
        </w:tc>
        <w:tc>
          <w:tcPr>
            <w:tcW w:w="1944" w:type="dxa"/>
          </w:tcPr>
          <w:p w14:paraId="574C1D95" w14:textId="77777777" w:rsidR="00097709" w:rsidRDefault="00E56318">
            <w:pPr>
              <w:spacing w:before="40" w:after="40"/>
            </w:pPr>
            <w:r>
              <w:rPr>
                <w:sz w:val="19"/>
              </w:rPr>
              <w:t>Persistence</w:t>
            </w:r>
          </w:p>
        </w:tc>
        <w:tc>
          <w:tcPr>
            <w:tcW w:w="2952" w:type="dxa"/>
          </w:tcPr>
          <w:p w14:paraId="1E17B5C5" w14:textId="77777777" w:rsidR="00097709" w:rsidRDefault="00E56318">
            <w:pPr>
              <w:spacing w:before="40" w:after="40"/>
            </w:pPr>
            <w:r>
              <w:rPr>
                <w:sz w:val="19"/>
              </w:rPr>
              <w:t>Saved processed arrays and the fitted transformer</w:t>
            </w:r>
          </w:p>
        </w:tc>
        <w:tc>
          <w:tcPr>
            <w:tcW w:w="3629" w:type="dxa"/>
          </w:tcPr>
          <w:p w14:paraId="0EA51BD7" w14:textId="77777777" w:rsidR="00097709" w:rsidRDefault="00E56318">
            <w:pPr>
              <w:spacing w:before="40" w:after="40"/>
            </w:pPr>
            <w:r>
              <w:rPr>
                <w:sz w:val="19"/>
              </w:rPr>
              <w:t>Two artefact files written to disk</w:t>
            </w:r>
          </w:p>
        </w:tc>
      </w:tr>
    </w:tbl>
    <w:p w14:paraId="2D388B33" w14:textId="77777777" w:rsidR="00097709" w:rsidRDefault="00097709">
      <w:pPr>
        <w:spacing w:after="120"/>
        <w:jc w:val="both"/>
      </w:pPr>
    </w:p>
    <w:p w14:paraId="6D410143" w14:textId="77777777" w:rsidR="0022545D" w:rsidRDefault="00E56318">
      <w:pPr>
        <w:pStyle w:val="Heading2"/>
      </w:pPr>
      <w:bookmarkStart w:id="18" w:name="_Toc237207554"/>
      <w:r>
        <w:rPr>
          <w:rFonts w:ascii="Times New Roman" w:hAnsi="Times New Roman"/>
        </w:rPr>
        <w:t>3.2 Duplicate Removal</w:t>
      </w:r>
      <w:bookmarkEnd w:id="18"/>
    </w:p>
    <w:p w14:paraId="71DA4A18" w14:textId="77777777" w:rsidR="0022545D" w:rsidRDefault="00E56318">
      <w:pPr>
        <w:jc w:val="both"/>
      </w:pPr>
      <w:r>
        <w:t>The raw file contained 23,899 rows that were exact duplicates of another row, amounting to 9.42% of the dataset. Because most of the 21 features are binary and the remainder are coarse brackets, the number of distinct response combinations is limited, so two unrelated respondents can genuinely produce identical records. These rows were therefore not necessarily errors.</w:t>
      </w:r>
    </w:p>
    <w:p w14:paraId="5E596424" w14:textId="77777777" w:rsidR="00097709" w:rsidRDefault="00E56318">
      <w:pPr>
        <w:jc w:val="both"/>
      </w:pPr>
      <w:r>
        <w:t>They were nevertheless removed, and this was done first, before any other transformation. The reason is methodological: if a duplicated record is assigned to the training set and its twin to the test set, the model is evaluated on a row it has already memorised, and the reported score becomes optimistic. Removing duplicates before splitting eliminates that possibility. After this step, 229,781 records remained.</w:t>
      </w:r>
    </w:p>
    <w:p w14:paraId="2663A8CC" w14:textId="77777777" w:rsidR="0022545D" w:rsidRDefault="00E56318">
      <w:pPr>
        <w:pStyle w:val="Heading2"/>
      </w:pPr>
      <w:bookmarkStart w:id="19" w:name="_Toc237207555"/>
      <w:r>
        <w:rPr>
          <w:rFonts w:ascii="Times New Roman" w:hAnsi="Times New Roman"/>
        </w:rPr>
        <w:t>3.3 Outlier Treatment on BMI</w:t>
      </w:r>
      <w:bookmarkEnd w:id="19"/>
    </w:p>
    <w:p w14:paraId="584F6D47" w14:textId="77777777" w:rsidR="0022545D" w:rsidRDefault="00E56318">
      <w:pPr>
        <w:jc w:val="both"/>
      </w:pPr>
      <w:r>
        <w:t>BMI was the only continuous measurement in the dataset and the only column with a wide numeric range, running from 12 to 98 in the raw file. Values above roughly 60 are physiologically very rare and, in a self-reported telephone survey, are more plausibly the result of a misheard or mis-entered figure than a genuine measurement. In the deduplicated data, 805 records fell outside the range 12 to 60.</w:t>
      </w:r>
    </w:p>
    <w:p w14:paraId="7A202E75" w14:textId="77777777" w:rsidR="00097709" w:rsidRDefault="00E56318">
      <w:pPr>
        <w:jc w:val="both"/>
      </w:pPr>
      <w:r>
        <w:t xml:space="preserve">Rather than delete those records and lose the twenty other valid answers each one contains, BMI was clipped so that any value below 12 was raised to 12 and any value above 60 was reduced to 60. Every </w:t>
      </w:r>
      <w:r>
        <w:lastRenderedPageBreak/>
        <w:t>row was preserved. After clipping, BMI in the training set has a mean of 28.64 and a standard deviation of 6.44.</w:t>
      </w:r>
    </w:p>
    <w:p w14:paraId="3FA32D66" w14:textId="77777777" w:rsidR="0022545D" w:rsidRDefault="00E56318">
      <w:pPr>
        <w:pStyle w:val="Heading2"/>
      </w:pPr>
      <w:bookmarkStart w:id="20" w:name="_Toc237207556"/>
      <w:r>
        <w:rPr>
          <w:rFonts w:ascii="Times New Roman" w:hAnsi="Times New Roman"/>
        </w:rPr>
        <w:t>3.4 Target Transformation</w:t>
      </w:r>
      <w:bookmarkEnd w:id="20"/>
    </w:p>
    <w:p w14:paraId="7211754C" w14:textId="77777777" w:rsidR="0022545D" w:rsidRDefault="00E56318">
      <w:pPr>
        <w:jc w:val="both"/>
      </w:pPr>
      <w:r>
        <w:t>As explained in Section 2.4, the three-class target was collapsed to binary by merging prediabetes and diabetes into a single positive class. The alternative of keeping all three classes was considered but rejected, because at 1.83% the prediabetes class is too small for a classifier to separate reliably.</w:t>
      </w:r>
    </w:p>
    <w:p w14:paraId="22CDDD3F" w14:textId="77777777" w:rsidR="00097709" w:rsidRDefault="00E56318">
      <w:pPr>
        <w:jc w:val="both"/>
      </w:pPr>
      <w:r>
        <w:t>Applying this transformation to the deduplicated data produces 39,726 positive cases against 190,055 negative cases, a positive rate of 17.29%. The dataset remains imbalanced after the change, and that imbalance is handled at training time rather than by altering the data further.</w:t>
      </w:r>
    </w:p>
    <w:p w14:paraId="4EAD7E72" w14:textId="77777777" w:rsidR="0022545D" w:rsidRDefault="00E56318">
      <w:pPr>
        <w:pStyle w:val="Heading2"/>
      </w:pPr>
      <w:bookmarkStart w:id="21" w:name="_Toc237207557"/>
      <w:r>
        <w:rPr>
          <w:rFonts w:ascii="Times New Roman" w:hAnsi="Times New Roman"/>
        </w:rPr>
        <w:t>3.5 Feature Scaling</w:t>
      </w:r>
      <w:bookmarkEnd w:id="21"/>
    </w:p>
    <w:p w14:paraId="70D8BCF8" w14:textId="77777777" w:rsidR="0022545D" w:rsidRDefault="00E56318">
      <w:pPr>
        <w:jc w:val="both"/>
      </w:pPr>
      <w:r>
        <w:t>The 21 predictors do not share a common scale. Fourteen are binary indicators confined to 0 and 1, while the remaining seven span much wider ranges: BMI reaches 60, the two health-day counts run to 30, and the ordinal brackets for age, education and income run to 13, 6 and 8 respectively. Left untreated, a distance-based or gradient-based algorithm would treat BMI as far more important than any binary feature purely because its numbers are larger.</w:t>
      </w:r>
    </w:p>
    <w:p w14:paraId="45D662F7" w14:textId="77777777" w:rsidR="00097709" w:rsidRDefault="00E56318">
      <w:pPr>
        <w:jc w:val="both"/>
      </w:pPr>
      <w:r>
        <w:t>The seven wider-ranging columns were therefore standardised</w:t>
      </w:r>
      <w:r>
        <w:t xml:space="preserve"> to zero mean and unit variance, while the fourteen binary columns were passed through unchanged. The transformation was implemented as a scikit-learn ColumnTransformer so that both groups are handled by a single reusable object.</w:t>
      </w:r>
    </w:p>
    <w:tbl>
      <w:tblPr>
        <w:tblStyle w:val="TableGrid"/>
        <w:tblW w:w="0" w:type="auto"/>
        <w:jc w:val="center"/>
        <w:tblLook w:val="04A0" w:firstRow="1" w:lastRow="0" w:firstColumn="1" w:lastColumn="0" w:noHBand="0" w:noVBand="1"/>
      </w:tblPr>
      <w:tblGrid>
        <w:gridCol w:w="2232"/>
        <w:gridCol w:w="5976"/>
        <w:gridCol w:w="821"/>
      </w:tblGrid>
      <w:tr w:rsidR="00097709" w14:paraId="52B6B9BF" w14:textId="77777777">
        <w:trPr>
          <w:jc w:val="center"/>
        </w:trPr>
        <w:tc>
          <w:tcPr>
            <w:tcW w:w="2232" w:type="dxa"/>
          </w:tcPr>
          <w:p w14:paraId="4C9F74B9" w14:textId="77777777" w:rsidR="00097709" w:rsidRDefault="00E56318">
            <w:pPr>
              <w:spacing w:before="40" w:after="40"/>
            </w:pPr>
            <w:r>
              <w:rPr>
                <w:b/>
                <w:sz w:val="19"/>
              </w:rPr>
              <w:t>Treatment</w:t>
            </w:r>
          </w:p>
        </w:tc>
        <w:tc>
          <w:tcPr>
            <w:tcW w:w="5976" w:type="dxa"/>
          </w:tcPr>
          <w:p w14:paraId="1C4DB2A1" w14:textId="77777777" w:rsidR="00097709" w:rsidRDefault="00E56318">
            <w:pPr>
              <w:spacing w:before="40" w:after="40"/>
            </w:pPr>
            <w:r>
              <w:rPr>
                <w:b/>
                <w:sz w:val="19"/>
              </w:rPr>
              <w:t>Columns</w:t>
            </w:r>
          </w:p>
        </w:tc>
        <w:tc>
          <w:tcPr>
            <w:tcW w:w="821" w:type="dxa"/>
          </w:tcPr>
          <w:p w14:paraId="6BCA80A9" w14:textId="77777777" w:rsidR="00097709" w:rsidRDefault="00E56318">
            <w:pPr>
              <w:spacing w:before="40" w:after="40"/>
            </w:pPr>
            <w:r>
              <w:rPr>
                <w:b/>
                <w:sz w:val="19"/>
              </w:rPr>
              <w:t>Count</w:t>
            </w:r>
          </w:p>
        </w:tc>
      </w:tr>
      <w:tr w:rsidR="00097709" w14:paraId="662FFFB6" w14:textId="77777777">
        <w:trPr>
          <w:jc w:val="center"/>
        </w:trPr>
        <w:tc>
          <w:tcPr>
            <w:tcW w:w="2232" w:type="dxa"/>
          </w:tcPr>
          <w:p w14:paraId="4700B305" w14:textId="77777777" w:rsidR="00097709" w:rsidRDefault="00E56318">
            <w:pPr>
              <w:spacing w:before="40" w:after="40"/>
            </w:pPr>
            <w:r>
              <w:rPr>
                <w:sz w:val="19"/>
              </w:rPr>
              <w:t>Standardised</w:t>
            </w:r>
          </w:p>
        </w:tc>
        <w:tc>
          <w:tcPr>
            <w:tcW w:w="5976" w:type="dxa"/>
          </w:tcPr>
          <w:p w14:paraId="00E0B078" w14:textId="77777777" w:rsidR="00097709" w:rsidRDefault="00E56318">
            <w:pPr>
              <w:spacing w:before="40" w:after="40"/>
            </w:pPr>
            <w:r>
              <w:rPr>
                <w:sz w:val="19"/>
              </w:rPr>
              <w:t>BMI, MentHlth, PhysHlth, GenHlth, Age, Education, Income</w:t>
            </w:r>
          </w:p>
        </w:tc>
        <w:tc>
          <w:tcPr>
            <w:tcW w:w="821" w:type="dxa"/>
          </w:tcPr>
          <w:p w14:paraId="46DEA36A" w14:textId="77777777" w:rsidR="00097709" w:rsidRDefault="00E56318">
            <w:pPr>
              <w:spacing w:before="40" w:after="40"/>
            </w:pPr>
            <w:r>
              <w:rPr>
                <w:sz w:val="19"/>
              </w:rPr>
              <w:t>7</w:t>
            </w:r>
          </w:p>
        </w:tc>
      </w:tr>
      <w:tr w:rsidR="00097709" w14:paraId="06498845" w14:textId="77777777">
        <w:trPr>
          <w:jc w:val="center"/>
        </w:trPr>
        <w:tc>
          <w:tcPr>
            <w:tcW w:w="2232" w:type="dxa"/>
          </w:tcPr>
          <w:p w14:paraId="5A71C521" w14:textId="77777777" w:rsidR="00097709" w:rsidRDefault="00E56318">
            <w:pPr>
              <w:spacing w:before="40" w:after="40"/>
            </w:pPr>
            <w:r>
              <w:rPr>
                <w:sz w:val="19"/>
              </w:rPr>
              <w:t>Passed through unchanged</w:t>
            </w:r>
          </w:p>
        </w:tc>
        <w:tc>
          <w:tcPr>
            <w:tcW w:w="5976" w:type="dxa"/>
          </w:tcPr>
          <w:p w14:paraId="59A45EED" w14:textId="77777777" w:rsidR="00097709" w:rsidRDefault="00E56318">
            <w:pPr>
              <w:spacing w:before="40" w:after="40"/>
            </w:pPr>
            <w:r>
              <w:rPr>
                <w:sz w:val="19"/>
              </w:rPr>
              <w:t>HighBP, HighChol, CholCheck, Smoker, Stroke, HeartDiseaseorAttack, PhysActivity, Fruits, Veggies, HvyAlcoholConsump, AnyHealthcare, NoDocbcCost, DiffWalk</w:t>
            </w:r>
            <w:r>
              <w:rPr>
                <w:sz w:val="19"/>
              </w:rPr>
              <w:t>, Sex</w:t>
            </w:r>
          </w:p>
        </w:tc>
        <w:tc>
          <w:tcPr>
            <w:tcW w:w="821" w:type="dxa"/>
          </w:tcPr>
          <w:p w14:paraId="11DA7F12" w14:textId="77777777" w:rsidR="00097709" w:rsidRDefault="00E56318">
            <w:pPr>
              <w:spacing w:before="40" w:after="40"/>
            </w:pPr>
            <w:r>
              <w:rPr>
                <w:sz w:val="19"/>
              </w:rPr>
              <w:t>14</w:t>
            </w:r>
          </w:p>
        </w:tc>
      </w:tr>
    </w:tbl>
    <w:p w14:paraId="4DFD716B" w14:textId="77777777" w:rsidR="00097709" w:rsidRDefault="00097709">
      <w:pPr>
        <w:spacing w:after="120"/>
        <w:jc w:val="both"/>
      </w:pPr>
    </w:p>
    <w:p w14:paraId="0EF4F21C" w14:textId="77777777" w:rsidR="00097709" w:rsidRDefault="00E56318">
      <w:pPr>
        <w:jc w:val="both"/>
      </w:pPr>
      <w:r>
        <w:t>Verification on the training set confirms the seven scaled columns now have a mean of 0.0000 and a standard deviation of 1.0000.</w:t>
      </w:r>
    </w:p>
    <w:p w14:paraId="65F8E6A6" w14:textId="77777777" w:rsidR="0022545D" w:rsidRDefault="00E56318">
      <w:pPr>
        <w:pStyle w:val="Heading2"/>
      </w:pPr>
      <w:bookmarkStart w:id="22" w:name="_Toc237207558"/>
      <w:r>
        <w:rPr>
          <w:rFonts w:ascii="Times New Roman" w:hAnsi="Times New Roman"/>
        </w:rPr>
        <w:t>3.6 Train/Test Split</w:t>
      </w:r>
      <w:bookmarkEnd w:id="22"/>
    </w:p>
    <w:p w14:paraId="18B55D47" w14:textId="77777777" w:rsidR="0022545D" w:rsidRDefault="00E56318">
      <w:pPr>
        <w:jc w:val="both"/>
      </w:pPr>
      <w:r>
        <w:t>The prepared dataset was successfully split into a training set and a testing set using an 80/20 ratio. The split was stratified on the target variable, which forces both sides to preserve the same proportion of diabetic cases as the full dataset. Without stratification, random chance could leave the test set with a noticeably different positive rate and make the evaluation unrepresentative.</w:t>
      </w:r>
    </w:p>
    <w:p w14:paraId="00C820A6" w14:textId="77777777" w:rsidR="00097709" w:rsidRDefault="00E56318">
      <w:pPr>
        <w:jc w:val="both"/>
      </w:pPr>
      <w:r>
        <w:t>A fixed random seed of 42 was used so that the same partition can be reproduced exactly on any subsequent run. The resulting subsets are as follows.</w:t>
      </w:r>
    </w:p>
    <w:tbl>
      <w:tblPr>
        <w:tblStyle w:val="TableGrid"/>
        <w:tblW w:w="0" w:type="auto"/>
        <w:jc w:val="center"/>
        <w:tblLook w:val="04A0" w:firstRow="1" w:lastRow="0" w:firstColumn="1" w:lastColumn="0" w:noHBand="0" w:noVBand="1"/>
      </w:tblPr>
      <w:tblGrid>
        <w:gridCol w:w="1800"/>
        <w:gridCol w:w="1440"/>
        <w:gridCol w:w="893"/>
        <w:gridCol w:w="1656"/>
        <w:gridCol w:w="1368"/>
        <w:gridCol w:w="1512"/>
      </w:tblGrid>
      <w:tr w:rsidR="00097709" w14:paraId="0E35C9ED" w14:textId="77777777">
        <w:trPr>
          <w:jc w:val="center"/>
        </w:trPr>
        <w:tc>
          <w:tcPr>
            <w:tcW w:w="1800" w:type="dxa"/>
          </w:tcPr>
          <w:p w14:paraId="18992818" w14:textId="77777777" w:rsidR="00097709" w:rsidRDefault="00E56318">
            <w:pPr>
              <w:spacing w:before="40" w:after="40"/>
            </w:pPr>
            <w:r>
              <w:rPr>
                <w:b/>
                <w:sz w:val="20"/>
              </w:rPr>
              <w:t>Subset</w:t>
            </w:r>
          </w:p>
        </w:tc>
        <w:tc>
          <w:tcPr>
            <w:tcW w:w="1440" w:type="dxa"/>
          </w:tcPr>
          <w:p w14:paraId="46A3E581" w14:textId="77777777" w:rsidR="00097709" w:rsidRDefault="00E56318">
            <w:pPr>
              <w:spacing w:before="40" w:after="40"/>
            </w:pPr>
            <w:r>
              <w:rPr>
                <w:b/>
                <w:sz w:val="20"/>
              </w:rPr>
              <w:t>Records</w:t>
            </w:r>
          </w:p>
        </w:tc>
        <w:tc>
          <w:tcPr>
            <w:tcW w:w="893" w:type="dxa"/>
          </w:tcPr>
          <w:p w14:paraId="18A86177" w14:textId="77777777" w:rsidR="00097709" w:rsidRDefault="00E56318">
            <w:pPr>
              <w:spacing w:before="40" w:after="40"/>
            </w:pPr>
            <w:r>
              <w:rPr>
                <w:b/>
                <w:sz w:val="20"/>
              </w:rPr>
              <w:t>Share</w:t>
            </w:r>
          </w:p>
        </w:tc>
        <w:tc>
          <w:tcPr>
            <w:tcW w:w="1656" w:type="dxa"/>
          </w:tcPr>
          <w:p w14:paraId="0EAFDB10" w14:textId="77777777" w:rsidR="00097709" w:rsidRDefault="00E56318">
            <w:pPr>
              <w:spacing w:before="40" w:after="40"/>
            </w:pPr>
            <w:r>
              <w:rPr>
                <w:b/>
                <w:sz w:val="20"/>
              </w:rPr>
              <w:t>Non-diabetic</w:t>
            </w:r>
          </w:p>
        </w:tc>
        <w:tc>
          <w:tcPr>
            <w:tcW w:w="1368" w:type="dxa"/>
          </w:tcPr>
          <w:p w14:paraId="0B73BD92" w14:textId="77777777" w:rsidR="00097709" w:rsidRDefault="00E56318">
            <w:pPr>
              <w:spacing w:before="40" w:after="40"/>
            </w:pPr>
            <w:r>
              <w:rPr>
                <w:b/>
                <w:sz w:val="20"/>
              </w:rPr>
              <w:t>Diabetic</w:t>
            </w:r>
          </w:p>
        </w:tc>
        <w:tc>
          <w:tcPr>
            <w:tcW w:w="1512" w:type="dxa"/>
          </w:tcPr>
          <w:p w14:paraId="723C4BD3" w14:textId="77777777" w:rsidR="00097709" w:rsidRDefault="00E56318">
            <w:pPr>
              <w:spacing w:before="40" w:after="40"/>
            </w:pPr>
            <w:r>
              <w:rPr>
                <w:b/>
                <w:sz w:val="20"/>
              </w:rPr>
              <w:t>Positive rate</w:t>
            </w:r>
          </w:p>
        </w:tc>
      </w:tr>
      <w:tr w:rsidR="00097709" w14:paraId="2469582F" w14:textId="77777777">
        <w:trPr>
          <w:jc w:val="center"/>
        </w:trPr>
        <w:tc>
          <w:tcPr>
            <w:tcW w:w="1800" w:type="dxa"/>
          </w:tcPr>
          <w:p w14:paraId="40904EB5" w14:textId="77777777" w:rsidR="00097709" w:rsidRDefault="00E56318">
            <w:pPr>
              <w:spacing w:before="40" w:after="40"/>
            </w:pPr>
            <w:r>
              <w:rPr>
                <w:sz w:val="20"/>
              </w:rPr>
              <w:t>Training set</w:t>
            </w:r>
          </w:p>
        </w:tc>
        <w:tc>
          <w:tcPr>
            <w:tcW w:w="1440" w:type="dxa"/>
          </w:tcPr>
          <w:p w14:paraId="7B2845C6" w14:textId="77777777" w:rsidR="00097709" w:rsidRDefault="00E56318">
            <w:pPr>
              <w:spacing w:before="40" w:after="40"/>
            </w:pPr>
            <w:r>
              <w:rPr>
                <w:sz w:val="20"/>
              </w:rPr>
              <w:t>183,824</w:t>
            </w:r>
          </w:p>
        </w:tc>
        <w:tc>
          <w:tcPr>
            <w:tcW w:w="893" w:type="dxa"/>
          </w:tcPr>
          <w:p w14:paraId="5309BCD5" w14:textId="77777777" w:rsidR="00097709" w:rsidRDefault="00E56318">
            <w:pPr>
              <w:spacing w:before="40" w:after="40"/>
            </w:pPr>
            <w:r>
              <w:rPr>
                <w:sz w:val="20"/>
              </w:rPr>
              <w:t>80%</w:t>
            </w:r>
          </w:p>
        </w:tc>
        <w:tc>
          <w:tcPr>
            <w:tcW w:w="1656" w:type="dxa"/>
          </w:tcPr>
          <w:p w14:paraId="379E139E" w14:textId="77777777" w:rsidR="00097709" w:rsidRDefault="00E56318">
            <w:pPr>
              <w:spacing w:before="40" w:after="40"/>
            </w:pPr>
            <w:r>
              <w:rPr>
                <w:sz w:val="20"/>
              </w:rPr>
              <w:t>152,043</w:t>
            </w:r>
          </w:p>
        </w:tc>
        <w:tc>
          <w:tcPr>
            <w:tcW w:w="1368" w:type="dxa"/>
          </w:tcPr>
          <w:p w14:paraId="46635EE1" w14:textId="77777777" w:rsidR="00097709" w:rsidRDefault="00E56318">
            <w:pPr>
              <w:spacing w:before="40" w:after="40"/>
            </w:pPr>
            <w:r>
              <w:rPr>
                <w:sz w:val="20"/>
              </w:rPr>
              <w:t>31,781</w:t>
            </w:r>
          </w:p>
        </w:tc>
        <w:tc>
          <w:tcPr>
            <w:tcW w:w="1512" w:type="dxa"/>
          </w:tcPr>
          <w:p w14:paraId="6D3BA657" w14:textId="77777777" w:rsidR="00097709" w:rsidRDefault="00E56318">
            <w:pPr>
              <w:spacing w:before="40" w:after="40"/>
            </w:pPr>
            <w:r>
              <w:rPr>
                <w:sz w:val="20"/>
              </w:rPr>
              <w:t>17.29%</w:t>
            </w:r>
          </w:p>
        </w:tc>
      </w:tr>
      <w:tr w:rsidR="00097709" w14:paraId="484A25AC" w14:textId="77777777">
        <w:trPr>
          <w:jc w:val="center"/>
        </w:trPr>
        <w:tc>
          <w:tcPr>
            <w:tcW w:w="1800" w:type="dxa"/>
          </w:tcPr>
          <w:p w14:paraId="7868D139" w14:textId="77777777" w:rsidR="00097709" w:rsidRDefault="00E56318">
            <w:pPr>
              <w:spacing w:before="40" w:after="40"/>
            </w:pPr>
            <w:r>
              <w:rPr>
                <w:sz w:val="20"/>
              </w:rPr>
              <w:t>Testing set</w:t>
            </w:r>
          </w:p>
        </w:tc>
        <w:tc>
          <w:tcPr>
            <w:tcW w:w="1440" w:type="dxa"/>
          </w:tcPr>
          <w:p w14:paraId="682F62DA" w14:textId="77777777" w:rsidR="00097709" w:rsidRDefault="00E56318">
            <w:pPr>
              <w:spacing w:before="40" w:after="40"/>
            </w:pPr>
            <w:r>
              <w:rPr>
                <w:sz w:val="20"/>
              </w:rPr>
              <w:t>45,957</w:t>
            </w:r>
          </w:p>
        </w:tc>
        <w:tc>
          <w:tcPr>
            <w:tcW w:w="893" w:type="dxa"/>
          </w:tcPr>
          <w:p w14:paraId="7CF03BCE" w14:textId="77777777" w:rsidR="00097709" w:rsidRDefault="00E56318">
            <w:pPr>
              <w:spacing w:before="40" w:after="40"/>
            </w:pPr>
            <w:r>
              <w:rPr>
                <w:sz w:val="20"/>
              </w:rPr>
              <w:t>20%</w:t>
            </w:r>
          </w:p>
        </w:tc>
        <w:tc>
          <w:tcPr>
            <w:tcW w:w="1656" w:type="dxa"/>
          </w:tcPr>
          <w:p w14:paraId="27333C48" w14:textId="77777777" w:rsidR="00097709" w:rsidRDefault="00E56318">
            <w:pPr>
              <w:spacing w:before="40" w:after="40"/>
            </w:pPr>
            <w:r>
              <w:rPr>
                <w:sz w:val="20"/>
              </w:rPr>
              <w:t>38,012</w:t>
            </w:r>
          </w:p>
        </w:tc>
        <w:tc>
          <w:tcPr>
            <w:tcW w:w="1368" w:type="dxa"/>
          </w:tcPr>
          <w:p w14:paraId="739C661A" w14:textId="77777777" w:rsidR="00097709" w:rsidRDefault="00E56318">
            <w:pPr>
              <w:spacing w:before="40" w:after="40"/>
            </w:pPr>
            <w:r>
              <w:rPr>
                <w:sz w:val="20"/>
              </w:rPr>
              <w:t>7,945</w:t>
            </w:r>
          </w:p>
        </w:tc>
        <w:tc>
          <w:tcPr>
            <w:tcW w:w="1512" w:type="dxa"/>
          </w:tcPr>
          <w:p w14:paraId="5205EC61" w14:textId="77777777" w:rsidR="00097709" w:rsidRDefault="00E56318">
            <w:pPr>
              <w:spacing w:before="40" w:after="40"/>
            </w:pPr>
            <w:r>
              <w:rPr>
                <w:sz w:val="20"/>
              </w:rPr>
              <w:t>17.29%</w:t>
            </w:r>
          </w:p>
        </w:tc>
      </w:tr>
      <w:tr w:rsidR="00097709" w14:paraId="32FF5748" w14:textId="77777777">
        <w:trPr>
          <w:jc w:val="center"/>
        </w:trPr>
        <w:tc>
          <w:tcPr>
            <w:tcW w:w="1800" w:type="dxa"/>
          </w:tcPr>
          <w:p w14:paraId="5F94088E" w14:textId="77777777" w:rsidR="00097709" w:rsidRDefault="00E56318">
            <w:pPr>
              <w:spacing w:before="40" w:after="40"/>
            </w:pPr>
            <w:r>
              <w:rPr>
                <w:sz w:val="20"/>
              </w:rPr>
              <w:t>Total</w:t>
            </w:r>
          </w:p>
        </w:tc>
        <w:tc>
          <w:tcPr>
            <w:tcW w:w="1440" w:type="dxa"/>
          </w:tcPr>
          <w:p w14:paraId="4D191DF4" w14:textId="77777777" w:rsidR="00097709" w:rsidRDefault="00E56318">
            <w:pPr>
              <w:spacing w:before="40" w:after="40"/>
            </w:pPr>
            <w:r>
              <w:rPr>
                <w:sz w:val="20"/>
              </w:rPr>
              <w:t>229,781</w:t>
            </w:r>
          </w:p>
        </w:tc>
        <w:tc>
          <w:tcPr>
            <w:tcW w:w="893" w:type="dxa"/>
          </w:tcPr>
          <w:p w14:paraId="579F08D5" w14:textId="77777777" w:rsidR="00097709" w:rsidRDefault="00E56318">
            <w:pPr>
              <w:spacing w:before="40" w:after="40"/>
            </w:pPr>
            <w:r>
              <w:rPr>
                <w:sz w:val="20"/>
              </w:rPr>
              <w:t>100%</w:t>
            </w:r>
          </w:p>
        </w:tc>
        <w:tc>
          <w:tcPr>
            <w:tcW w:w="1656" w:type="dxa"/>
          </w:tcPr>
          <w:p w14:paraId="0B22C280" w14:textId="77777777" w:rsidR="00097709" w:rsidRDefault="00E56318">
            <w:pPr>
              <w:spacing w:before="40" w:after="40"/>
            </w:pPr>
            <w:r>
              <w:rPr>
                <w:sz w:val="20"/>
              </w:rPr>
              <w:t>190,055</w:t>
            </w:r>
          </w:p>
        </w:tc>
        <w:tc>
          <w:tcPr>
            <w:tcW w:w="1368" w:type="dxa"/>
          </w:tcPr>
          <w:p w14:paraId="4F8C6A49" w14:textId="77777777" w:rsidR="00097709" w:rsidRDefault="00E56318">
            <w:pPr>
              <w:spacing w:before="40" w:after="40"/>
            </w:pPr>
            <w:r>
              <w:rPr>
                <w:sz w:val="20"/>
              </w:rPr>
              <w:t>39,726</w:t>
            </w:r>
          </w:p>
        </w:tc>
        <w:tc>
          <w:tcPr>
            <w:tcW w:w="1512" w:type="dxa"/>
          </w:tcPr>
          <w:p w14:paraId="58D65ECA" w14:textId="77777777" w:rsidR="00097709" w:rsidRDefault="00E56318">
            <w:pPr>
              <w:spacing w:before="40" w:after="40"/>
            </w:pPr>
            <w:r>
              <w:rPr>
                <w:sz w:val="20"/>
              </w:rPr>
              <w:t>17.29%</w:t>
            </w:r>
          </w:p>
        </w:tc>
      </w:tr>
    </w:tbl>
    <w:p w14:paraId="08C42E37" w14:textId="77777777" w:rsidR="00097709" w:rsidRDefault="00097709">
      <w:pPr>
        <w:spacing w:after="120"/>
        <w:jc w:val="both"/>
      </w:pPr>
    </w:p>
    <w:p w14:paraId="692DAB46" w14:textId="77777777" w:rsidR="00097709" w:rsidRDefault="00E56318">
      <w:pPr>
        <w:jc w:val="both"/>
      </w:pPr>
      <w:r>
        <w:lastRenderedPageBreak/>
        <w:t>The positive rate is identical to two decimal places across the training set, the testing set and the dataset as a whole, which confirms that the stratification worked as intended. After transformation the training matrix has dimensions 183,824 × 21 and the testing matrix 45,957 × 21, the 21 columns in both cases being the seven standardised features followed by the fourteen binary features.</w:t>
      </w:r>
    </w:p>
    <w:p w14:paraId="18109E95" w14:textId="77777777" w:rsidR="00097709" w:rsidRDefault="00E56318">
      <w:pPr>
        <w:pStyle w:val="Heading2"/>
      </w:pPr>
      <w:bookmarkStart w:id="23" w:name="_Toc237207559"/>
      <w:r>
        <w:rPr>
          <w:rFonts w:ascii="Times New Roman" w:eastAsia="Times New Roman" w:hAnsi="Times New Roman"/>
        </w:rPr>
        <w:t>3.7 Preventing Information Leakage</w:t>
      </w:r>
      <w:bookmarkEnd w:id="23"/>
    </w:p>
    <w:p w14:paraId="50A08129" w14:textId="77777777" w:rsidR="00097709" w:rsidRDefault="00E56318">
      <w:pPr>
        <w:jc w:val="both"/>
      </w:pPr>
      <w:r>
        <w:t>One detail of the ordering above is worth drawing attention to, because getting it wrong is a common and largely invisible mistake. The scaler was fitted on the training set alone and then applied to the testing set, rather than being fitted on the full dataset before splitting.</w:t>
      </w:r>
    </w:p>
    <w:p w14:paraId="3887E33A" w14:textId="77777777" w:rsidR="00097709" w:rsidRDefault="00E56318">
      <w:pPr>
        <w:jc w:val="both"/>
      </w:pPr>
      <w:r>
        <w:t>Had the scaler been fitted first, the mean and standard deviation used to transform the training data would have been computed partly from the test rows. Information about the test set would then have influenced the training data, and the final evaluation would no longer represent genuinely unseen data. Fitting after the split keeps the test set isolated until the models are evaluated. For the same reason, any oversampling technique trialled later will be applied to the training fold only.</w:t>
      </w:r>
    </w:p>
    <w:p w14:paraId="50250009" w14:textId="77777777" w:rsidR="00097709" w:rsidRDefault="00E56318">
      <w:pPr>
        <w:pStyle w:val="Heading2"/>
      </w:pPr>
      <w:bookmarkStart w:id="24" w:name="_Toc237207560"/>
      <w:r>
        <w:rPr>
          <w:rFonts w:ascii="Times New Roman" w:eastAsia="Times New Roman" w:hAnsi="Times New Roman"/>
        </w:rPr>
        <w:t>3.8 Saved Artefacts</w:t>
      </w:r>
      <w:bookmarkEnd w:id="24"/>
    </w:p>
    <w:p w14:paraId="367F3C8D" w14:textId="77777777" w:rsidR="00097709" w:rsidRDefault="00E56318">
      <w:pPr>
        <w:jc w:val="both"/>
      </w:pPr>
      <w:r>
        <w:t>So that model training can begin without repeating any of the steps above, the processed data and the fitted transformer were written to disk.</w:t>
      </w:r>
    </w:p>
    <w:tbl>
      <w:tblPr>
        <w:tblStyle w:val="TableGrid"/>
        <w:tblW w:w="0" w:type="auto"/>
        <w:jc w:val="center"/>
        <w:tblLook w:val="04A0" w:firstRow="1" w:lastRow="0" w:firstColumn="1" w:lastColumn="0" w:noHBand="0" w:noVBand="1"/>
      </w:tblPr>
      <w:tblGrid>
        <w:gridCol w:w="2736"/>
        <w:gridCol w:w="6293"/>
      </w:tblGrid>
      <w:tr w:rsidR="00097709" w14:paraId="563A94B2" w14:textId="77777777">
        <w:trPr>
          <w:jc w:val="center"/>
        </w:trPr>
        <w:tc>
          <w:tcPr>
            <w:tcW w:w="2736" w:type="dxa"/>
          </w:tcPr>
          <w:p w14:paraId="4A42BA8C" w14:textId="77777777" w:rsidR="00097709" w:rsidRDefault="00E56318">
            <w:pPr>
              <w:spacing w:before="40" w:after="40"/>
            </w:pPr>
            <w:r>
              <w:rPr>
                <w:b/>
                <w:sz w:val="19"/>
              </w:rPr>
              <w:t>File</w:t>
            </w:r>
          </w:p>
        </w:tc>
        <w:tc>
          <w:tcPr>
            <w:tcW w:w="6293" w:type="dxa"/>
          </w:tcPr>
          <w:p w14:paraId="7CFB7814" w14:textId="77777777" w:rsidR="00097709" w:rsidRDefault="00E56318">
            <w:pPr>
              <w:spacing w:before="40" w:after="40"/>
            </w:pPr>
            <w:r>
              <w:rPr>
                <w:b/>
                <w:sz w:val="19"/>
              </w:rPr>
              <w:t>Contents</w:t>
            </w:r>
          </w:p>
        </w:tc>
      </w:tr>
      <w:tr w:rsidR="00097709" w14:paraId="26152D3A" w14:textId="77777777">
        <w:trPr>
          <w:jc w:val="center"/>
        </w:trPr>
        <w:tc>
          <w:tcPr>
            <w:tcW w:w="2736" w:type="dxa"/>
          </w:tcPr>
          <w:p w14:paraId="20674D34" w14:textId="77777777" w:rsidR="00097709" w:rsidRDefault="00E56318">
            <w:pPr>
              <w:spacing w:before="40" w:after="40"/>
            </w:pPr>
            <w:r>
              <w:rPr>
                <w:sz w:val="19"/>
              </w:rPr>
              <w:t>brfss_train_test.npz</w:t>
            </w:r>
          </w:p>
        </w:tc>
        <w:tc>
          <w:tcPr>
            <w:tcW w:w="6293" w:type="dxa"/>
          </w:tcPr>
          <w:p w14:paraId="360983E1" w14:textId="77777777" w:rsidR="00097709" w:rsidRDefault="00E56318">
            <w:pPr>
              <w:spacing w:before="40" w:after="40"/>
            </w:pPr>
            <w:r>
              <w:rPr>
                <w:sz w:val="19"/>
              </w:rPr>
              <w:t>The processed training and testing matrices, their corresponding target vectors, and the ordered list of feature names.</w:t>
            </w:r>
          </w:p>
        </w:tc>
      </w:tr>
      <w:tr w:rsidR="00097709" w14:paraId="4AC21310" w14:textId="77777777">
        <w:trPr>
          <w:jc w:val="center"/>
        </w:trPr>
        <w:tc>
          <w:tcPr>
            <w:tcW w:w="2736" w:type="dxa"/>
          </w:tcPr>
          <w:p w14:paraId="1574BF6C" w14:textId="77777777" w:rsidR="00097709" w:rsidRDefault="00E56318">
            <w:pPr>
              <w:spacing w:before="40" w:after="40"/>
            </w:pPr>
            <w:r>
              <w:rPr>
                <w:sz w:val="19"/>
              </w:rPr>
              <w:t>brfss_preprocessor.joblib</w:t>
            </w:r>
          </w:p>
        </w:tc>
        <w:tc>
          <w:tcPr>
            <w:tcW w:w="6293" w:type="dxa"/>
          </w:tcPr>
          <w:p w14:paraId="3AE0524C" w14:textId="77777777" w:rsidR="00097709" w:rsidRDefault="00E56318">
            <w:pPr>
              <w:spacing w:before="40" w:after="40"/>
            </w:pPr>
            <w:r>
              <w:rPr>
                <w:sz w:val="19"/>
              </w:rPr>
              <w:t>The fitted ColumnTransformer, so that any new record can be transformed in exactly the same way the models were trained on.</w:t>
            </w:r>
          </w:p>
        </w:tc>
      </w:tr>
    </w:tbl>
    <w:p w14:paraId="12622468" w14:textId="77777777" w:rsidR="00097709" w:rsidRDefault="00097709">
      <w:pPr>
        <w:spacing w:after="120"/>
        <w:jc w:val="both"/>
      </w:pPr>
    </w:p>
    <w:p w14:paraId="5A1B6A38" w14:textId="77777777" w:rsidR="00097709" w:rsidRDefault="00E56318">
      <w:pPr>
        <w:jc w:val="both"/>
      </w:pPr>
      <w:r>
        <w:t>Preserving the fitted transformer matters for any practical use of the model. A prediction for a new respondent is only valid if their BMI, age bracket and other continuous values are scaled using the same means and standard deviations learned during training; re-fitting a fresh scaler on new data would produce silently incorrect inputs.</w:t>
      </w:r>
    </w:p>
    <w:p w14:paraId="68C6C846" w14:textId="77777777" w:rsidR="0022545D" w:rsidRDefault="00E56318">
      <w:pPr>
        <w:pStyle w:val="Heading2"/>
      </w:pPr>
      <w:bookmarkStart w:id="25" w:name="_Toc237207561"/>
      <w:r>
        <w:rPr>
          <w:rFonts w:ascii="Times New Roman" w:hAnsi="Times New Roman"/>
        </w:rPr>
        <w:t>3.9 Class Imbalance Strategy</w:t>
      </w:r>
      <w:bookmarkEnd w:id="25"/>
    </w:p>
    <w:p w14:paraId="2CFE0EC8" w14:textId="77777777" w:rsidR="0022545D" w:rsidRDefault="00E56318">
      <w:pPr>
        <w:jc w:val="both"/>
      </w:pPr>
      <w:r>
        <w:t>With a positive rate of 17.29%, the imbalance must be addressed during training rather than by resampling the whole dataset. The intended approach is to use class weighting, setting class_weight to balanced for models that support it and scale_pos_weight for gradient boosting. If oversampling techniques such as SMOTE are trialled, they will be applied to the training fold only, never to the test set.</w:t>
      </w:r>
    </w:p>
    <w:p w14:paraId="2989D0F8" w14:textId="77777777" w:rsidR="00AF22A2" w:rsidRDefault="00E56318">
      <w:pPr>
        <w:pStyle w:val="Heading1"/>
      </w:pPr>
      <w:bookmarkStart w:id="26" w:name="_Toc237207562"/>
      <w:r>
        <w:rPr>
          <w:rFonts w:ascii="Times New Roman" w:eastAsia="Times New Roman" w:hAnsi="Times New Roman"/>
        </w:rPr>
        <w:t>4. Feature Extraction and Selection</w:t>
      </w:r>
      <w:bookmarkEnd w:id="26"/>
    </w:p>
    <w:p w14:paraId="27228A6B" w14:textId="77777777" w:rsidR="00AF22A2" w:rsidRDefault="00E56318">
      <w:pPr>
        <w:jc w:val="both"/>
      </w:pPr>
      <w:r>
        <w:t>Between cleaning the data and choosing a model sits the question of which variables the model should actually be given. This section records what was done about that: what kind of features the dataset provides, how their individual usefulness was measured, whether a smaller subset would serve just as well, and what was finally decided.</w:t>
      </w:r>
    </w:p>
    <w:p w14:paraId="7324F9EB" w14:textId="77777777" w:rsidR="00AF22A2" w:rsidRDefault="00E56318">
      <w:pPr>
        <w:pStyle w:val="Heading2"/>
      </w:pPr>
      <w:bookmarkStart w:id="27" w:name="_Toc237207563"/>
      <w:r>
        <w:rPr>
          <w:rFonts w:ascii="Times New Roman" w:eastAsia="Times New Roman" w:hAnsi="Times New Roman"/>
        </w:rPr>
        <w:lastRenderedPageBreak/>
        <w:t>4.1 The Nature of the Features</w:t>
      </w:r>
      <w:bookmarkEnd w:id="27"/>
    </w:p>
    <w:p w14:paraId="6C949E69" w14:textId="77777777" w:rsidR="00AF22A2" w:rsidRDefault="00E56318">
      <w:pPr>
        <w:jc w:val="both"/>
      </w:pPr>
      <w:r>
        <w:t>It is worth being precise about what feature extraction means for a dataset of this kind, because the term is often associated with images, audio or free text, where numerical features must be derived from a raw signal before any model can be applied. No such step is required here. The BRFSS variables are already discrete, meaningful quantities: each one is a direct answer to a survey question, coded numerically by the CDC before publication. There is no raw signal from which features must be constructed.</w:t>
      </w:r>
    </w:p>
    <w:p w14:paraId="1C8E0DAB" w14:textId="77777777" w:rsidR="00AF22A2" w:rsidRDefault="00E56318">
      <w:pPr>
        <w:jc w:val="both"/>
      </w:pPr>
      <w:r>
        <w:t>What the data does require is the set of decisions described below and in Section 3: deciding how each variable should be treated according to its measurement scale, measuring how much each contributes, and deciding whether all of them should be kept. The 21 features divide by scale into three groups.</w:t>
      </w:r>
    </w:p>
    <w:tbl>
      <w:tblPr>
        <w:tblStyle w:val="TableGrid"/>
        <w:tblW w:w="0" w:type="auto"/>
        <w:jc w:val="center"/>
        <w:tblLook w:val="04A0" w:firstRow="1" w:lastRow="0" w:firstColumn="1" w:lastColumn="0" w:noHBand="0" w:noVBand="1"/>
      </w:tblPr>
      <w:tblGrid>
        <w:gridCol w:w="1843"/>
        <w:gridCol w:w="720"/>
        <w:gridCol w:w="4104"/>
        <w:gridCol w:w="2362"/>
      </w:tblGrid>
      <w:tr w:rsidR="00AF22A2" w14:paraId="1809D298" w14:textId="77777777">
        <w:trPr>
          <w:jc w:val="center"/>
        </w:trPr>
        <w:tc>
          <w:tcPr>
            <w:tcW w:w="1843" w:type="dxa"/>
          </w:tcPr>
          <w:p w14:paraId="10AF25C7" w14:textId="77777777" w:rsidR="00AF22A2" w:rsidRDefault="00E56318">
            <w:pPr>
              <w:spacing w:before="40" w:after="40"/>
            </w:pPr>
            <w:r>
              <w:rPr>
                <w:b/>
                <w:sz w:val="18"/>
              </w:rPr>
              <w:t>Group</w:t>
            </w:r>
          </w:p>
        </w:tc>
        <w:tc>
          <w:tcPr>
            <w:tcW w:w="720" w:type="dxa"/>
          </w:tcPr>
          <w:p w14:paraId="2A48EFCD" w14:textId="77777777" w:rsidR="00AF22A2" w:rsidRDefault="00E56318">
            <w:pPr>
              <w:spacing w:before="40" w:after="40"/>
            </w:pPr>
            <w:r>
              <w:rPr>
                <w:b/>
                <w:sz w:val="18"/>
              </w:rPr>
              <w:t>Count</w:t>
            </w:r>
          </w:p>
        </w:tc>
        <w:tc>
          <w:tcPr>
            <w:tcW w:w="4104" w:type="dxa"/>
          </w:tcPr>
          <w:p w14:paraId="4B246144" w14:textId="77777777" w:rsidR="00AF22A2" w:rsidRDefault="00E56318">
            <w:pPr>
              <w:spacing w:before="40" w:after="40"/>
            </w:pPr>
            <w:r>
              <w:rPr>
                <w:b/>
                <w:sz w:val="18"/>
              </w:rPr>
              <w:t>Members</w:t>
            </w:r>
          </w:p>
        </w:tc>
        <w:tc>
          <w:tcPr>
            <w:tcW w:w="2362" w:type="dxa"/>
          </w:tcPr>
          <w:p w14:paraId="4DB446B8" w14:textId="77777777" w:rsidR="00AF22A2" w:rsidRDefault="00E56318">
            <w:pPr>
              <w:spacing w:before="40" w:after="40"/>
            </w:pPr>
            <w:r>
              <w:rPr>
                <w:b/>
                <w:sz w:val="18"/>
              </w:rPr>
              <w:t>Treatment</w:t>
            </w:r>
          </w:p>
        </w:tc>
      </w:tr>
      <w:tr w:rsidR="00AF22A2" w14:paraId="61E1B31E" w14:textId="77777777">
        <w:trPr>
          <w:jc w:val="center"/>
        </w:trPr>
        <w:tc>
          <w:tcPr>
            <w:tcW w:w="1843" w:type="dxa"/>
          </w:tcPr>
          <w:p w14:paraId="4BE0CB36" w14:textId="77777777" w:rsidR="00AF22A2" w:rsidRDefault="00E56318">
            <w:pPr>
              <w:spacing w:before="40" w:after="40"/>
            </w:pPr>
            <w:r>
              <w:rPr>
                <w:sz w:val="18"/>
              </w:rPr>
              <w:t>Binary indicators</w:t>
            </w:r>
          </w:p>
        </w:tc>
        <w:tc>
          <w:tcPr>
            <w:tcW w:w="720" w:type="dxa"/>
          </w:tcPr>
          <w:p w14:paraId="09E0C717" w14:textId="77777777" w:rsidR="00AF22A2" w:rsidRDefault="00E56318">
            <w:pPr>
              <w:spacing w:before="40" w:after="40"/>
            </w:pPr>
            <w:r>
              <w:rPr>
                <w:sz w:val="18"/>
              </w:rPr>
              <w:t>14</w:t>
            </w:r>
          </w:p>
        </w:tc>
        <w:tc>
          <w:tcPr>
            <w:tcW w:w="4104" w:type="dxa"/>
          </w:tcPr>
          <w:p w14:paraId="0F42631F" w14:textId="77777777" w:rsidR="00AF22A2" w:rsidRDefault="00E56318">
            <w:pPr>
              <w:spacing w:before="40" w:after="40"/>
            </w:pPr>
            <w:r>
              <w:rPr>
                <w:sz w:val="18"/>
              </w:rPr>
              <w:t>HighBP, HighChol, CholCheck, Smoker, Stroke, HeartDiseaseorAttack, PhysActivity, Fruits, Veggies, HvyAlcoholConsump, AnyHealthcare, NoDocbcCost, DiffWalk, Sex</w:t>
            </w:r>
          </w:p>
        </w:tc>
        <w:tc>
          <w:tcPr>
            <w:tcW w:w="2362" w:type="dxa"/>
          </w:tcPr>
          <w:p w14:paraId="00E164B9" w14:textId="77777777" w:rsidR="00AF22A2" w:rsidRDefault="00E56318">
            <w:pPr>
              <w:spacing w:before="40" w:after="40"/>
            </w:pPr>
            <w:r>
              <w:rPr>
                <w:sz w:val="18"/>
              </w:rPr>
              <w:t>Left unchanged; already on a 0/1 scale</w:t>
            </w:r>
          </w:p>
        </w:tc>
      </w:tr>
      <w:tr w:rsidR="00AF22A2" w14:paraId="731C7BF9" w14:textId="77777777">
        <w:trPr>
          <w:jc w:val="center"/>
        </w:trPr>
        <w:tc>
          <w:tcPr>
            <w:tcW w:w="1843" w:type="dxa"/>
          </w:tcPr>
          <w:p w14:paraId="2AA182A8" w14:textId="77777777" w:rsidR="00AF22A2" w:rsidRDefault="00E56318">
            <w:pPr>
              <w:spacing w:before="40" w:after="40"/>
            </w:pPr>
            <w:r>
              <w:rPr>
                <w:sz w:val="18"/>
              </w:rPr>
              <w:t>Ordered categories</w:t>
            </w:r>
          </w:p>
        </w:tc>
        <w:tc>
          <w:tcPr>
            <w:tcW w:w="720" w:type="dxa"/>
          </w:tcPr>
          <w:p w14:paraId="111E3689" w14:textId="77777777" w:rsidR="00AF22A2" w:rsidRDefault="00E56318">
            <w:pPr>
              <w:spacing w:before="40" w:after="40"/>
            </w:pPr>
            <w:r>
              <w:rPr>
                <w:sz w:val="18"/>
              </w:rPr>
              <w:t>4</w:t>
            </w:r>
          </w:p>
        </w:tc>
        <w:tc>
          <w:tcPr>
            <w:tcW w:w="4104" w:type="dxa"/>
          </w:tcPr>
          <w:p w14:paraId="4F1ECE88" w14:textId="77777777" w:rsidR="00AF22A2" w:rsidRDefault="00E56318">
            <w:pPr>
              <w:spacing w:before="40" w:after="40"/>
            </w:pPr>
            <w:r>
              <w:rPr>
                <w:sz w:val="18"/>
              </w:rPr>
              <w:t>GenHlth (1–5), Age (1–13), Education (1–6), Income (1–8)</w:t>
            </w:r>
          </w:p>
        </w:tc>
        <w:tc>
          <w:tcPr>
            <w:tcW w:w="2362" w:type="dxa"/>
          </w:tcPr>
          <w:p w14:paraId="6BE60A0D" w14:textId="77777777" w:rsidR="00AF22A2" w:rsidRDefault="00E56318">
            <w:pPr>
              <w:spacing w:before="40" w:after="40"/>
            </w:pPr>
            <w:r>
              <w:rPr>
                <w:sz w:val="18"/>
              </w:rPr>
              <w:t>Standardised; treated as ordered numbers rather than unordered labels</w:t>
            </w:r>
          </w:p>
        </w:tc>
      </w:tr>
      <w:tr w:rsidR="00AF22A2" w14:paraId="35CED783" w14:textId="77777777">
        <w:trPr>
          <w:jc w:val="center"/>
        </w:trPr>
        <w:tc>
          <w:tcPr>
            <w:tcW w:w="1843" w:type="dxa"/>
          </w:tcPr>
          <w:p w14:paraId="26CCE4FD" w14:textId="77777777" w:rsidR="00AF22A2" w:rsidRDefault="00E56318">
            <w:pPr>
              <w:spacing w:before="40" w:after="40"/>
            </w:pPr>
            <w:r>
              <w:rPr>
                <w:sz w:val="18"/>
              </w:rPr>
              <w:t>Counts and measurements</w:t>
            </w:r>
          </w:p>
        </w:tc>
        <w:tc>
          <w:tcPr>
            <w:tcW w:w="720" w:type="dxa"/>
          </w:tcPr>
          <w:p w14:paraId="1D79762F" w14:textId="77777777" w:rsidR="00AF22A2" w:rsidRDefault="00E56318">
            <w:pPr>
              <w:spacing w:before="40" w:after="40"/>
            </w:pPr>
            <w:r>
              <w:rPr>
                <w:sz w:val="18"/>
              </w:rPr>
              <w:t>3</w:t>
            </w:r>
          </w:p>
        </w:tc>
        <w:tc>
          <w:tcPr>
            <w:tcW w:w="4104" w:type="dxa"/>
          </w:tcPr>
          <w:p w14:paraId="57B7AC5C" w14:textId="77777777" w:rsidR="00AF22A2" w:rsidRDefault="00E56318">
            <w:pPr>
              <w:spacing w:before="40" w:after="40"/>
            </w:pPr>
            <w:r>
              <w:rPr>
                <w:sz w:val="18"/>
              </w:rPr>
              <w:t>BMI, MentHlth (0–30), PhysHlth (0–30)</w:t>
            </w:r>
          </w:p>
        </w:tc>
        <w:tc>
          <w:tcPr>
            <w:tcW w:w="2362" w:type="dxa"/>
          </w:tcPr>
          <w:p w14:paraId="3C5C239B" w14:textId="77777777" w:rsidR="00AF22A2" w:rsidRDefault="00E56318">
            <w:pPr>
              <w:spacing w:before="40" w:after="40"/>
            </w:pPr>
            <w:r>
              <w:rPr>
                <w:sz w:val="18"/>
              </w:rPr>
              <w:t>Standardised to zero mean and unit variance</w:t>
            </w:r>
          </w:p>
        </w:tc>
      </w:tr>
    </w:tbl>
    <w:p w14:paraId="5B2E8D23" w14:textId="77777777" w:rsidR="00AF22A2" w:rsidRDefault="00AF22A2">
      <w:pPr>
        <w:spacing w:after="120"/>
        <w:jc w:val="both"/>
      </w:pPr>
    </w:p>
    <w:p w14:paraId="23E95BAC" w14:textId="77777777" w:rsidR="00AF22A2" w:rsidRDefault="00E56318">
      <w:pPr>
        <w:jc w:val="both"/>
      </w:pPr>
      <w:r>
        <w:t>The middle group carries an assumption worth stating plainly. Treating education or income brackets as numbers asserts that the step from one bracket to the next is comparable in size at every point on the scale, which is not strictly true. The alternative is one-hot encoding, which makes no such assumption but replaces four columns with roughly thirty-two and discards the ordering entirely. Since the ordering is genuinely informative — higher income really does correspond to lower diabetes prevalence throu</w:t>
      </w:r>
      <w:r>
        <w:t>ghout the range — the ordered treatment was kept.</w:t>
      </w:r>
    </w:p>
    <w:p w14:paraId="4A6E94CC" w14:textId="77777777" w:rsidR="00AF22A2" w:rsidRDefault="00E56318">
      <w:pPr>
        <w:jc w:val="both"/>
      </w:pPr>
      <w:r>
        <w:t>No new features were derived from existing ones. Constructing interaction terms was considered and rejected: three of the four models chosen in Section 5 discover interactions on their own, so supplying them by hand would benefit only Logistic Regression while making every model harder to interpret.</w:t>
      </w:r>
    </w:p>
    <w:p w14:paraId="0F4F429C" w14:textId="77777777" w:rsidR="00AF22A2" w:rsidRDefault="00E56318">
      <w:pPr>
        <w:pStyle w:val="Heading2"/>
      </w:pPr>
      <w:bookmarkStart w:id="28" w:name="_Toc237207564"/>
      <w:r>
        <w:rPr>
          <w:rFonts w:ascii="Times New Roman" w:eastAsia="Times New Roman" w:hAnsi="Times New Roman"/>
        </w:rPr>
        <w:t>4.2 Measuring Feature Usefulness</w:t>
      </w:r>
      <w:bookmarkEnd w:id="28"/>
    </w:p>
    <w:p w14:paraId="6EBB0EBF" w14:textId="77777777" w:rsidR="00AF22A2" w:rsidRDefault="00E56318">
      <w:pPr>
        <w:jc w:val="both"/>
      </w:pPr>
      <w:r>
        <w:t>Three independent methods were used to judge how much each feature contributes, in preference to relying on any single one.</w:t>
      </w:r>
    </w:p>
    <w:p w14:paraId="19319872" w14:textId="77777777" w:rsidR="00AF22A2" w:rsidRDefault="00E56318">
      <w:pPr>
        <w:pStyle w:val="ListBullet"/>
        <w:spacing w:after="60"/>
      </w:pPr>
      <w:r>
        <w:rPr>
          <w:b/>
        </w:rPr>
        <w:t xml:space="preserve">Correlation with the target. </w:t>
      </w:r>
      <w:r>
        <w:t>Reported in Section 2.5. It is the simplest measure but captures only linear relationships, so it can understate a feature that matters in combination with others.</w:t>
      </w:r>
    </w:p>
    <w:p w14:paraId="1EB205FD" w14:textId="77777777" w:rsidR="00AF22A2" w:rsidRDefault="00E56318">
      <w:pPr>
        <w:pStyle w:val="ListBullet"/>
        <w:spacing w:after="60"/>
      </w:pPr>
      <w:r>
        <w:rPr>
          <w:b/>
        </w:rPr>
        <w:t xml:space="preserve">Permutation importance. </w:t>
      </w:r>
      <w:r>
        <w:t>Reported in Section 7.5. Each feature is shuffled in turn and the resulting fall in ROC-AUC is recorded, which measures what the trained model actually relies on.</w:t>
      </w:r>
    </w:p>
    <w:p w14:paraId="2E9C73B5" w14:textId="77777777" w:rsidR="00AF22A2" w:rsidRDefault="00E56318">
      <w:pPr>
        <w:pStyle w:val="ListBullet"/>
        <w:spacing w:after="60"/>
      </w:pPr>
      <w:r>
        <w:rPr>
          <w:b/>
        </w:rPr>
        <w:t xml:space="preserve">Position in the decision tree. </w:t>
      </w:r>
      <w:r>
        <w:t>Also in Section 7.5. Which questions the tree chooses to ask first is a direct, readable statement of which features separate the classes most sharply.</w:t>
      </w:r>
    </w:p>
    <w:p w14:paraId="430FB474" w14:textId="77777777" w:rsidR="00AF22A2" w:rsidRDefault="00E56318">
      <w:pPr>
        <w:jc w:val="both"/>
      </w:pPr>
      <w:r>
        <w:lastRenderedPageBreak/>
        <w:t>All three agree on the leading group: self-rated general health, BMI, age, high blood pressure and high cholesterol. Agreement between three methods that work in quite different ways is considerably stronger evidence than any one of them alone would provide.</w:t>
      </w:r>
    </w:p>
    <w:p w14:paraId="4C8AADD7" w14:textId="77777777" w:rsidR="00AF22A2" w:rsidRDefault="00E56318">
      <w:pPr>
        <w:pStyle w:val="Heading2"/>
      </w:pPr>
      <w:bookmarkStart w:id="29" w:name="_Toc237207565"/>
      <w:r>
        <w:rPr>
          <w:rFonts w:ascii="Times New Roman" w:eastAsia="Times New Roman" w:hAnsi="Times New Roman"/>
        </w:rPr>
        <w:t>4.3 Would Fewer Features Do?</w:t>
      </w:r>
      <w:bookmarkEnd w:id="29"/>
    </w:p>
    <w:p w14:paraId="7F3BF9ED" w14:textId="77777777" w:rsidR="00AF22A2" w:rsidRDefault="00E56318">
      <w:pPr>
        <w:jc w:val="both"/>
      </w:pPr>
      <w:r>
        <w:t>Since a handful of features dominate, it is worth asking whether the rest earn their place. This was tested directly. Features were ranked by permutation importance, and LightGBM was retrained using only the top three, five, seven, ten, fifteen and finally all twenty-one, each evaluated by the same five-fold cross-validation used everywhere else in this report.</w:t>
      </w:r>
    </w:p>
    <w:p w14:paraId="3AEFFDB9" w14:textId="77777777" w:rsidR="00AF22A2" w:rsidRDefault="00E56318">
      <w:pPr>
        <w:spacing w:before="200" w:after="60"/>
        <w:jc w:val="center"/>
      </w:pPr>
      <w:r>
        <w:rPr>
          <w:noProof/>
        </w:rPr>
        <w:drawing>
          <wp:inline distT="0" distB="0" distL="0" distR="0" wp14:anchorId="76E7E66E" wp14:editId="3980116F">
            <wp:extent cx="5394960" cy="3236976"/>
            <wp:effectExtent l="0" t="0" r="0" b="0"/>
            <wp:docPr id="10679318" name="Picture 106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eature_selection.png"/>
                    <pic:cNvPicPr/>
                  </pic:nvPicPr>
                  <pic:blipFill>
                    <a:blip r:embed="rId12"/>
                    <a:stretch>
                      <a:fillRect/>
                    </a:stretch>
                  </pic:blipFill>
                  <pic:spPr>
                    <a:xfrm>
                      <a:off x="0" y="0"/>
                      <a:ext cx="5394960" cy="3236976"/>
                    </a:xfrm>
                    <a:prstGeom prst="rect">
                      <a:avLst/>
                    </a:prstGeom>
                  </pic:spPr>
                </pic:pic>
              </a:graphicData>
            </a:graphic>
          </wp:inline>
        </w:drawing>
      </w:r>
    </w:p>
    <w:p w14:paraId="23E5692B" w14:textId="77777777" w:rsidR="00AF22A2" w:rsidRDefault="00E56318">
      <w:pPr>
        <w:pStyle w:val="Caption"/>
      </w:pPr>
      <w:bookmarkStart w:id="30" w:name="_Toc237207607"/>
      <w:r>
        <w:t>Figure 6: Cross-validated ROC-AUC as features are added in order of permutation importance.</w:t>
      </w:r>
      <w:bookmarkEnd w:id="30"/>
    </w:p>
    <w:tbl>
      <w:tblPr>
        <w:tblStyle w:val="TableGrid"/>
        <w:tblW w:w="0" w:type="auto"/>
        <w:jc w:val="center"/>
        <w:tblLook w:val="04A0" w:firstRow="1" w:lastRow="0" w:firstColumn="1" w:lastColumn="0" w:noHBand="0" w:noVBand="1"/>
      </w:tblPr>
      <w:tblGrid>
        <w:gridCol w:w="1512"/>
        <w:gridCol w:w="3096"/>
        <w:gridCol w:w="1368"/>
        <w:gridCol w:w="1195"/>
        <w:gridCol w:w="1858"/>
      </w:tblGrid>
      <w:tr w:rsidR="00AF22A2" w14:paraId="7BD4BE7E" w14:textId="77777777">
        <w:trPr>
          <w:jc w:val="center"/>
        </w:trPr>
        <w:tc>
          <w:tcPr>
            <w:tcW w:w="1512" w:type="dxa"/>
          </w:tcPr>
          <w:p w14:paraId="33004A9F" w14:textId="77777777" w:rsidR="00AF22A2" w:rsidRDefault="00E56318">
            <w:pPr>
              <w:spacing w:before="40" w:after="40"/>
            </w:pPr>
            <w:r>
              <w:rPr>
                <w:b/>
                <w:sz w:val="19"/>
              </w:rPr>
              <w:t>Features used</w:t>
            </w:r>
          </w:p>
        </w:tc>
        <w:tc>
          <w:tcPr>
            <w:tcW w:w="3096" w:type="dxa"/>
          </w:tcPr>
          <w:p w14:paraId="2D3B91DA" w14:textId="77777777" w:rsidR="00AF22A2" w:rsidRDefault="00E56318">
            <w:pPr>
              <w:spacing w:before="40" w:after="40"/>
            </w:pPr>
            <w:r>
              <w:rPr>
                <w:b/>
                <w:sz w:val="19"/>
              </w:rPr>
              <w:t>Which ones</w:t>
            </w:r>
          </w:p>
        </w:tc>
        <w:tc>
          <w:tcPr>
            <w:tcW w:w="1368" w:type="dxa"/>
          </w:tcPr>
          <w:p w14:paraId="615714BC" w14:textId="77777777" w:rsidR="00AF22A2" w:rsidRDefault="00E56318">
            <w:pPr>
              <w:spacing w:before="40" w:after="40"/>
            </w:pPr>
            <w:r>
              <w:rPr>
                <w:b/>
                <w:sz w:val="19"/>
              </w:rPr>
              <w:t>ROC-AUC</w:t>
            </w:r>
          </w:p>
        </w:tc>
        <w:tc>
          <w:tcPr>
            <w:tcW w:w="1195" w:type="dxa"/>
          </w:tcPr>
          <w:p w14:paraId="64C36782" w14:textId="77777777" w:rsidR="00AF22A2" w:rsidRDefault="00E56318">
            <w:pPr>
              <w:spacing w:before="40" w:after="40"/>
            </w:pPr>
            <w:r>
              <w:rPr>
                <w:b/>
                <w:sz w:val="19"/>
              </w:rPr>
              <w:t>Recall</w:t>
            </w:r>
          </w:p>
        </w:tc>
        <w:tc>
          <w:tcPr>
            <w:tcW w:w="1858" w:type="dxa"/>
          </w:tcPr>
          <w:p w14:paraId="3766BFB1" w14:textId="77777777" w:rsidR="00AF22A2" w:rsidRDefault="00E56318">
            <w:pPr>
              <w:spacing w:before="40" w:after="40"/>
            </w:pPr>
            <w:r>
              <w:rPr>
                <w:b/>
                <w:sz w:val="19"/>
              </w:rPr>
              <w:t>Loss vs all 21</w:t>
            </w:r>
          </w:p>
        </w:tc>
      </w:tr>
      <w:tr w:rsidR="00AF22A2" w14:paraId="64D4CD2F" w14:textId="77777777">
        <w:trPr>
          <w:jc w:val="center"/>
        </w:trPr>
        <w:tc>
          <w:tcPr>
            <w:tcW w:w="1512" w:type="dxa"/>
          </w:tcPr>
          <w:p w14:paraId="2B9CD5C5" w14:textId="77777777" w:rsidR="00AF22A2" w:rsidRDefault="00E56318">
            <w:pPr>
              <w:spacing w:before="40" w:after="40"/>
            </w:pPr>
            <w:r>
              <w:rPr>
                <w:sz w:val="19"/>
              </w:rPr>
              <w:t>3</w:t>
            </w:r>
          </w:p>
        </w:tc>
        <w:tc>
          <w:tcPr>
            <w:tcW w:w="3096" w:type="dxa"/>
          </w:tcPr>
          <w:p w14:paraId="3AC1B2EB" w14:textId="77777777" w:rsidR="00AF22A2" w:rsidRDefault="00E56318">
            <w:pPr>
              <w:spacing w:before="40" w:after="40"/>
            </w:pPr>
            <w:r>
              <w:rPr>
                <w:sz w:val="19"/>
              </w:rPr>
              <w:t>GenHlth, BMI, Age</w:t>
            </w:r>
          </w:p>
        </w:tc>
        <w:tc>
          <w:tcPr>
            <w:tcW w:w="1368" w:type="dxa"/>
          </w:tcPr>
          <w:p w14:paraId="33F9BEBC" w14:textId="77777777" w:rsidR="00AF22A2" w:rsidRDefault="00E56318">
            <w:pPr>
              <w:spacing w:before="40" w:after="40"/>
            </w:pPr>
            <w:r>
              <w:rPr>
                <w:sz w:val="19"/>
              </w:rPr>
              <w:t>0.7816</w:t>
            </w:r>
          </w:p>
        </w:tc>
        <w:tc>
          <w:tcPr>
            <w:tcW w:w="1195" w:type="dxa"/>
          </w:tcPr>
          <w:p w14:paraId="0F16F237" w14:textId="77777777" w:rsidR="00AF22A2" w:rsidRDefault="00E56318">
            <w:pPr>
              <w:spacing w:before="40" w:after="40"/>
            </w:pPr>
            <w:r>
              <w:rPr>
                <w:sz w:val="19"/>
              </w:rPr>
              <w:t>0.7534</w:t>
            </w:r>
          </w:p>
        </w:tc>
        <w:tc>
          <w:tcPr>
            <w:tcW w:w="1858" w:type="dxa"/>
          </w:tcPr>
          <w:p w14:paraId="7E56D921" w14:textId="77777777" w:rsidR="00AF22A2" w:rsidRDefault="00E56318">
            <w:pPr>
              <w:spacing w:before="40" w:after="40"/>
            </w:pPr>
            <w:r>
              <w:rPr>
                <w:sz w:val="19"/>
              </w:rPr>
              <w:t>−0.0272</w:t>
            </w:r>
          </w:p>
        </w:tc>
      </w:tr>
      <w:tr w:rsidR="00AF22A2" w14:paraId="2DC99B4C" w14:textId="77777777">
        <w:trPr>
          <w:jc w:val="center"/>
        </w:trPr>
        <w:tc>
          <w:tcPr>
            <w:tcW w:w="1512" w:type="dxa"/>
          </w:tcPr>
          <w:p w14:paraId="52D06A33" w14:textId="77777777" w:rsidR="00AF22A2" w:rsidRDefault="00E56318">
            <w:pPr>
              <w:spacing w:before="40" w:after="40"/>
            </w:pPr>
            <w:r>
              <w:rPr>
                <w:sz w:val="19"/>
              </w:rPr>
              <w:t>5</w:t>
            </w:r>
          </w:p>
        </w:tc>
        <w:tc>
          <w:tcPr>
            <w:tcW w:w="3096" w:type="dxa"/>
          </w:tcPr>
          <w:p w14:paraId="20871679" w14:textId="77777777" w:rsidR="00AF22A2" w:rsidRDefault="00E56318">
            <w:pPr>
              <w:spacing w:before="40" w:after="40"/>
            </w:pPr>
            <w:r>
              <w:rPr>
                <w:sz w:val="19"/>
              </w:rPr>
              <w:t>+ HighBP, HighChol</w:t>
            </w:r>
          </w:p>
        </w:tc>
        <w:tc>
          <w:tcPr>
            <w:tcW w:w="1368" w:type="dxa"/>
          </w:tcPr>
          <w:p w14:paraId="7975E1AA" w14:textId="77777777" w:rsidR="00AF22A2" w:rsidRDefault="00E56318">
            <w:pPr>
              <w:spacing w:before="40" w:after="40"/>
            </w:pPr>
            <w:r>
              <w:rPr>
                <w:sz w:val="19"/>
              </w:rPr>
              <w:t>0.7996</w:t>
            </w:r>
          </w:p>
        </w:tc>
        <w:tc>
          <w:tcPr>
            <w:tcW w:w="1195" w:type="dxa"/>
          </w:tcPr>
          <w:p w14:paraId="3A5F426D" w14:textId="77777777" w:rsidR="00AF22A2" w:rsidRDefault="00E56318">
            <w:pPr>
              <w:spacing w:before="40" w:after="40"/>
            </w:pPr>
            <w:r>
              <w:rPr>
                <w:sz w:val="19"/>
              </w:rPr>
              <w:t>0.7660</w:t>
            </w:r>
          </w:p>
        </w:tc>
        <w:tc>
          <w:tcPr>
            <w:tcW w:w="1858" w:type="dxa"/>
          </w:tcPr>
          <w:p w14:paraId="73841940" w14:textId="77777777" w:rsidR="00AF22A2" w:rsidRDefault="00E56318">
            <w:pPr>
              <w:spacing w:before="40" w:after="40"/>
            </w:pPr>
            <w:r>
              <w:rPr>
                <w:sz w:val="19"/>
              </w:rPr>
              <w:t>−0.0092</w:t>
            </w:r>
          </w:p>
        </w:tc>
      </w:tr>
      <w:tr w:rsidR="00AF22A2" w14:paraId="6E6A2BE7" w14:textId="77777777">
        <w:trPr>
          <w:jc w:val="center"/>
        </w:trPr>
        <w:tc>
          <w:tcPr>
            <w:tcW w:w="1512" w:type="dxa"/>
          </w:tcPr>
          <w:p w14:paraId="2A576D94" w14:textId="77777777" w:rsidR="00AF22A2" w:rsidRDefault="00E56318">
            <w:pPr>
              <w:spacing w:before="40" w:after="40"/>
            </w:pPr>
            <w:r>
              <w:rPr>
                <w:sz w:val="19"/>
              </w:rPr>
              <w:t>7</w:t>
            </w:r>
          </w:p>
        </w:tc>
        <w:tc>
          <w:tcPr>
            <w:tcW w:w="3096" w:type="dxa"/>
          </w:tcPr>
          <w:p w14:paraId="77139EBA" w14:textId="77777777" w:rsidR="00AF22A2" w:rsidRDefault="00E56318">
            <w:pPr>
              <w:spacing w:before="40" w:after="40"/>
            </w:pPr>
            <w:r>
              <w:rPr>
                <w:sz w:val="19"/>
              </w:rPr>
              <w:t>+ Income, CholCheck</w:t>
            </w:r>
          </w:p>
        </w:tc>
        <w:tc>
          <w:tcPr>
            <w:tcW w:w="1368" w:type="dxa"/>
          </w:tcPr>
          <w:p w14:paraId="46BD4F37" w14:textId="77777777" w:rsidR="00AF22A2" w:rsidRDefault="00E56318">
            <w:pPr>
              <w:spacing w:before="40" w:after="40"/>
            </w:pPr>
            <w:r>
              <w:rPr>
                <w:sz w:val="19"/>
              </w:rPr>
              <w:t>0.8023</w:t>
            </w:r>
          </w:p>
        </w:tc>
        <w:tc>
          <w:tcPr>
            <w:tcW w:w="1195" w:type="dxa"/>
          </w:tcPr>
          <w:p w14:paraId="6794BE61" w14:textId="77777777" w:rsidR="00AF22A2" w:rsidRDefault="00E56318">
            <w:pPr>
              <w:spacing w:before="40" w:after="40"/>
            </w:pPr>
            <w:r>
              <w:rPr>
                <w:sz w:val="19"/>
              </w:rPr>
              <w:t>0.7689</w:t>
            </w:r>
          </w:p>
        </w:tc>
        <w:tc>
          <w:tcPr>
            <w:tcW w:w="1858" w:type="dxa"/>
          </w:tcPr>
          <w:p w14:paraId="5058816E" w14:textId="77777777" w:rsidR="00AF22A2" w:rsidRDefault="00E56318">
            <w:pPr>
              <w:spacing w:before="40" w:after="40"/>
            </w:pPr>
            <w:r>
              <w:rPr>
                <w:sz w:val="19"/>
              </w:rPr>
              <w:t>−0.0065</w:t>
            </w:r>
          </w:p>
        </w:tc>
      </w:tr>
      <w:tr w:rsidR="00AF22A2" w14:paraId="53127F12" w14:textId="77777777">
        <w:trPr>
          <w:jc w:val="center"/>
        </w:trPr>
        <w:tc>
          <w:tcPr>
            <w:tcW w:w="1512" w:type="dxa"/>
          </w:tcPr>
          <w:p w14:paraId="7A23400A" w14:textId="77777777" w:rsidR="00AF22A2" w:rsidRDefault="00E56318">
            <w:pPr>
              <w:spacing w:before="40" w:after="40"/>
            </w:pPr>
            <w:r>
              <w:rPr>
                <w:sz w:val="19"/>
              </w:rPr>
              <w:t>10</w:t>
            </w:r>
          </w:p>
        </w:tc>
        <w:tc>
          <w:tcPr>
            <w:tcW w:w="3096" w:type="dxa"/>
          </w:tcPr>
          <w:p w14:paraId="355CBB0A" w14:textId="77777777" w:rsidR="00AF22A2" w:rsidRDefault="00E56318">
            <w:pPr>
              <w:spacing w:before="40" w:after="40"/>
            </w:pPr>
            <w:r>
              <w:rPr>
                <w:sz w:val="19"/>
              </w:rPr>
              <w:t>+ PhysHlth, MentHlth, Sex</w:t>
            </w:r>
          </w:p>
        </w:tc>
        <w:tc>
          <w:tcPr>
            <w:tcW w:w="1368" w:type="dxa"/>
          </w:tcPr>
          <w:p w14:paraId="41804EC4" w14:textId="77777777" w:rsidR="00AF22A2" w:rsidRDefault="00E56318">
            <w:pPr>
              <w:spacing w:before="40" w:after="40"/>
            </w:pPr>
            <w:r>
              <w:rPr>
                <w:sz w:val="19"/>
              </w:rPr>
              <w:t>0.8052</w:t>
            </w:r>
          </w:p>
        </w:tc>
        <w:tc>
          <w:tcPr>
            <w:tcW w:w="1195" w:type="dxa"/>
          </w:tcPr>
          <w:p w14:paraId="725A90C3" w14:textId="77777777" w:rsidR="00AF22A2" w:rsidRDefault="00E56318">
            <w:pPr>
              <w:spacing w:before="40" w:after="40"/>
            </w:pPr>
            <w:r>
              <w:rPr>
                <w:sz w:val="19"/>
              </w:rPr>
              <w:t>0.7729</w:t>
            </w:r>
          </w:p>
        </w:tc>
        <w:tc>
          <w:tcPr>
            <w:tcW w:w="1858" w:type="dxa"/>
          </w:tcPr>
          <w:p w14:paraId="177087B2" w14:textId="77777777" w:rsidR="00AF22A2" w:rsidRDefault="00E56318">
            <w:pPr>
              <w:spacing w:before="40" w:after="40"/>
            </w:pPr>
            <w:r>
              <w:rPr>
                <w:sz w:val="19"/>
              </w:rPr>
              <w:t>−0.0036</w:t>
            </w:r>
          </w:p>
        </w:tc>
      </w:tr>
      <w:tr w:rsidR="00AF22A2" w14:paraId="7CF067D8" w14:textId="77777777">
        <w:trPr>
          <w:jc w:val="center"/>
        </w:trPr>
        <w:tc>
          <w:tcPr>
            <w:tcW w:w="1512" w:type="dxa"/>
          </w:tcPr>
          <w:p w14:paraId="07A1B35A" w14:textId="77777777" w:rsidR="00AF22A2" w:rsidRDefault="00E56318">
            <w:pPr>
              <w:spacing w:before="40" w:after="40"/>
            </w:pPr>
            <w:r>
              <w:rPr>
                <w:sz w:val="19"/>
              </w:rPr>
              <w:t>15</w:t>
            </w:r>
          </w:p>
        </w:tc>
        <w:tc>
          <w:tcPr>
            <w:tcW w:w="3096" w:type="dxa"/>
          </w:tcPr>
          <w:p w14:paraId="616A470E" w14:textId="77777777" w:rsidR="00AF22A2" w:rsidRDefault="00E56318">
            <w:pPr>
              <w:spacing w:before="40" w:after="40"/>
            </w:pPr>
            <w:r>
              <w:rPr>
                <w:sz w:val="19"/>
              </w:rPr>
              <w:t>+ five more</w:t>
            </w:r>
          </w:p>
        </w:tc>
        <w:tc>
          <w:tcPr>
            <w:tcW w:w="1368" w:type="dxa"/>
          </w:tcPr>
          <w:p w14:paraId="4534C93D" w14:textId="77777777" w:rsidR="00AF22A2" w:rsidRDefault="00E56318">
            <w:pPr>
              <w:spacing w:before="40" w:after="40"/>
            </w:pPr>
            <w:r>
              <w:rPr>
                <w:sz w:val="19"/>
              </w:rPr>
              <w:t>0.8080</w:t>
            </w:r>
          </w:p>
        </w:tc>
        <w:tc>
          <w:tcPr>
            <w:tcW w:w="1195" w:type="dxa"/>
          </w:tcPr>
          <w:p w14:paraId="15190B3F" w14:textId="77777777" w:rsidR="00AF22A2" w:rsidRDefault="00E56318">
            <w:pPr>
              <w:spacing w:before="40" w:after="40"/>
            </w:pPr>
            <w:r>
              <w:rPr>
                <w:sz w:val="19"/>
              </w:rPr>
              <w:t>0.7716</w:t>
            </w:r>
          </w:p>
        </w:tc>
        <w:tc>
          <w:tcPr>
            <w:tcW w:w="1858" w:type="dxa"/>
          </w:tcPr>
          <w:p w14:paraId="7CD11A71" w14:textId="77777777" w:rsidR="00AF22A2" w:rsidRDefault="00E56318">
            <w:pPr>
              <w:spacing w:before="40" w:after="40"/>
            </w:pPr>
            <w:r>
              <w:rPr>
                <w:sz w:val="19"/>
              </w:rPr>
              <w:t>−0.0008</w:t>
            </w:r>
          </w:p>
        </w:tc>
      </w:tr>
      <w:tr w:rsidR="00AF22A2" w14:paraId="1F3F7F77" w14:textId="77777777">
        <w:trPr>
          <w:jc w:val="center"/>
        </w:trPr>
        <w:tc>
          <w:tcPr>
            <w:tcW w:w="1512" w:type="dxa"/>
          </w:tcPr>
          <w:p w14:paraId="2DCCC0FB" w14:textId="77777777" w:rsidR="00AF22A2" w:rsidRDefault="00E56318">
            <w:pPr>
              <w:spacing w:before="40" w:after="40"/>
            </w:pPr>
            <w:r>
              <w:rPr>
                <w:sz w:val="19"/>
              </w:rPr>
              <w:t>21</w:t>
            </w:r>
          </w:p>
        </w:tc>
        <w:tc>
          <w:tcPr>
            <w:tcW w:w="3096" w:type="dxa"/>
          </w:tcPr>
          <w:p w14:paraId="23142C3C" w14:textId="77777777" w:rsidR="00AF22A2" w:rsidRDefault="00E56318">
            <w:pPr>
              <w:spacing w:before="40" w:after="40"/>
            </w:pPr>
            <w:r>
              <w:rPr>
                <w:sz w:val="19"/>
              </w:rPr>
              <w:t>all features</w:t>
            </w:r>
          </w:p>
        </w:tc>
        <w:tc>
          <w:tcPr>
            <w:tcW w:w="1368" w:type="dxa"/>
          </w:tcPr>
          <w:p w14:paraId="57F1C579" w14:textId="77777777" w:rsidR="00AF22A2" w:rsidRDefault="00E56318">
            <w:pPr>
              <w:spacing w:before="40" w:after="40"/>
            </w:pPr>
            <w:r>
              <w:rPr>
                <w:sz w:val="19"/>
              </w:rPr>
              <w:t>0.8088</w:t>
            </w:r>
          </w:p>
        </w:tc>
        <w:tc>
          <w:tcPr>
            <w:tcW w:w="1195" w:type="dxa"/>
          </w:tcPr>
          <w:p w14:paraId="71319E54" w14:textId="77777777" w:rsidR="00AF22A2" w:rsidRDefault="00E56318">
            <w:pPr>
              <w:spacing w:before="40" w:after="40"/>
            </w:pPr>
            <w:r>
              <w:rPr>
                <w:sz w:val="19"/>
              </w:rPr>
              <w:t>0.7715</w:t>
            </w:r>
          </w:p>
        </w:tc>
        <w:tc>
          <w:tcPr>
            <w:tcW w:w="1858" w:type="dxa"/>
          </w:tcPr>
          <w:p w14:paraId="1793E186" w14:textId="77777777" w:rsidR="00AF22A2" w:rsidRDefault="00E56318">
            <w:pPr>
              <w:spacing w:before="40" w:after="40"/>
            </w:pPr>
            <w:r>
              <w:rPr>
                <w:sz w:val="19"/>
              </w:rPr>
              <w:t>0.0000</w:t>
            </w:r>
          </w:p>
        </w:tc>
      </w:tr>
    </w:tbl>
    <w:p w14:paraId="6209AB08" w14:textId="77777777" w:rsidR="00AF22A2" w:rsidRDefault="00AF22A2">
      <w:pPr>
        <w:spacing w:after="120"/>
        <w:jc w:val="both"/>
      </w:pPr>
    </w:p>
    <w:p w14:paraId="27F33197" w14:textId="77777777" w:rsidR="00AF22A2" w:rsidRDefault="00E56318">
      <w:pPr>
        <w:jc w:val="both"/>
      </w:pPr>
      <w:r>
        <w:t>The curve flattens quickly. Five features reach a ROC-AUC of 0.7996, which is 98.9% of what all twenty-one achieve, and ten features come within 0.0036. Everything beyond the first ten contributes almost nothing measurable.</w:t>
      </w:r>
    </w:p>
    <w:p w14:paraId="37C245F9" w14:textId="77777777" w:rsidR="00AF22A2" w:rsidRDefault="00E56318">
      <w:pPr>
        <w:jc w:val="both"/>
      </w:pPr>
      <w:r>
        <w:t xml:space="preserve">This is a practically useful result rather than a merely technical one. It means a screening questionnaire could be cut from twenty-one questions to about ten with almost no loss of accuracy, which matters a great deal if the instrument is ever to be administered by hand or over the telephone. </w:t>
      </w:r>
      <w:r>
        <w:lastRenderedPageBreak/>
        <w:t>It also confirms that the leading features identified in Section 4.2 are genuinely carrying the signal and not merely correlated with whatever is.</w:t>
      </w:r>
    </w:p>
    <w:p w14:paraId="33032C50" w14:textId="77777777" w:rsidR="00AF22A2" w:rsidRDefault="00E56318">
      <w:pPr>
        <w:pStyle w:val="Heading2"/>
      </w:pPr>
      <w:bookmarkStart w:id="31" w:name="_Toc237207566"/>
      <w:r>
        <w:rPr>
          <w:rFonts w:ascii="Times New Roman" w:eastAsia="Times New Roman" w:hAnsi="Times New Roman"/>
        </w:rPr>
        <w:t>4.4 Decision</w:t>
      </w:r>
      <w:bookmarkEnd w:id="31"/>
    </w:p>
    <w:p w14:paraId="1BC7BE26" w14:textId="77777777" w:rsidR="00AF22A2" w:rsidRDefault="00E56318">
      <w:pPr>
        <w:jc w:val="both"/>
      </w:pPr>
      <w:r>
        <w:t>All twenty-one features were retained for the modelling that follows. Three reasons support that choice. The full set scores highest, if only slightly. None of the features is expensive to collect, since every one is a single survey question, so there is no cost argument for discarding any. And with 183,824 training records against 21 features there is no risk of the high-dimensionality problems that would justify aggressive feature reduction on a smaller dataset.</w:t>
      </w:r>
    </w:p>
    <w:p w14:paraId="58D67D69" w14:textId="77777777" w:rsidR="00AF22A2" w:rsidRDefault="00E56318">
      <w:pPr>
        <w:jc w:val="both"/>
      </w:pPr>
      <w:r>
        <w:t>The reduced ten-feature configuration is recorded here as the preferred starting point should a shorter questionnaire ever be required, and the experiment above quantifies exactly what that shortening would cost.</w:t>
      </w:r>
    </w:p>
    <w:p w14:paraId="37961B88" w14:textId="77777777" w:rsidR="0027556A" w:rsidRDefault="00E56318">
      <w:pPr>
        <w:pStyle w:val="Heading1"/>
      </w:pPr>
      <w:bookmarkStart w:id="32" w:name="_Toc237207567"/>
      <w:r>
        <w:rPr>
          <w:rFonts w:ascii="Times New Roman" w:eastAsia="Times New Roman" w:hAnsi="Times New Roman"/>
        </w:rPr>
        <w:t>5. Model Selection</w:t>
      </w:r>
      <w:bookmarkEnd w:id="32"/>
    </w:p>
    <w:p w14:paraId="14AB09F3" w14:textId="77777777" w:rsidR="0027556A" w:rsidRDefault="00E56318">
      <w:pPr>
        <w:jc w:val="both"/>
      </w:pPr>
      <w:r>
        <w:t>Four models were selected for comparison: three simple models and one advanced one. The three simple models were deliberately drawn from three different algorithm families rather than being three variations on a single idea. Chosen that way, the comparison reveals something about the shape of the data itself, not merely which settings of one algorithm happen to work best.</w:t>
      </w:r>
    </w:p>
    <w:p w14:paraId="00A96514" w14:textId="77777777" w:rsidR="0027556A" w:rsidRDefault="00E56318">
      <w:pPr>
        <w:pStyle w:val="Heading2"/>
      </w:pPr>
      <w:bookmarkStart w:id="33" w:name="_Toc237207568"/>
      <w:r>
        <w:rPr>
          <w:rFonts w:ascii="Times New Roman" w:eastAsia="Times New Roman" w:hAnsi="Times New Roman"/>
        </w:rPr>
        <w:t>5.1 Criteria Guiding the Selection</w:t>
      </w:r>
      <w:bookmarkEnd w:id="33"/>
    </w:p>
    <w:p w14:paraId="7D9773C6" w14:textId="77777777" w:rsidR="0027556A" w:rsidRDefault="00E56318">
      <w:pPr>
        <w:jc w:val="both"/>
      </w:pPr>
      <w:r>
        <w:t>Four considerations shaped which algorithms were chosen.</w:t>
      </w:r>
    </w:p>
    <w:p w14:paraId="36416606" w14:textId="77777777" w:rsidR="0027556A" w:rsidRDefault="00E56318">
      <w:pPr>
        <w:pStyle w:val="ListBullet"/>
        <w:spacing w:after="60"/>
      </w:pPr>
      <w:r>
        <w:rPr>
          <w:b/>
        </w:rPr>
        <w:t xml:space="preserve">Suitability for tabular data. </w:t>
      </w:r>
      <w:r>
        <w:t>The dataset is a structured table of 21 mostly categorical features. Tree-based and linear methods are well established on data of this shape, whereas architectures designed for images or sequences offer no advantage here.</w:t>
      </w:r>
    </w:p>
    <w:p w14:paraId="05F3B333" w14:textId="77777777" w:rsidR="0027556A" w:rsidRDefault="00E56318">
      <w:pPr>
        <w:pStyle w:val="ListBullet"/>
        <w:spacing w:after="60"/>
      </w:pPr>
      <w:r>
        <w:rPr>
          <w:b/>
        </w:rPr>
        <w:t xml:space="preserve">Tolerance of class imbalance. </w:t>
      </w:r>
      <w:r>
        <w:t>With a positive rate of 17.29%, each candidate had to either support class weighting directly or allow its decision threshold to be adjusted after training.</w:t>
      </w:r>
    </w:p>
    <w:p w14:paraId="712E55C9" w14:textId="77777777" w:rsidR="0027556A" w:rsidRDefault="00E56318">
      <w:pPr>
        <w:pStyle w:val="ListBullet"/>
        <w:spacing w:after="60"/>
      </w:pPr>
      <w:r>
        <w:rPr>
          <w:b/>
        </w:rPr>
        <w:t xml:space="preserve">Interpretability. </w:t>
      </w:r>
      <w:r>
        <w:t>The intended application is medical screening, where a clinician needs to understand why a person was flagged. A model whose reasoning can be inspected is preferable to a marginally more accurate one that cannot.</w:t>
      </w:r>
    </w:p>
    <w:p w14:paraId="199DEAF2" w14:textId="77777777" w:rsidR="0027556A" w:rsidRDefault="00E56318">
      <w:pPr>
        <w:pStyle w:val="ListBullet"/>
        <w:spacing w:after="60"/>
      </w:pPr>
      <w:r>
        <w:rPr>
          <w:b/>
        </w:rPr>
        <w:t xml:space="preserve">A spread of complexity. </w:t>
      </w:r>
      <w:r>
        <w:t>Including both simple and complex algorithms makes it possible to judge whether the additional complexity actually earns its place.</w:t>
      </w:r>
    </w:p>
    <w:p w14:paraId="5A4B012E" w14:textId="77777777" w:rsidR="0027556A" w:rsidRDefault="00E56318">
      <w:pPr>
        <w:pStyle w:val="Heading2"/>
      </w:pPr>
      <w:bookmarkStart w:id="34" w:name="_Toc237207569"/>
      <w:r>
        <w:rPr>
          <w:rFonts w:ascii="Times New Roman" w:eastAsia="Times New Roman" w:hAnsi="Times New Roman"/>
        </w:rPr>
        <w:t>5.2 The Four Selected Models</w:t>
      </w:r>
      <w:bookmarkEnd w:id="34"/>
    </w:p>
    <w:tbl>
      <w:tblPr>
        <w:tblStyle w:val="TableGrid"/>
        <w:tblW w:w="0" w:type="auto"/>
        <w:jc w:val="center"/>
        <w:tblLook w:val="04A0" w:firstRow="1" w:lastRow="0" w:firstColumn="1" w:lastColumn="0" w:noHBand="0" w:noVBand="1"/>
      </w:tblPr>
      <w:tblGrid>
        <w:gridCol w:w="2045"/>
        <w:gridCol w:w="1872"/>
        <w:gridCol w:w="5112"/>
      </w:tblGrid>
      <w:tr w:rsidR="0027556A" w14:paraId="71B8A3B6" w14:textId="77777777">
        <w:trPr>
          <w:jc w:val="center"/>
        </w:trPr>
        <w:tc>
          <w:tcPr>
            <w:tcW w:w="2045" w:type="dxa"/>
          </w:tcPr>
          <w:p w14:paraId="0A79358E" w14:textId="77777777" w:rsidR="0027556A" w:rsidRDefault="00E56318">
            <w:pPr>
              <w:spacing w:before="40" w:after="40"/>
            </w:pPr>
            <w:r>
              <w:rPr>
                <w:b/>
                <w:sz w:val="19"/>
              </w:rPr>
              <w:t>Model</w:t>
            </w:r>
          </w:p>
        </w:tc>
        <w:tc>
          <w:tcPr>
            <w:tcW w:w="1872" w:type="dxa"/>
          </w:tcPr>
          <w:p w14:paraId="67083504" w14:textId="77777777" w:rsidR="0027556A" w:rsidRDefault="00E56318">
            <w:pPr>
              <w:spacing w:before="40" w:after="40"/>
            </w:pPr>
            <w:r>
              <w:rPr>
                <w:b/>
                <w:sz w:val="19"/>
              </w:rPr>
              <w:t>Family</w:t>
            </w:r>
          </w:p>
        </w:tc>
        <w:tc>
          <w:tcPr>
            <w:tcW w:w="5112" w:type="dxa"/>
          </w:tcPr>
          <w:p w14:paraId="40E6CFA4" w14:textId="77777777" w:rsidR="0027556A" w:rsidRDefault="00E56318">
            <w:pPr>
              <w:spacing w:before="40" w:after="40"/>
            </w:pPr>
            <w:r>
              <w:rPr>
                <w:b/>
                <w:sz w:val="19"/>
              </w:rPr>
              <w:t>Role in the comparison</w:t>
            </w:r>
          </w:p>
        </w:tc>
      </w:tr>
      <w:tr w:rsidR="0027556A" w14:paraId="0BAC2B13" w14:textId="77777777">
        <w:trPr>
          <w:jc w:val="center"/>
        </w:trPr>
        <w:tc>
          <w:tcPr>
            <w:tcW w:w="2045" w:type="dxa"/>
          </w:tcPr>
          <w:p w14:paraId="536D74DA" w14:textId="77777777" w:rsidR="0027556A" w:rsidRDefault="00E56318">
            <w:pPr>
              <w:spacing w:before="40" w:after="40"/>
            </w:pPr>
            <w:r>
              <w:rPr>
                <w:sz w:val="19"/>
              </w:rPr>
              <w:t>Logistic Regression</w:t>
            </w:r>
          </w:p>
        </w:tc>
        <w:tc>
          <w:tcPr>
            <w:tcW w:w="1872" w:type="dxa"/>
          </w:tcPr>
          <w:p w14:paraId="2928B33A" w14:textId="77777777" w:rsidR="0027556A" w:rsidRDefault="00E56318">
            <w:pPr>
              <w:spacing w:before="40" w:after="40"/>
            </w:pPr>
            <w:r>
              <w:rPr>
                <w:sz w:val="19"/>
              </w:rPr>
              <w:t>Linear</w:t>
            </w:r>
          </w:p>
        </w:tc>
        <w:tc>
          <w:tcPr>
            <w:tcW w:w="5112" w:type="dxa"/>
          </w:tcPr>
          <w:p w14:paraId="19707E5B" w14:textId="77777777" w:rsidR="0027556A" w:rsidRDefault="00E56318">
            <w:pPr>
              <w:spacing w:before="40" w:after="40"/>
            </w:pPr>
            <w:r>
              <w:rPr>
                <w:sz w:val="19"/>
              </w:rPr>
              <w:t>The interpretable baseline. Each coefficient converts to an odds ratio, so the model can state how much each risk factor raises the odds of diabetes.</w:t>
            </w:r>
          </w:p>
        </w:tc>
      </w:tr>
      <w:tr w:rsidR="0027556A" w14:paraId="1AD5EF22" w14:textId="77777777">
        <w:trPr>
          <w:jc w:val="center"/>
        </w:trPr>
        <w:tc>
          <w:tcPr>
            <w:tcW w:w="2045" w:type="dxa"/>
          </w:tcPr>
          <w:p w14:paraId="66FD2C5A" w14:textId="77777777" w:rsidR="0027556A" w:rsidRDefault="00E56318">
            <w:pPr>
              <w:spacing w:before="40" w:after="40"/>
            </w:pPr>
            <w:r>
              <w:rPr>
                <w:sz w:val="19"/>
              </w:rPr>
              <w:t>Decision Tree</w:t>
            </w:r>
          </w:p>
        </w:tc>
        <w:tc>
          <w:tcPr>
            <w:tcW w:w="1872" w:type="dxa"/>
          </w:tcPr>
          <w:p w14:paraId="199B583B" w14:textId="77777777" w:rsidR="0027556A" w:rsidRDefault="00E56318">
            <w:pPr>
              <w:spacing w:before="40" w:after="40"/>
            </w:pPr>
            <w:r>
              <w:rPr>
                <w:sz w:val="19"/>
              </w:rPr>
              <w:t>Rule-based</w:t>
            </w:r>
          </w:p>
        </w:tc>
        <w:tc>
          <w:tcPr>
            <w:tcW w:w="5112" w:type="dxa"/>
          </w:tcPr>
          <w:p w14:paraId="7794999C" w14:textId="77777777" w:rsidR="0027556A" w:rsidRDefault="00E56318">
            <w:pPr>
              <w:spacing w:before="40" w:after="40"/>
            </w:pPr>
            <w:r>
              <w:rPr>
                <w:sz w:val="19"/>
              </w:rPr>
              <w:t>Captures non-linear effects and interactions a linear model cannot, and produces a flowchart of yes/no questions that needs no statistical training to read.</w:t>
            </w:r>
          </w:p>
        </w:tc>
      </w:tr>
      <w:tr w:rsidR="0027556A" w14:paraId="79AFC3A3" w14:textId="77777777">
        <w:trPr>
          <w:jc w:val="center"/>
        </w:trPr>
        <w:tc>
          <w:tcPr>
            <w:tcW w:w="2045" w:type="dxa"/>
          </w:tcPr>
          <w:p w14:paraId="1C43AFC3" w14:textId="77777777" w:rsidR="0027556A" w:rsidRDefault="00E56318">
            <w:pPr>
              <w:spacing w:before="40" w:after="40"/>
            </w:pPr>
            <w:r>
              <w:rPr>
                <w:sz w:val="19"/>
              </w:rPr>
              <w:t>Gaussian Naive Bayes</w:t>
            </w:r>
          </w:p>
        </w:tc>
        <w:tc>
          <w:tcPr>
            <w:tcW w:w="1872" w:type="dxa"/>
          </w:tcPr>
          <w:p w14:paraId="6BBA9F75" w14:textId="77777777" w:rsidR="0027556A" w:rsidRDefault="00E56318">
            <w:pPr>
              <w:spacing w:before="40" w:after="40"/>
            </w:pPr>
            <w:r>
              <w:rPr>
                <w:sz w:val="19"/>
              </w:rPr>
              <w:t>Probabilistic</w:t>
            </w:r>
          </w:p>
        </w:tc>
        <w:tc>
          <w:tcPr>
            <w:tcW w:w="5112" w:type="dxa"/>
          </w:tcPr>
          <w:p w14:paraId="7184409D" w14:textId="77777777" w:rsidR="0027556A" w:rsidRDefault="00E56318">
            <w:pPr>
              <w:spacing w:before="40" w:after="40"/>
            </w:pPr>
            <w:r>
              <w:rPr>
                <w:sz w:val="19"/>
              </w:rPr>
              <w:t>The floor against which the others are judged. If a complex model cannot clearly beat it, that complexity is not earning its place.</w:t>
            </w:r>
          </w:p>
        </w:tc>
      </w:tr>
      <w:tr w:rsidR="0027556A" w14:paraId="2389DAE2" w14:textId="77777777">
        <w:trPr>
          <w:jc w:val="center"/>
        </w:trPr>
        <w:tc>
          <w:tcPr>
            <w:tcW w:w="2045" w:type="dxa"/>
          </w:tcPr>
          <w:p w14:paraId="66F1471D" w14:textId="77777777" w:rsidR="0027556A" w:rsidRDefault="00E56318">
            <w:pPr>
              <w:spacing w:before="40" w:after="40"/>
            </w:pPr>
            <w:r>
              <w:rPr>
                <w:sz w:val="19"/>
              </w:rPr>
              <w:lastRenderedPageBreak/>
              <w:t>LightGBM</w:t>
            </w:r>
          </w:p>
        </w:tc>
        <w:tc>
          <w:tcPr>
            <w:tcW w:w="1872" w:type="dxa"/>
          </w:tcPr>
          <w:p w14:paraId="514209F6" w14:textId="77777777" w:rsidR="0027556A" w:rsidRDefault="00E56318">
            <w:pPr>
              <w:spacing w:before="40" w:after="40"/>
            </w:pPr>
            <w:r>
              <w:rPr>
                <w:sz w:val="19"/>
              </w:rPr>
              <w:t>Gradient-boosted ensemble</w:t>
            </w:r>
          </w:p>
        </w:tc>
        <w:tc>
          <w:tcPr>
            <w:tcW w:w="5112" w:type="dxa"/>
          </w:tcPr>
          <w:p w14:paraId="6D8507D1" w14:textId="77777777" w:rsidR="0027556A" w:rsidRDefault="00E56318">
            <w:pPr>
              <w:spacing w:before="40" w:after="40"/>
            </w:pPr>
            <w:r>
              <w:rPr>
                <w:sz w:val="19"/>
              </w:rPr>
              <w:t>The advanced model. Gradient boosting over decision trees is the strongest general method for structured tabular data, and it corrects for imbalance directly through its scale_pos_weight parameter.</w:t>
            </w:r>
          </w:p>
        </w:tc>
      </w:tr>
    </w:tbl>
    <w:p w14:paraId="7A9ED09D" w14:textId="77777777" w:rsidR="0027556A" w:rsidRDefault="0027556A">
      <w:pPr>
        <w:spacing w:after="120"/>
        <w:jc w:val="both"/>
      </w:pPr>
    </w:p>
    <w:p w14:paraId="39B5FFEF" w14:textId="77777777" w:rsidR="0027556A" w:rsidRDefault="00E56318">
      <w:pPr>
        <w:pStyle w:val="Heading2"/>
      </w:pPr>
      <w:bookmarkStart w:id="35" w:name="_Toc237207570"/>
      <w:r>
        <w:rPr>
          <w:rFonts w:ascii="Times New Roman" w:eastAsia="Times New Roman" w:hAnsi="Times New Roman"/>
        </w:rPr>
        <w:t>5.3 Models Considered but Not Selected</w:t>
      </w:r>
      <w:bookmarkEnd w:id="35"/>
    </w:p>
    <w:p w14:paraId="1628590E" w14:textId="77777777" w:rsidR="0027556A" w:rsidRDefault="00E56318">
      <w:pPr>
        <w:jc w:val="both"/>
      </w:pPr>
      <w:r>
        <w:t>Two further algorithms were evaluated as candidates and deliberately excluded. Recording why is as much a part of model selection as recording what was chosen.</w:t>
      </w:r>
    </w:p>
    <w:p w14:paraId="24ED30C6" w14:textId="77777777" w:rsidR="0027556A" w:rsidRDefault="00E56318">
      <w:pPr>
        <w:pStyle w:val="ListBullet"/>
        <w:spacing w:after="60"/>
      </w:pPr>
      <w:r>
        <w:rPr>
          <w:b/>
        </w:rPr>
        <w:t xml:space="preserve">K-Nearest Neighbours. </w:t>
      </w:r>
      <w:r>
        <w:t>This algorithm has no real training phase; all of its work happens at prediction time. Classifying the test set would mean measuring the distance from each of 45,957 records to all 183,824 training records, which is prohibitively slow at this scale. It is also weakened by having 21 dimensions, across which distances between points become less meaningful.</w:t>
      </w:r>
    </w:p>
    <w:p w14:paraId="3A74E8BB" w14:textId="77777777" w:rsidR="0027556A" w:rsidRDefault="00E56318">
      <w:pPr>
        <w:pStyle w:val="ListBullet"/>
        <w:spacing w:after="60"/>
      </w:pPr>
      <w:r>
        <w:rPr>
          <w:b/>
        </w:rPr>
        <w:t xml:space="preserve">Random Forest. </w:t>
      </w:r>
      <w:r>
        <w:t>A capable model, but it belongs to the same tree-ensemble family as LightGBM, which represents that family in a stronger form. Including both would have tested the same idea twice instead of adding a genuinely different one.</w:t>
      </w:r>
    </w:p>
    <w:p w14:paraId="32112EBE" w14:textId="77777777" w:rsidR="0027556A" w:rsidRDefault="00E56318">
      <w:pPr>
        <w:pStyle w:val="Heading1"/>
      </w:pPr>
      <w:bookmarkStart w:id="36" w:name="_Toc237207571"/>
      <w:r>
        <w:rPr>
          <w:rFonts w:ascii="Times New Roman" w:eastAsia="Times New Roman" w:hAnsi="Times New Roman"/>
        </w:rPr>
        <w:t>6. Training</w:t>
      </w:r>
      <w:bookmarkEnd w:id="36"/>
    </w:p>
    <w:p w14:paraId="583AFC93" w14:textId="77777777" w:rsidR="0027556A" w:rsidRDefault="00E56318">
      <w:pPr>
        <w:pStyle w:val="Heading2"/>
      </w:pPr>
      <w:bookmarkStart w:id="37" w:name="_Toc237207572"/>
      <w:r>
        <w:rPr>
          <w:rFonts w:ascii="Times New Roman" w:eastAsia="Times New Roman" w:hAnsi="Times New Roman"/>
        </w:rPr>
        <w:t>6.1 Training Strategy</w:t>
      </w:r>
      <w:bookmarkEnd w:id="37"/>
    </w:p>
    <w:p w14:paraId="69F86D2A" w14:textId="77777777" w:rsidR="0027556A" w:rsidRDefault="00E56318">
      <w:pPr>
        <w:jc w:val="both"/>
      </w:pPr>
      <w:r>
        <w:t>All four models were trained on the 183,824-record training set prepared in Section 3. They were compared using five-fold stratified cross-validation carried out entirely within that training set: the training data is divided into five parts, each model is trained on four of them and scored on the fifth, and the process repeats five times so that every record is used for scoring exactly once.</w:t>
      </w:r>
    </w:p>
    <w:p w14:paraId="7A80D552" w14:textId="77777777" w:rsidR="0027556A" w:rsidRDefault="00E56318">
      <w:pPr>
        <w:jc w:val="both"/>
      </w:pPr>
      <w:r>
        <w:t>This matters because it gives an honest estimate of performance on unseen data without consuming the test set. The 45,957 held-out records were not touched at any point during training or comparison. They remain sealed for the final evaluation, so that the figure eventually reported for the chosen model is measured on data that played no part in selecting it.</w:t>
      </w:r>
    </w:p>
    <w:p w14:paraId="3B84AEAA" w14:textId="77777777" w:rsidR="0027556A" w:rsidRDefault="00E56318">
      <w:pPr>
        <w:jc w:val="both"/>
      </w:pPr>
      <w:r>
        <w:t>The folds are stratified, meaning each one preserves the same 17.29% positive rate as the training set as a whole. Without stratification, an unlucky division could produce folds with noticeably different class balances and make the scores unstable.</w:t>
      </w:r>
    </w:p>
    <w:p w14:paraId="6C2D7D9B" w14:textId="77777777" w:rsidR="0027556A" w:rsidRDefault="00E56318">
      <w:pPr>
        <w:pStyle w:val="Heading2"/>
      </w:pPr>
      <w:bookmarkStart w:id="38" w:name="_Toc237207573"/>
      <w:r>
        <w:rPr>
          <w:rFonts w:ascii="Times New Roman" w:eastAsia="Times New Roman" w:hAnsi="Times New Roman"/>
        </w:rPr>
        <w:t>6.2 Correcting for Class Imbalance</w:t>
      </w:r>
      <w:bookmarkEnd w:id="38"/>
    </w:p>
    <w:p w14:paraId="283898F3" w14:textId="77777777" w:rsidR="0027556A" w:rsidRDefault="00E56318">
      <w:pPr>
        <w:jc w:val="both"/>
      </w:pPr>
      <w:r>
        <w:t>Left uncorrected, every model would learn that predicting “not diabetic” for everybody is a reliable way to be right most of the time. Each model was therefore told to treat the minority class as more important, by a factor of roughly 4.78, which is the ratio of 152,043 non-diabetic to 31,781 diabetic records in the training set.</w:t>
      </w:r>
    </w:p>
    <w:p w14:paraId="1E505CA6" w14:textId="77777777" w:rsidR="0027556A" w:rsidRDefault="00E56318">
      <w:pPr>
        <w:jc w:val="both"/>
      </w:pPr>
      <w:r>
        <w:t>The mechanism differs between algorithms. Logistic Regression, the Decision Tree and LightGBM all accept a weighting parameter directly. Gaussian Naive Bayes has no such parameter, so equal prior probabilities were specified instead, which achieves the same effect for that algorithm.</w:t>
      </w:r>
    </w:p>
    <w:p w14:paraId="0BFF12E4" w14:textId="77777777" w:rsidR="0027556A" w:rsidRDefault="00E56318">
      <w:pPr>
        <w:pStyle w:val="Heading2"/>
      </w:pPr>
      <w:bookmarkStart w:id="39" w:name="_Toc237207574"/>
      <w:r>
        <w:rPr>
          <w:rFonts w:ascii="Times New Roman" w:eastAsia="Times New Roman" w:hAnsi="Times New Roman"/>
        </w:rPr>
        <w:lastRenderedPageBreak/>
        <w:t>6.3 Model Configuration</w:t>
      </w:r>
      <w:bookmarkEnd w:id="39"/>
    </w:p>
    <w:p w14:paraId="53846C59" w14:textId="77777777" w:rsidR="0027556A" w:rsidRDefault="00E56318">
      <w:pPr>
        <w:jc w:val="both"/>
      </w:pPr>
      <w:r>
        <w:t>The settings below are sensible defaults rather than tuned values. Tuning is deliberately deferred: the purpose at this stage is a fair comparison between model families, and tuning one candidate more thoroughly than another would distort exactly the comparison being made.</w:t>
      </w:r>
    </w:p>
    <w:tbl>
      <w:tblPr>
        <w:tblStyle w:val="TableGrid"/>
        <w:tblW w:w="0" w:type="auto"/>
        <w:jc w:val="center"/>
        <w:tblLook w:val="04A0" w:firstRow="1" w:lastRow="0" w:firstColumn="1" w:lastColumn="0" w:noHBand="0" w:noVBand="1"/>
      </w:tblPr>
      <w:tblGrid>
        <w:gridCol w:w="2045"/>
        <w:gridCol w:w="4464"/>
        <w:gridCol w:w="2520"/>
      </w:tblGrid>
      <w:tr w:rsidR="0027556A" w14:paraId="7C12464D" w14:textId="77777777">
        <w:trPr>
          <w:jc w:val="center"/>
        </w:trPr>
        <w:tc>
          <w:tcPr>
            <w:tcW w:w="2045" w:type="dxa"/>
          </w:tcPr>
          <w:p w14:paraId="1A3D8307" w14:textId="77777777" w:rsidR="0027556A" w:rsidRDefault="00E56318">
            <w:pPr>
              <w:spacing w:before="40" w:after="40"/>
            </w:pPr>
            <w:r>
              <w:rPr>
                <w:b/>
                <w:sz w:val="19"/>
              </w:rPr>
              <w:t>Model</w:t>
            </w:r>
          </w:p>
        </w:tc>
        <w:tc>
          <w:tcPr>
            <w:tcW w:w="4464" w:type="dxa"/>
          </w:tcPr>
          <w:p w14:paraId="44D85E36" w14:textId="77777777" w:rsidR="0027556A" w:rsidRDefault="00E56318">
            <w:pPr>
              <w:spacing w:before="40" w:after="40"/>
            </w:pPr>
            <w:r>
              <w:rPr>
                <w:b/>
                <w:sz w:val="19"/>
              </w:rPr>
              <w:t>Configuration</w:t>
            </w:r>
          </w:p>
        </w:tc>
        <w:tc>
          <w:tcPr>
            <w:tcW w:w="2520" w:type="dxa"/>
          </w:tcPr>
          <w:p w14:paraId="3BA32013" w14:textId="77777777" w:rsidR="0027556A" w:rsidRDefault="00E56318">
            <w:pPr>
              <w:spacing w:before="40" w:after="40"/>
            </w:pPr>
            <w:r>
              <w:rPr>
                <w:b/>
                <w:sz w:val="19"/>
              </w:rPr>
              <w:t>Imbalance correction</w:t>
            </w:r>
          </w:p>
        </w:tc>
      </w:tr>
      <w:tr w:rsidR="0027556A" w14:paraId="0508A691" w14:textId="77777777">
        <w:trPr>
          <w:jc w:val="center"/>
        </w:trPr>
        <w:tc>
          <w:tcPr>
            <w:tcW w:w="2045" w:type="dxa"/>
          </w:tcPr>
          <w:p w14:paraId="641FEA29" w14:textId="77777777" w:rsidR="0027556A" w:rsidRDefault="00E56318">
            <w:pPr>
              <w:spacing w:before="40" w:after="40"/>
            </w:pPr>
            <w:r>
              <w:rPr>
                <w:sz w:val="19"/>
              </w:rPr>
              <w:t>Logistic Regression</w:t>
            </w:r>
          </w:p>
        </w:tc>
        <w:tc>
          <w:tcPr>
            <w:tcW w:w="4464" w:type="dxa"/>
          </w:tcPr>
          <w:p w14:paraId="37672034" w14:textId="77777777" w:rsidR="0027556A" w:rsidRDefault="00E56318">
            <w:pPr>
              <w:spacing w:before="40" w:after="40"/>
            </w:pPr>
            <w:r>
              <w:rPr>
                <w:sz w:val="19"/>
              </w:rPr>
              <w:t>max_iter = 1000, L2 regularisation (default)</w:t>
            </w:r>
          </w:p>
        </w:tc>
        <w:tc>
          <w:tcPr>
            <w:tcW w:w="2520" w:type="dxa"/>
          </w:tcPr>
          <w:p w14:paraId="0A4B47A8" w14:textId="77777777" w:rsidR="0027556A" w:rsidRDefault="00E56318">
            <w:pPr>
              <w:spacing w:before="40" w:after="40"/>
            </w:pPr>
            <w:r>
              <w:rPr>
                <w:sz w:val="19"/>
              </w:rPr>
              <w:t>class_weight = balanced</w:t>
            </w:r>
          </w:p>
        </w:tc>
      </w:tr>
      <w:tr w:rsidR="0027556A" w14:paraId="65321B7A" w14:textId="77777777">
        <w:trPr>
          <w:jc w:val="center"/>
        </w:trPr>
        <w:tc>
          <w:tcPr>
            <w:tcW w:w="2045" w:type="dxa"/>
          </w:tcPr>
          <w:p w14:paraId="37EAB46F" w14:textId="77777777" w:rsidR="0027556A" w:rsidRDefault="00E56318">
            <w:pPr>
              <w:spacing w:before="40" w:after="40"/>
            </w:pPr>
            <w:r>
              <w:rPr>
                <w:sz w:val="19"/>
              </w:rPr>
              <w:t>Decision Tree</w:t>
            </w:r>
          </w:p>
        </w:tc>
        <w:tc>
          <w:tcPr>
            <w:tcW w:w="4464" w:type="dxa"/>
          </w:tcPr>
          <w:p w14:paraId="4218E329" w14:textId="77777777" w:rsidR="0027556A" w:rsidRDefault="00E56318">
            <w:pPr>
              <w:spacing w:before="40" w:after="40"/>
            </w:pPr>
            <w:r>
              <w:rPr>
                <w:sz w:val="19"/>
              </w:rPr>
              <w:t>max_depth = 6, min_samples_leaf = 50</w:t>
            </w:r>
          </w:p>
        </w:tc>
        <w:tc>
          <w:tcPr>
            <w:tcW w:w="2520" w:type="dxa"/>
          </w:tcPr>
          <w:p w14:paraId="4FCF77C2" w14:textId="77777777" w:rsidR="0027556A" w:rsidRDefault="00E56318">
            <w:pPr>
              <w:spacing w:before="40" w:after="40"/>
            </w:pPr>
            <w:r>
              <w:rPr>
                <w:sz w:val="19"/>
              </w:rPr>
              <w:t>class_weight = balanced</w:t>
            </w:r>
          </w:p>
        </w:tc>
      </w:tr>
      <w:tr w:rsidR="0027556A" w14:paraId="7F731286" w14:textId="77777777">
        <w:trPr>
          <w:jc w:val="center"/>
        </w:trPr>
        <w:tc>
          <w:tcPr>
            <w:tcW w:w="2045" w:type="dxa"/>
          </w:tcPr>
          <w:p w14:paraId="4E54F488" w14:textId="77777777" w:rsidR="0027556A" w:rsidRDefault="00E56318">
            <w:pPr>
              <w:spacing w:before="40" w:after="40"/>
            </w:pPr>
            <w:r>
              <w:rPr>
                <w:sz w:val="19"/>
              </w:rPr>
              <w:t>Gaussian Naive Bayes</w:t>
            </w:r>
          </w:p>
        </w:tc>
        <w:tc>
          <w:tcPr>
            <w:tcW w:w="4464" w:type="dxa"/>
          </w:tcPr>
          <w:p w14:paraId="2C35DDC0" w14:textId="77777777" w:rsidR="0027556A" w:rsidRDefault="00E56318">
            <w:pPr>
              <w:spacing w:before="40" w:after="40"/>
            </w:pPr>
            <w:r>
              <w:rPr>
                <w:sz w:val="19"/>
              </w:rPr>
              <w:t>no tuning parameters</w:t>
            </w:r>
          </w:p>
        </w:tc>
        <w:tc>
          <w:tcPr>
            <w:tcW w:w="2520" w:type="dxa"/>
          </w:tcPr>
          <w:p w14:paraId="2988C826" w14:textId="77777777" w:rsidR="0027556A" w:rsidRDefault="00E56318">
            <w:pPr>
              <w:spacing w:before="40" w:after="40"/>
            </w:pPr>
            <w:r>
              <w:rPr>
                <w:sz w:val="19"/>
              </w:rPr>
              <w:t>priors = [0.5, 0.5]</w:t>
            </w:r>
          </w:p>
        </w:tc>
      </w:tr>
      <w:tr w:rsidR="0027556A" w14:paraId="5497E22E" w14:textId="77777777">
        <w:trPr>
          <w:jc w:val="center"/>
        </w:trPr>
        <w:tc>
          <w:tcPr>
            <w:tcW w:w="2045" w:type="dxa"/>
          </w:tcPr>
          <w:p w14:paraId="7C9A8BC6" w14:textId="77777777" w:rsidR="0027556A" w:rsidRDefault="00E56318">
            <w:pPr>
              <w:spacing w:before="40" w:after="40"/>
            </w:pPr>
            <w:r>
              <w:rPr>
                <w:sz w:val="19"/>
              </w:rPr>
              <w:t>LightGBM</w:t>
            </w:r>
          </w:p>
        </w:tc>
        <w:tc>
          <w:tcPr>
            <w:tcW w:w="4464" w:type="dxa"/>
          </w:tcPr>
          <w:p w14:paraId="4FF116C0" w14:textId="77777777" w:rsidR="0027556A" w:rsidRDefault="00E56318">
            <w:pPr>
              <w:spacing w:before="40" w:after="40"/>
            </w:pPr>
            <w:r>
              <w:rPr>
                <w:sz w:val="19"/>
              </w:rPr>
              <w:t>n_estimators = 400, learning_rate = 0.05, num_leaves = 31</w:t>
            </w:r>
          </w:p>
        </w:tc>
        <w:tc>
          <w:tcPr>
            <w:tcW w:w="2520" w:type="dxa"/>
          </w:tcPr>
          <w:p w14:paraId="6F02AC46" w14:textId="77777777" w:rsidR="0027556A" w:rsidRDefault="00E56318">
            <w:pPr>
              <w:spacing w:before="40" w:after="40"/>
            </w:pPr>
            <w:r>
              <w:rPr>
                <w:sz w:val="19"/>
              </w:rPr>
              <w:t>scale_pos_weight = 4.784</w:t>
            </w:r>
          </w:p>
        </w:tc>
      </w:tr>
    </w:tbl>
    <w:p w14:paraId="61CCD627" w14:textId="77777777" w:rsidR="0027556A" w:rsidRDefault="0027556A">
      <w:pPr>
        <w:spacing w:after="120"/>
        <w:jc w:val="both"/>
      </w:pPr>
    </w:p>
    <w:p w14:paraId="0A406F09" w14:textId="77777777" w:rsidR="0027556A" w:rsidRDefault="00E56318">
      <w:pPr>
        <w:jc w:val="both"/>
      </w:pPr>
      <w:r>
        <w:t>Two of these deserve a note. The Decision Tree was capped at a depth of six because an unconstrained tree on 183,824 records grows until it has effectively memorised them, producing a model that performs superbly on training data and poorly on anything else; requiring at least 50 records behind every leaf serves the same purpose. LightGBM was given a deliberately small learning rate spread over a larger number of boosting rounds, which is the standard trade in gradient boosting: many small corrections gener</w:t>
      </w:r>
      <w:r>
        <w:t>alise better than a few large ones.</w:t>
      </w:r>
    </w:p>
    <w:p w14:paraId="64F07014" w14:textId="77777777" w:rsidR="0027556A" w:rsidRDefault="00E56318">
      <w:pPr>
        <w:pStyle w:val="Heading2"/>
      </w:pPr>
      <w:bookmarkStart w:id="40" w:name="_Toc237207575"/>
      <w:r>
        <w:rPr>
          <w:rFonts w:ascii="Times New Roman" w:eastAsia="Times New Roman" w:hAnsi="Times New Roman"/>
        </w:rPr>
        <w:t>6.4 Computational Cost</w:t>
      </w:r>
      <w:bookmarkEnd w:id="40"/>
    </w:p>
    <w:p w14:paraId="770897DD" w14:textId="77777777" w:rsidR="0027556A" w:rsidRDefault="00E56318">
      <w:pPr>
        <w:jc w:val="both"/>
      </w:pPr>
      <w:r>
        <w:t>Training was inexpensive. A single fit took 0.10 seconds for Gaussian Naive Bayes, 0.31 seconds for the Decision Tree, 0.46 seconds for Logistic Regression and 1.41 seconds for LightGBM. The complete cross-validated comparison of all four models, twenty fits in total, finished in under six seconds. Cost is therefore not a factor in choosing between these candidates, and the entire comparison can be re-run from scratch whenever the preprocessing changes.</w:t>
      </w:r>
    </w:p>
    <w:p w14:paraId="1FB6E901" w14:textId="77777777" w:rsidR="0027556A" w:rsidRDefault="00E56318">
      <w:pPr>
        <w:pStyle w:val="Heading1"/>
      </w:pPr>
      <w:bookmarkStart w:id="41" w:name="_Toc237207576"/>
      <w:r>
        <w:rPr>
          <w:rFonts w:ascii="Times New Roman" w:eastAsia="Times New Roman" w:hAnsi="Times New Roman"/>
        </w:rPr>
        <w:t>7. Validation and Results</w:t>
      </w:r>
      <w:bookmarkEnd w:id="41"/>
    </w:p>
    <w:p w14:paraId="47159E9C" w14:textId="77777777" w:rsidR="00AF22A2" w:rsidRDefault="00E56318">
      <w:pPr>
        <w:jc w:val="both"/>
      </w:pPr>
      <w:r>
        <w:t>This section reports how the four trained models were validated and how they compared. Validation here is kept strictly separate from testing: the models are assessed on data held out from their own training, but that data still comes from the training set. The genuine test set remains untouched until Section 9.</w:t>
      </w:r>
    </w:p>
    <w:p w14:paraId="237298F2" w14:textId="77777777" w:rsidR="00AF22A2" w:rsidRDefault="00E56318">
      <w:pPr>
        <w:pStyle w:val="Heading2"/>
      </w:pPr>
      <w:bookmarkStart w:id="42" w:name="_Toc237207577"/>
      <w:r>
        <w:rPr>
          <w:rFonts w:ascii="Times New Roman" w:eastAsia="Times New Roman" w:hAnsi="Times New Roman"/>
        </w:rPr>
        <w:t>7.1 Validation Strategy</w:t>
      </w:r>
      <w:bookmarkEnd w:id="42"/>
    </w:p>
    <w:p w14:paraId="7E624052" w14:textId="77777777" w:rsidR="00AF22A2" w:rsidRDefault="00E56318">
      <w:pPr>
        <w:jc w:val="both"/>
      </w:pPr>
      <w:r>
        <w:t>The project uses the standard three-way discipline, with the second and third roles kept firmly apart.</w:t>
      </w:r>
    </w:p>
    <w:tbl>
      <w:tblPr>
        <w:tblStyle w:val="TableGrid"/>
        <w:tblW w:w="0" w:type="auto"/>
        <w:jc w:val="center"/>
        <w:tblLook w:val="04A0" w:firstRow="1" w:lastRow="0" w:firstColumn="1" w:lastColumn="0" w:noHBand="0" w:noVBand="1"/>
      </w:tblPr>
      <w:tblGrid>
        <w:gridCol w:w="1368"/>
        <w:gridCol w:w="2045"/>
        <w:gridCol w:w="2808"/>
        <w:gridCol w:w="2808"/>
      </w:tblGrid>
      <w:tr w:rsidR="00AF22A2" w14:paraId="7D4E556F" w14:textId="77777777">
        <w:trPr>
          <w:jc w:val="center"/>
        </w:trPr>
        <w:tc>
          <w:tcPr>
            <w:tcW w:w="1368" w:type="dxa"/>
          </w:tcPr>
          <w:p w14:paraId="1A4A83C6" w14:textId="77777777" w:rsidR="00AF22A2" w:rsidRDefault="00E56318">
            <w:pPr>
              <w:spacing w:before="40" w:after="40"/>
            </w:pPr>
            <w:r>
              <w:rPr>
                <w:b/>
                <w:sz w:val="18"/>
              </w:rPr>
              <w:t>Role</w:t>
            </w:r>
          </w:p>
        </w:tc>
        <w:tc>
          <w:tcPr>
            <w:tcW w:w="2045" w:type="dxa"/>
          </w:tcPr>
          <w:p w14:paraId="37AE11AE" w14:textId="77777777" w:rsidR="00AF22A2" w:rsidRDefault="00E56318">
            <w:pPr>
              <w:spacing w:before="40" w:after="40"/>
            </w:pPr>
            <w:r>
              <w:rPr>
                <w:b/>
                <w:sz w:val="18"/>
              </w:rPr>
              <w:t>Records</w:t>
            </w:r>
          </w:p>
        </w:tc>
        <w:tc>
          <w:tcPr>
            <w:tcW w:w="2808" w:type="dxa"/>
          </w:tcPr>
          <w:p w14:paraId="2BE91661" w14:textId="77777777" w:rsidR="00AF22A2" w:rsidRDefault="00E56318">
            <w:pPr>
              <w:spacing w:before="40" w:after="40"/>
            </w:pPr>
            <w:r>
              <w:rPr>
                <w:b/>
                <w:sz w:val="18"/>
              </w:rPr>
              <w:t>Where it comes from</w:t>
            </w:r>
          </w:p>
        </w:tc>
        <w:tc>
          <w:tcPr>
            <w:tcW w:w="2808" w:type="dxa"/>
          </w:tcPr>
          <w:p w14:paraId="280C5CBC" w14:textId="77777777" w:rsidR="00AF22A2" w:rsidRDefault="00E56318">
            <w:pPr>
              <w:spacing w:before="40" w:after="40"/>
            </w:pPr>
            <w:r>
              <w:rPr>
                <w:b/>
                <w:sz w:val="18"/>
              </w:rPr>
              <w:t>What it is used for</w:t>
            </w:r>
          </w:p>
        </w:tc>
      </w:tr>
      <w:tr w:rsidR="00AF22A2" w14:paraId="23EB4A30" w14:textId="77777777">
        <w:trPr>
          <w:jc w:val="center"/>
        </w:trPr>
        <w:tc>
          <w:tcPr>
            <w:tcW w:w="1368" w:type="dxa"/>
          </w:tcPr>
          <w:p w14:paraId="41308BEB" w14:textId="77777777" w:rsidR="00AF22A2" w:rsidRDefault="00E56318">
            <w:pPr>
              <w:spacing w:before="40" w:after="40"/>
            </w:pPr>
            <w:r>
              <w:rPr>
                <w:sz w:val="18"/>
              </w:rPr>
              <w:t>Training</w:t>
            </w:r>
          </w:p>
        </w:tc>
        <w:tc>
          <w:tcPr>
            <w:tcW w:w="2045" w:type="dxa"/>
          </w:tcPr>
          <w:p w14:paraId="7E74954D" w14:textId="77777777" w:rsidR="00AF22A2" w:rsidRDefault="00E56318">
            <w:pPr>
              <w:spacing w:before="40" w:after="40"/>
            </w:pPr>
            <w:r>
              <w:rPr>
                <w:sz w:val="18"/>
              </w:rPr>
              <w:t>about 147,000 per fold</w:t>
            </w:r>
          </w:p>
        </w:tc>
        <w:tc>
          <w:tcPr>
            <w:tcW w:w="2808" w:type="dxa"/>
          </w:tcPr>
          <w:p w14:paraId="5990B07E" w14:textId="77777777" w:rsidR="00AF22A2" w:rsidRDefault="00E56318">
            <w:pPr>
              <w:spacing w:before="40" w:after="40"/>
            </w:pPr>
            <w:r>
              <w:rPr>
                <w:sz w:val="18"/>
              </w:rPr>
              <w:t>Four fifths of the training set, per fold</w:t>
            </w:r>
          </w:p>
        </w:tc>
        <w:tc>
          <w:tcPr>
            <w:tcW w:w="2808" w:type="dxa"/>
          </w:tcPr>
          <w:p w14:paraId="1ECFC5FD" w14:textId="77777777" w:rsidR="00AF22A2" w:rsidRDefault="00E56318">
            <w:pPr>
              <w:spacing w:before="40" w:after="40"/>
            </w:pPr>
            <w:r>
              <w:rPr>
                <w:sz w:val="18"/>
              </w:rPr>
              <w:t>Fitting the model's parameters</w:t>
            </w:r>
          </w:p>
        </w:tc>
      </w:tr>
      <w:tr w:rsidR="00AF22A2" w14:paraId="6AA39118" w14:textId="77777777">
        <w:trPr>
          <w:jc w:val="center"/>
        </w:trPr>
        <w:tc>
          <w:tcPr>
            <w:tcW w:w="1368" w:type="dxa"/>
          </w:tcPr>
          <w:p w14:paraId="1489CDA9" w14:textId="77777777" w:rsidR="00AF22A2" w:rsidRDefault="00E56318">
            <w:pPr>
              <w:spacing w:before="40" w:after="40"/>
            </w:pPr>
            <w:r>
              <w:rPr>
                <w:sz w:val="18"/>
              </w:rPr>
              <w:t>Validation</w:t>
            </w:r>
          </w:p>
        </w:tc>
        <w:tc>
          <w:tcPr>
            <w:tcW w:w="2045" w:type="dxa"/>
          </w:tcPr>
          <w:p w14:paraId="05A3850B" w14:textId="77777777" w:rsidR="00AF22A2" w:rsidRDefault="00E56318">
            <w:pPr>
              <w:spacing w:before="40" w:after="40"/>
            </w:pPr>
            <w:r>
              <w:rPr>
                <w:sz w:val="18"/>
              </w:rPr>
              <w:t>about 37,000 per fold</w:t>
            </w:r>
          </w:p>
        </w:tc>
        <w:tc>
          <w:tcPr>
            <w:tcW w:w="2808" w:type="dxa"/>
          </w:tcPr>
          <w:p w14:paraId="6D33B6C2" w14:textId="77777777" w:rsidR="00AF22A2" w:rsidRDefault="00E56318">
            <w:pPr>
              <w:spacing w:before="40" w:after="40"/>
            </w:pPr>
            <w:r>
              <w:rPr>
                <w:sz w:val="18"/>
              </w:rPr>
              <w:t>The remaining fifth, rotated five times</w:t>
            </w:r>
          </w:p>
        </w:tc>
        <w:tc>
          <w:tcPr>
            <w:tcW w:w="2808" w:type="dxa"/>
          </w:tcPr>
          <w:p w14:paraId="73F7206B" w14:textId="77777777" w:rsidR="00AF22A2" w:rsidRDefault="00E56318">
            <w:pPr>
              <w:spacing w:before="40" w:after="40"/>
            </w:pPr>
            <w:r>
              <w:rPr>
                <w:sz w:val="18"/>
              </w:rPr>
              <w:t>Comparing models, and choosing the decision threshold</w:t>
            </w:r>
          </w:p>
        </w:tc>
      </w:tr>
      <w:tr w:rsidR="00AF22A2" w14:paraId="0BC0A4E8" w14:textId="77777777">
        <w:trPr>
          <w:jc w:val="center"/>
        </w:trPr>
        <w:tc>
          <w:tcPr>
            <w:tcW w:w="1368" w:type="dxa"/>
          </w:tcPr>
          <w:p w14:paraId="20023909" w14:textId="77777777" w:rsidR="00AF22A2" w:rsidRDefault="00E56318">
            <w:pPr>
              <w:spacing w:before="40" w:after="40"/>
            </w:pPr>
            <w:r>
              <w:rPr>
                <w:sz w:val="18"/>
              </w:rPr>
              <w:t>Test</w:t>
            </w:r>
          </w:p>
        </w:tc>
        <w:tc>
          <w:tcPr>
            <w:tcW w:w="2045" w:type="dxa"/>
          </w:tcPr>
          <w:p w14:paraId="1052D6A7" w14:textId="77777777" w:rsidR="00AF22A2" w:rsidRDefault="00E56318">
            <w:pPr>
              <w:spacing w:before="40" w:after="40"/>
            </w:pPr>
            <w:r>
              <w:rPr>
                <w:sz w:val="18"/>
              </w:rPr>
              <w:t>45,957</w:t>
            </w:r>
          </w:p>
        </w:tc>
        <w:tc>
          <w:tcPr>
            <w:tcW w:w="2808" w:type="dxa"/>
          </w:tcPr>
          <w:p w14:paraId="550189FA" w14:textId="77777777" w:rsidR="00AF22A2" w:rsidRDefault="00E56318">
            <w:pPr>
              <w:spacing w:before="40" w:after="40"/>
            </w:pPr>
            <w:r>
              <w:rPr>
                <w:sz w:val="18"/>
              </w:rPr>
              <w:t>Held out at the very start, in Section 3.6</w:t>
            </w:r>
          </w:p>
        </w:tc>
        <w:tc>
          <w:tcPr>
            <w:tcW w:w="2808" w:type="dxa"/>
          </w:tcPr>
          <w:p w14:paraId="37171656" w14:textId="77777777" w:rsidR="00AF22A2" w:rsidRDefault="00E56318">
            <w:pPr>
              <w:spacing w:before="40" w:after="40"/>
            </w:pPr>
            <w:r>
              <w:rPr>
                <w:sz w:val="18"/>
              </w:rPr>
              <w:t>One final measurement, after all decisions are made</w:t>
            </w:r>
          </w:p>
        </w:tc>
      </w:tr>
    </w:tbl>
    <w:p w14:paraId="78830C94" w14:textId="77777777" w:rsidR="00AF22A2" w:rsidRDefault="00AF22A2">
      <w:pPr>
        <w:spacing w:after="120"/>
        <w:jc w:val="both"/>
      </w:pPr>
    </w:p>
    <w:p w14:paraId="568681BA" w14:textId="77777777" w:rsidR="00AF22A2" w:rsidRDefault="00E56318">
      <w:pPr>
        <w:jc w:val="both"/>
      </w:pPr>
      <w:r>
        <w:lastRenderedPageBreak/>
        <w:t>Five-fold cross-validation is used rather than a single fixed validation split because it uses the training data more efficiently: every record serves for validation exactly once, and the five resulting scores also indicate how stable each model is. The folds are stratified so that each preserves the 17.29% positive rate of the whole.</w:t>
      </w:r>
    </w:p>
    <w:p w14:paraId="012B8F12" w14:textId="77777777" w:rsidR="00AF22A2" w:rsidRDefault="00E56318">
      <w:pPr>
        <w:jc w:val="both"/>
      </w:pPr>
      <w:r>
        <w:t>Every number in Sections 7.2 to 7.6 is a validation score obtained this way. Nothing in this section involves the test set, and no model was adjusted on the strength of a test-set result.</w:t>
      </w:r>
    </w:p>
    <w:p w14:paraId="7F1C587D" w14:textId="77777777" w:rsidR="0027556A" w:rsidRDefault="00E56318">
      <w:pPr>
        <w:pStyle w:val="Heading2"/>
      </w:pPr>
      <w:bookmarkStart w:id="43" w:name="_Toc237207578"/>
      <w:r>
        <w:rPr>
          <w:rFonts w:ascii="Times New Roman" w:eastAsia="Times New Roman" w:hAnsi="Times New Roman"/>
        </w:rPr>
        <w:t>7.2 Cross-Validated Performance</w:t>
      </w:r>
      <w:bookmarkEnd w:id="43"/>
    </w:p>
    <w:p w14:paraId="7D7BA107" w14:textId="77777777" w:rsidR="0027556A" w:rsidRDefault="00E56318">
      <w:pPr>
        <w:jc w:val="both"/>
      </w:pPr>
      <w:r>
        <w:t>The table below reports the mean score across the five folds for each model, ordered by ROC-AUC. Accuracy is included as required, but it must be read alongside the other columns rather than on its own, for the reason given immediately below.</w:t>
      </w:r>
    </w:p>
    <w:tbl>
      <w:tblPr>
        <w:tblStyle w:val="TableGrid"/>
        <w:tblW w:w="0" w:type="auto"/>
        <w:jc w:val="center"/>
        <w:tblLook w:val="04A0" w:firstRow="1" w:lastRow="0" w:firstColumn="1" w:lastColumn="0" w:noHBand="0" w:noVBand="1"/>
      </w:tblPr>
      <w:tblGrid>
        <w:gridCol w:w="2045"/>
        <w:gridCol w:w="979"/>
        <w:gridCol w:w="1094"/>
        <w:gridCol w:w="1037"/>
        <w:gridCol w:w="893"/>
        <w:gridCol w:w="720"/>
        <w:gridCol w:w="1037"/>
        <w:gridCol w:w="936"/>
      </w:tblGrid>
      <w:tr w:rsidR="00137291" w14:paraId="1709FA06" w14:textId="77777777">
        <w:trPr>
          <w:jc w:val="center"/>
        </w:trPr>
        <w:tc>
          <w:tcPr>
            <w:tcW w:w="2045" w:type="dxa"/>
          </w:tcPr>
          <w:p w14:paraId="0ADD8B66" w14:textId="77777777" w:rsidR="00137291" w:rsidRDefault="00E56318">
            <w:pPr>
              <w:spacing w:before="40" w:after="40"/>
            </w:pPr>
            <w:r>
              <w:rPr>
                <w:b/>
                <w:sz w:val="18"/>
              </w:rPr>
              <w:t>Model</w:t>
            </w:r>
          </w:p>
        </w:tc>
        <w:tc>
          <w:tcPr>
            <w:tcW w:w="979" w:type="dxa"/>
          </w:tcPr>
          <w:p w14:paraId="70397349" w14:textId="77777777" w:rsidR="00137291" w:rsidRDefault="00E56318">
            <w:pPr>
              <w:spacing w:before="40" w:after="40"/>
            </w:pPr>
            <w:r>
              <w:rPr>
                <w:b/>
                <w:sz w:val="18"/>
              </w:rPr>
              <w:t>Accuracy</w:t>
            </w:r>
          </w:p>
        </w:tc>
        <w:tc>
          <w:tcPr>
            <w:tcW w:w="1094" w:type="dxa"/>
          </w:tcPr>
          <w:p w14:paraId="6708B04D" w14:textId="77777777" w:rsidR="00137291" w:rsidRDefault="00E56318">
            <w:pPr>
              <w:spacing w:before="40" w:after="40"/>
            </w:pPr>
            <w:r>
              <w:rPr>
                <w:b/>
                <w:sz w:val="18"/>
              </w:rPr>
              <w:t>Balanced</w:t>
            </w:r>
            <w:r>
              <w:rPr>
                <w:b/>
                <w:sz w:val="18"/>
              </w:rPr>
              <w:br/>
              <w:t>Accuracy</w:t>
            </w:r>
          </w:p>
        </w:tc>
        <w:tc>
          <w:tcPr>
            <w:tcW w:w="1037" w:type="dxa"/>
          </w:tcPr>
          <w:p w14:paraId="536072AE" w14:textId="77777777" w:rsidR="00137291" w:rsidRDefault="00E56318">
            <w:pPr>
              <w:spacing w:before="40" w:after="40"/>
            </w:pPr>
            <w:r>
              <w:rPr>
                <w:b/>
                <w:sz w:val="18"/>
              </w:rPr>
              <w:t>Precision</w:t>
            </w:r>
          </w:p>
        </w:tc>
        <w:tc>
          <w:tcPr>
            <w:tcW w:w="893" w:type="dxa"/>
          </w:tcPr>
          <w:p w14:paraId="361C6EF4" w14:textId="77777777" w:rsidR="00137291" w:rsidRDefault="00E56318">
            <w:pPr>
              <w:spacing w:before="40" w:after="40"/>
            </w:pPr>
            <w:r>
              <w:rPr>
                <w:b/>
                <w:sz w:val="18"/>
              </w:rPr>
              <w:t>Recall</w:t>
            </w:r>
          </w:p>
        </w:tc>
        <w:tc>
          <w:tcPr>
            <w:tcW w:w="720" w:type="dxa"/>
          </w:tcPr>
          <w:p w14:paraId="7BD95623" w14:textId="77777777" w:rsidR="00137291" w:rsidRDefault="00E56318">
            <w:pPr>
              <w:spacing w:before="40" w:after="40"/>
            </w:pPr>
            <w:r>
              <w:rPr>
                <w:b/>
                <w:sz w:val="18"/>
              </w:rPr>
              <w:t>F1</w:t>
            </w:r>
          </w:p>
        </w:tc>
        <w:tc>
          <w:tcPr>
            <w:tcW w:w="1037" w:type="dxa"/>
          </w:tcPr>
          <w:p w14:paraId="5BCA7233" w14:textId="77777777" w:rsidR="00137291" w:rsidRDefault="00E56318">
            <w:pPr>
              <w:spacing w:before="40" w:after="40"/>
            </w:pPr>
            <w:r>
              <w:rPr>
                <w:b/>
                <w:sz w:val="18"/>
              </w:rPr>
              <w:t>ROC-AUC</w:t>
            </w:r>
          </w:p>
        </w:tc>
        <w:tc>
          <w:tcPr>
            <w:tcW w:w="936" w:type="dxa"/>
          </w:tcPr>
          <w:p w14:paraId="008C078A" w14:textId="77777777" w:rsidR="00137291" w:rsidRDefault="00E56318">
            <w:pPr>
              <w:spacing w:before="40" w:after="40"/>
            </w:pPr>
            <w:r>
              <w:rPr>
                <w:b/>
                <w:sz w:val="18"/>
              </w:rPr>
              <w:t>PR-AUC</w:t>
            </w:r>
          </w:p>
        </w:tc>
      </w:tr>
      <w:tr w:rsidR="00137291" w14:paraId="76F79262" w14:textId="77777777">
        <w:trPr>
          <w:jc w:val="center"/>
        </w:trPr>
        <w:tc>
          <w:tcPr>
            <w:tcW w:w="2045" w:type="dxa"/>
          </w:tcPr>
          <w:p w14:paraId="74C97731" w14:textId="77777777" w:rsidR="00137291" w:rsidRDefault="00E56318">
            <w:pPr>
              <w:spacing w:before="40" w:after="40"/>
            </w:pPr>
            <w:r>
              <w:rPr>
                <w:sz w:val="18"/>
              </w:rPr>
              <w:t>LightGBM</w:t>
            </w:r>
          </w:p>
        </w:tc>
        <w:tc>
          <w:tcPr>
            <w:tcW w:w="979" w:type="dxa"/>
          </w:tcPr>
          <w:p w14:paraId="6FEE9549" w14:textId="77777777" w:rsidR="00137291" w:rsidRDefault="00E56318">
            <w:pPr>
              <w:spacing w:before="40" w:after="40"/>
            </w:pPr>
            <w:r>
              <w:rPr>
                <w:sz w:val="18"/>
              </w:rPr>
              <w:t>0.708</w:t>
            </w:r>
          </w:p>
        </w:tc>
        <w:tc>
          <w:tcPr>
            <w:tcW w:w="1094" w:type="dxa"/>
          </w:tcPr>
          <w:p w14:paraId="2EE20B21" w14:textId="77777777" w:rsidR="00137291" w:rsidRDefault="00E56318">
            <w:pPr>
              <w:spacing w:before="40" w:after="40"/>
            </w:pPr>
            <w:r>
              <w:rPr>
                <w:sz w:val="18"/>
              </w:rPr>
              <w:t>0.733</w:t>
            </w:r>
          </w:p>
        </w:tc>
        <w:tc>
          <w:tcPr>
            <w:tcW w:w="1037" w:type="dxa"/>
          </w:tcPr>
          <w:p w14:paraId="30D1C356" w14:textId="77777777" w:rsidR="00137291" w:rsidRDefault="00E56318">
            <w:pPr>
              <w:spacing w:before="40" w:after="40"/>
            </w:pPr>
            <w:r>
              <w:rPr>
                <w:sz w:val="18"/>
              </w:rPr>
              <w:t>0.346</w:t>
            </w:r>
          </w:p>
        </w:tc>
        <w:tc>
          <w:tcPr>
            <w:tcW w:w="893" w:type="dxa"/>
          </w:tcPr>
          <w:p w14:paraId="7A3F859E" w14:textId="77777777" w:rsidR="00137291" w:rsidRDefault="00E56318">
            <w:pPr>
              <w:spacing w:before="40" w:after="40"/>
            </w:pPr>
            <w:r>
              <w:rPr>
                <w:sz w:val="18"/>
              </w:rPr>
              <w:t>0.772</w:t>
            </w:r>
          </w:p>
        </w:tc>
        <w:tc>
          <w:tcPr>
            <w:tcW w:w="720" w:type="dxa"/>
          </w:tcPr>
          <w:p w14:paraId="71F5F442" w14:textId="77777777" w:rsidR="00137291" w:rsidRDefault="00E56318">
            <w:pPr>
              <w:spacing w:before="40" w:after="40"/>
            </w:pPr>
            <w:r>
              <w:rPr>
                <w:sz w:val="18"/>
              </w:rPr>
              <w:t>0.478</w:t>
            </w:r>
          </w:p>
        </w:tc>
        <w:tc>
          <w:tcPr>
            <w:tcW w:w="1037" w:type="dxa"/>
          </w:tcPr>
          <w:p w14:paraId="03A87D8B" w14:textId="77777777" w:rsidR="00137291" w:rsidRDefault="00E56318">
            <w:pPr>
              <w:spacing w:before="40" w:after="40"/>
            </w:pPr>
            <w:r>
              <w:rPr>
                <w:sz w:val="18"/>
              </w:rPr>
              <w:t>0.809</w:t>
            </w:r>
          </w:p>
        </w:tc>
        <w:tc>
          <w:tcPr>
            <w:tcW w:w="936" w:type="dxa"/>
          </w:tcPr>
          <w:p w14:paraId="71E4F0D2" w14:textId="77777777" w:rsidR="00137291" w:rsidRDefault="00E56318">
            <w:pPr>
              <w:spacing w:before="40" w:after="40"/>
            </w:pPr>
            <w:r>
              <w:rPr>
                <w:sz w:val="18"/>
              </w:rPr>
              <w:t>0.460</w:t>
            </w:r>
          </w:p>
        </w:tc>
      </w:tr>
      <w:tr w:rsidR="00137291" w14:paraId="620DE0C4" w14:textId="77777777">
        <w:trPr>
          <w:jc w:val="center"/>
        </w:trPr>
        <w:tc>
          <w:tcPr>
            <w:tcW w:w="2045" w:type="dxa"/>
          </w:tcPr>
          <w:p w14:paraId="12B7C199" w14:textId="77777777" w:rsidR="00137291" w:rsidRDefault="00E56318">
            <w:pPr>
              <w:spacing w:before="40" w:after="40"/>
            </w:pPr>
            <w:r>
              <w:rPr>
                <w:sz w:val="18"/>
              </w:rPr>
              <w:t>Logistic Regression</w:t>
            </w:r>
          </w:p>
        </w:tc>
        <w:tc>
          <w:tcPr>
            <w:tcW w:w="979" w:type="dxa"/>
          </w:tcPr>
          <w:p w14:paraId="2E8AD822" w14:textId="77777777" w:rsidR="00137291" w:rsidRDefault="00E56318">
            <w:pPr>
              <w:spacing w:before="40" w:after="40"/>
            </w:pPr>
            <w:r>
              <w:rPr>
                <w:sz w:val="18"/>
              </w:rPr>
              <w:t>0.715</w:t>
            </w:r>
          </w:p>
        </w:tc>
        <w:tc>
          <w:tcPr>
            <w:tcW w:w="1094" w:type="dxa"/>
          </w:tcPr>
          <w:p w14:paraId="1F926A1E" w14:textId="77777777" w:rsidR="00137291" w:rsidRDefault="00E56318">
            <w:pPr>
              <w:spacing w:before="40" w:after="40"/>
            </w:pPr>
            <w:r>
              <w:rPr>
                <w:sz w:val="18"/>
              </w:rPr>
              <w:t>0.729</w:t>
            </w:r>
          </w:p>
        </w:tc>
        <w:tc>
          <w:tcPr>
            <w:tcW w:w="1037" w:type="dxa"/>
          </w:tcPr>
          <w:p w14:paraId="4EFDCB9A" w14:textId="77777777" w:rsidR="00137291" w:rsidRDefault="00E56318">
            <w:pPr>
              <w:spacing w:before="40" w:after="40"/>
            </w:pPr>
            <w:r>
              <w:rPr>
                <w:sz w:val="18"/>
              </w:rPr>
              <w:t>0.349</w:t>
            </w:r>
          </w:p>
        </w:tc>
        <w:tc>
          <w:tcPr>
            <w:tcW w:w="893" w:type="dxa"/>
          </w:tcPr>
          <w:p w14:paraId="7978B074" w14:textId="77777777" w:rsidR="00137291" w:rsidRDefault="00E56318">
            <w:pPr>
              <w:spacing w:before="40" w:after="40"/>
            </w:pPr>
            <w:r>
              <w:rPr>
                <w:sz w:val="18"/>
              </w:rPr>
              <w:t>0.749</w:t>
            </w:r>
          </w:p>
        </w:tc>
        <w:tc>
          <w:tcPr>
            <w:tcW w:w="720" w:type="dxa"/>
          </w:tcPr>
          <w:p w14:paraId="2616465B" w14:textId="77777777" w:rsidR="00137291" w:rsidRDefault="00E56318">
            <w:pPr>
              <w:spacing w:before="40" w:after="40"/>
            </w:pPr>
            <w:r>
              <w:rPr>
                <w:sz w:val="18"/>
              </w:rPr>
              <w:t>0.476</w:t>
            </w:r>
          </w:p>
        </w:tc>
        <w:tc>
          <w:tcPr>
            <w:tcW w:w="1037" w:type="dxa"/>
          </w:tcPr>
          <w:p w14:paraId="3F95E068" w14:textId="77777777" w:rsidR="00137291" w:rsidRDefault="00E56318">
            <w:pPr>
              <w:spacing w:before="40" w:after="40"/>
            </w:pPr>
            <w:r>
              <w:rPr>
                <w:sz w:val="18"/>
              </w:rPr>
              <w:t>0.802</w:t>
            </w:r>
          </w:p>
        </w:tc>
        <w:tc>
          <w:tcPr>
            <w:tcW w:w="936" w:type="dxa"/>
          </w:tcPr>
          <w:p w14:paraId="73CEDD54" w14:textId="77777777" w:rsidR="00137291" w:rsidRDefault="00E56318">
            <w:pPr>
              <w:spacing w:before="40" w:after="40"/>
            </w:pPr>
            <w:r>
              <w:rPr>
                <w:sz w:val="18"/>
              </w:rPr>
              <w:t>0.440</w:t>
            </w:r>
          </w:p>
        </w:tc>
      </w:tr>
      <w:tr w:rsidR="00137291" w14:paraId="3903E5F9" w14:textId="77777777">
        <w:trPr>
          <w:jc w:val="center"/>
        </w:trPr>
        <w:tc>
          <w:tcPr>
            <w:tcW w:w="2045" w:type="dxa"/>
          </w:tcPr>
          <w:p w14:paraId="4974A5C8" w14:textId="77777777" w:rsidR="00137291" w:rsidRDefault="00E56318">
            <w:pPr>
              <w:spacing w:before="40" w:after="40"/>
            </w:pPr>
            <w:r>
              <w:rPr>
                <w:sz w:val="18"/>
              </w:rPr>
              <w:t>Decision Tree</w:t>
            </w:r>
          </w:p>
        </w:tc>
        <w:tc>
          <w:tcPr>
            <w:tcW w:w="979" w:type="dxa"/>
          </w:tcPr>
          <w:p w14:paraId="1B08B6AF" w14:textId="77777777" w:rsidR="00137291" w:rsidRDefault="00E56318">
            <w:pPr>
              <w:spacing w:before="40" w:after="40"/>
            </w:pPr>
            <w:r>
              <w:rPr>
                <w:sz w:val="18"/>
              </w:rPr>
              <w:t>0.708</w:t>
            </w:r>
          </w:p>
        </w:tc>
        <w:tc>
          <w:tcPr>
            <w:tcW w:w="1094" w:type="dxa"/>
          </w:tcPr>
          <w:p w14:paraId="385526ED" w14:textId="77777777" w:rsidR="00137291" w:rsidRDefault="00E56318">
            <w:pPr>
              <w:spacing w:before="40" w:after="40"/>
            </w:pPr>
            <w:r>
              <w:rPr>
                <w:sz w:val="18"/>
              </w:rPr>
              <w:t>0.719</w:t>
            </w:r>
          </w:p>
        </w:tc>
        <w:tc>
          <w:tcPr>
            <w:tcW w:w="1037" w:type="dxa"/>
          </w:tcPr>
          <w:p w14:paraId="35C31349" w14:textId="77777777" w:rsidR="00137291" w:rsidRDefault="00E56318">
            <w:pPr>
              <w:spacing w:before="40" w:after="40"/>
            </w:pPr>
            <w:r>
              <w:rPr>
                <w:sz w:val="18"/>
              </w:rPr>
              <w:t>0.341</w:t>
            </w:r>
          </w:p>
        </w:tc>
        <w:tc>
          <w:tcPr>
            <w:tcW w:w="893" w:type="dxa"/>
          </w:tcPr>
          <w:p w14:paraId="17C7B269" w14:textId="77777777" w:rsidR="00137291" w:rsidRDefault="00E56318">
            <w:pPr>
              <w:spacing w:before="40" w:after="40"/>
            </w:pPr>
            <w:r>
              <w:rPr>
                <w:sz w:val="18"/>
              </w:rPr>
              <w:t>0.735</w:t>
            </w:r>
          </w:p>
        </w:tc>
        <w:tc>
          <w:tcPr>
            <w:tcW w:w="720" w:type="dxa"/>
          </w:tcPr>
          <w:p w14:paraId="63142648" w14:textId="77777777" w:rsidR="00137291" w:rsidRDefault="00E56318">
            <w:pPr>
              <w:spacing w:before="40" w:after="40"/>
            </w:pPr>
            <w:r>
              <w:rPr>
                <w:sz w:val="18"/>
              </w:rPr>
              <w:t>0.465</w:t>
            </w:r>
          </w:p>
        </w:tc>
        <w:tc>
          <w:tcPr>
            <w:tcW w:w="1037" w:type="dxa"/>
          </w:tcPr>
          <w:p w14:paraId="170D8495" w14:textId="77777777" w:rsidR="00137291" w:rsidRDefault="00E56318">
            <w:pPr>
              <w:spacing w:before="40" w:after="40"/>
            </w:pPr>
            <w:r>
              <w:rPr>
                <w:sz w:val="18"/>
              </w:rPr>
              <w:t>0.790</w:t>
            </w:r>
          </w:p>
        </w:tc>
        <w:tc>
          <w:tcPr>
            <w:tcW w:w="936" w:type="dxa"/>
          </w:tcPr>
          <w:p w14:paraId="7CA3F53B" w14:textId="77777777" w:rsidR="00137291" w:rsidRDefault="00E56318">
            <w:pPr>
              <w:spacing w:before="40" w:after="40"/>
            </w:pPr>
            <w:r>
              <w:rPr>
                <w:sz w:val="18"/>
              </w:rPr>
              <w:t>0.418</w:t>
            </w:r>
          </w:p>
        </w:tc>
      </w:tr>
      <w:tr w:rsidR="00137291" w14:paraId="1FBEA37C" w14:textId="77777777">
        <w:trPr>
          <w:jc w:val="center"/>
        </w:trPr>
        <w:tc>
          <w:tcPr>
            <w:tcW w:w="2045" w:type="dxa"/>
          </w:tcPr>
          <w:p w14:paraId="659A5FF1" w14:textId="77777777" w:rsidR="00137291" w:rsidRDefault="00E56318">
            <w:pPr>
              <w:spacing w:before="40" w:after="40"/>
            </w:pPr>
            <w:r>
              <w:rPr>
                <w:sz w:val="18"/>
              </w:rPr>
              <w:t>Gaussian Naive Bayes</w:t>
            </w:r>
          </w:p>
        </w:tc>
        <w:tc>
          <w:tcPr>
            <w:tcW w:w="979" w:type="dxa"/>
          </w:tcPr>
          <w:p w14:paraId="6E5F7C43" w14:textId="77777777" w:rsidR="00137291" w:rsidRDefault="00E56318">
            <w:pPr>
              <w:spacing w:before="40" w:after="40"/>
            </w:pPr>
            <w:r>
              <w:rPr>
                <w:sz w:val="18"/>
              </w:rPr>
              <w:t>0.697</w:t>
            </w:r>
          </w:p>
        </w:tc>
        <w:tc>
          <w:tcPr>
            <w:tcW w:w="1094" w:type="dxa"/>
          </w:tcPr>
          <w:p w14:paraId="602EFCC4" w14:textId="77777777" w:rsidR="00137291" w:rsidRDefault="00E56318">
            <w:pPr>
              <w:spacing w:before="40" w:after="40"/>
            </w:pPr>
            <w:r>
              <w:rPr>
                <w:sz w:val="18"/>
              </w:rPr>
              <w:t>0.702</w:t>
            </w:r>
          </w:p>
        </w:tc>
        <w:tc>
          <w:tcPr>
            <w:tcW w:w="1037" w:type="dxa"/>
          </w:tcPr>
          <w:p w14:paraId="05A3D0BC" w14:textId="77777777" w:rsidR="00137291" w:rsidRDefault="00E56318">
            <w:pPr>
              <w:spacing w:before="40" w:after="40"/>
            </w:pPr>
            <w:r>
              <w:rPr>
                <w:sz w:val="18"/>
              </w:rPr>
              <w:t>0.327</w:t>
            </w:r>
          </w:p>
        </w:tc>
        <w:tc>
          <w:tcPr>
            <w:tcW w:w="893" w:type="dxa"/>
          </w:tcPr>
          <w:p w14:paraId="788B747D" w14:textId="77777777" w:rsidR="00137291" w:rsidRDefault="00E56318">
            <w:pPr>
              <w:spacing w:before="40" w:after="40"/>
            </w:pPr>
            <w:r>
              <w:rPr>
                <w:sz w:val="18"/>
              </w:rPr>
              <w:t>0.709</w:t>
            </w:r>
          </w:p>
        </w:tc>
        <w:tc>
          <w:tcPr>
            <w:tcW w:w="720" w:type="dxa"/>
          </w:tcPr>
          <w:p w14:paraId="1900E875" w14:textId="77777777" w:rsidR="00137291" w:rsidRDefault="00E56318">
            <w:pPr>
              <w:spacing w:before="40" w:after="40"/>
            </w:pPr>
            <w:r>
              <w:rPr>
                <w:sz w:val="18"/>
              </w:rPr>
              <w:t>0.448</w:t>
            </w:r>
          </w:p>
        </w:tc>
        <w:tc>
          <w:tcPr>
            <w:tcW w:w="1037" w:type="dxa"/>
          </w:tcPr>
          <w:p w14:paraId="52E28C85" w14:textId="77777777" w:rsidR="00137291" w:rsidRDefault="00E56318">
            <w:pPr>
              <w:spacing w:before="40" w:after="40"/>
            </w:pPr>
            <w:r>
              <w:rPr>
                <w:sz w:val="18"/>
              </w:rPr>
              <w:t>0.762</w:t>
            </w:r>
          </w:p>
        </w:tc>
        <w:tc>
          <w:tcPr>
            <w:tcW w:w="936" w:type="dxa"/>
          </w:tcPr>
          <w:p w14:paraId="5835B71C" w14:textId="77777777" w:rsidR="00137291" w:rsidRDefault="00E56318">
            <w:pPr>
              <w:spacing w:before="40" w:after="40"/>
            </w:pPr>
            <w:r>
              <w:rPr>
                <w:sz w:val="18"/>
              </w:rPr>
              <w:t>0.374</w:t>
            </w:r>
          </w:p>
        </w:tc>
      </w:tr>
    </w:tbl>
    <w:p w14:paraId="6F929E9E" w14:textId="77777777" w:rsidR="00137291" w:rsidRDefault="00E56318">
      <w:pPr>
        <w:jc w:val="both"/>
      </w:pPr>
      <w:r>
        <w:t xml:space="preserve">A reader looking only at the accuracy column would conclude that all four models are poor, and would be wrong. Because 82.71% of the training records are non-diabetic, a model that simply answered “no diabetes” to every respondent would score 82.71% accuracy while identifying not a single diabetic person. Every model here scores lower than that, between 69.7% and 71.5%, and this is the direct and intended consequence of the class weighting described in Section 6.2: the models were told to stop ignoring the </w:t>
      </w:r>
      <w:r>
        <w:t>minority class, and they gave up raw accuracy in exchange for finding roughly three quarters of the diabetic cases instead of none.</w:t>
      </w:r>
    </w:p>
    <w:p w14:paraId="66DBF3AE" w14:textId="77777777" w:rsidR="00137291" w:rsidRDefault="00E56318">
      <w:pPr>
        <w:jc w:val="both"/>
      </w:pPr>
      <w:r>
        <w:t>Balanced accuracy, which averages the accuracy on each class separately rather than pooling them, is the fairer version of the same measure and is reported alongside it. On that measure the ordering matches every other metric. This distinction also has a practical consequence: Logistic Regression records the highest raw accuracy of the four at 0.715, so a selection made on accuracy alone would have chosen the wrong model.</w:t>
      </w:r>
    </w:p>
    <w:p w14:paraId="1F2043CA" w14:textId="77777777" w:rsidR="0027556A" w:rsidRDefault="0027556A">
      <w:pPr>
        <w:spacing w:after="120"/>
        <w:jc w:val="both"/>
      </w:pPr>
    </w:p>
    <w:p w14:paraId="33D54D3D" w14:textId="77777777" w:rsidR="0027556A" w:rsidRDefault="00E56318">
      <w:pPr>
        <w:spacing w:before="200" w:after="60"/>
        <w:jc w:val="center"/>
      </w:pPr>
      <w:r>
        <w:rPr>
          <w:noProof/>
        </w:rPr>
        <w:lastRenderedPageBreak/>
        <w:drawing>
          <wp:inline distT="0" distB="0" distL="0" distR="0" wp14:anchorId="4C71E728" wp14:editId="48BDC013">
            <wp:extent cx="5733288" cy="3603781"/>
            <wp:effectExtent l="0" t="0" r="0" b="0"/>
            <wp:docPr id="10679312" name="Picture 1067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l_comparison.png"/>
                    <pic:cNvPicPr/>
                  </pic:nvPicPr>
                  <pic:blipFill>
                    <a:blip r:embed="rId13"/>
                    <a:stretch>
                      <a:fillRect/>
                    </a:stretch>
                  </pic:blipFill>
                  <pic:spPr>
                    <a:xfrm>
                      <a:off x="0" y="0"/>
                      <a:ext cx="5733288" cy="3603781"/>
                    </a:xfrm>
                    <a:prstGeom prst="rect">
                      <a:avLst/>
                    </a:prstGeom>
                  </pic:spPr>
                </pic:pic>
              </a:graphicData>
            </a:graphic>
          </wp:inline>
        </w:drawing>
      </w:r>
    </w:p>
    <w:p w14:paraId="1900E11F" w14:textId="77777777" w:rsidR="0027556A" w:rsidRDefault="00E56318">
      <w:pPr>
        <w:pStyle w:val="Caption"/>
      </w:pPr>
      <w:bookmarkStart w:id="44" w:name="_Toc237207608"/>
      <w:r>
        <w:t>Figure 7: Cross-validated performance of the four candidate models across all five metrics.</w:t>
      </w:r>
      <w:bookmarkEnd w:id="44"/>
    </w:p>
    <w:p w14:paraId="51C9326F" w14:textId="77777777" w:rsidR="00AF22A2" w:rsidRDefault="00E56318">
      <w:pPr>
        <w:pStyle w:val="Heading2"/>
      </w:pPr>
      <w:bookmarkStart w:id="45" w:name="_Toc237207579"/>
      <w:r>
        <w:rPr>
          <w:rFonts w:ascii="Times New Roman" w:eastAsia="Times New Roman" w:hAnsi="Times New Roman"/>
        </w:rPr>
        <w:t>7.3 Confusion Matrices for All Four Models</w:t>
      </w:r>
      <w:bookmarkEnd w:id="45"/>
    </w:p>
    <w:p w14:paraId="2EA0B3CD" w14:textId="77777777" w:rsidR="00AF22A2" w:rsidRDefault="00E56318">
      <w:pPr>
        <w:jc w:val="both"/>
      </w:pPr>
      <w:r>
        <w:t>The table above summarises performance as scores. A confusion matrix shows the same performance as counts of people, which makes the practical difference between the models much easier to see. The four matrices below were produced from the validation folds, so every one of the 183,824 training records appears exactly once, predicted by a copy of the model that had not seen it.</w:t>
      </w:r>
    </w:p>
    <w:p w14:paraId="661E9364" w14:textId="77777777" w:rsidR="00AF22A2" w:rsidRDefault="00E56318">
      <w:pPr>
        <w:spacing w:before="200" w:after="60"/>
        <w:jc w:val="center"/>
      </w:pPr>
      <w:r>
        <w:rPr>
          <w:noProof/>
        </w:rPr>
        <w:lastRenderedPageBreak/>
        <w:drawing>
          <wp:inline distT="0" distB="0" distL="0" distR="0" wp14:anchorId="01299264" wp14:editId="32E1A93F">
            <wp:extent cx="5733288" cy="4630733"/>
            <wp:effectExtent l="0" t="0" r="0" b="0"/>
            <wp:docPr id="10679319" name="Picture 106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all_confusion_matrices.png"/>
                    <pic:cNvPicPr/>
                  </pic:nvPicPr>
                  <pic:blipFill>
                    <a:blip r:embed="rId14"/>
                    <a:stretch>
                      <a:fillRect/>
                    </a:stretch>
                  </pic:blipFill>
                  <pic:spPr>
                    <a:xfrm>
                      <a:off x="0" y="0"/>
                      <a:ext cx="5733288" cy="4630733"/>
                    </a:xfrm>
                    <a:prstGeom prst="rect">
                      <a:avLst/>
                    </a:prstGeom>
                  </pic:spPr>
                </pic:pic>
              </a:graphicData>
            </a:graphic>
          </wp:inline>
        </w:drawing>
      </w:r>
    </w:p>
    <w:p w14:paraId="3E094DF4" w14:textId="77777777" w:rsidR="00AF22A2" w:rsidRDefault="00E56318">
      <w:pPr>
        <w:pStyle w:val="Caption"/>
      </w:pPr>
      <w:bookmarkStart w:id="46" w:name="_Toc237207609"/>
      <w:r>
        <w:t>Figure 8: Confusion matrices for all four models on the validation folds. Percentages are of the row, so the bottom-left cell is the proportion of diabetic people missed.</w:t>
      </w:r>
      <w:bookmarkEnd w:id="46"/>
    </w:p>
    <w:tbl>
      <w:tblPr>
        <w:tblStyle w:val="TableGrid"/>
        <w:tblW w:w="0" w:type="auto"/>
        <w:jc w:val="center"/>
        <w:tblLook w:val="04A0" w:firstRow="1" w:lastRow="0" w:firstColumn="1" w:lastColumn="0" w:noHBand="0" w:noVBand="1"/>
      </w:tblPr>
      <w:tblGrid>
        <w:gridCol w:w="2333"/>
        <w:gridCol w:w="1699"/>
        <w:gridCol w:w="1296"/>
        <w:gridCol w:w="1843"/>
        <w:gridCol w:w="1858"/>
      </w:tblGrid>
      <w:tr w:rsidR="00AF22A2" w14:paraId="79EC140A" w14:textId="77777777">
        <w:trPr>
          <w:jc w:val="center"/>
        </w:trPr>
        <w:tc>
          <w:tcPr>
            <w:tcW w:w="2333" w:type="dxa"/>
          </w:tcPr>
          <w:p w14:paraId="06004F54" w14:textId="77777777" w:rsidR="00AF22A2" w:rsidRDefault="00E56318">
            <w:pPr>
              <w:spacing w:before="40" w:after="40"/>
            </w:pPr>
            <w:r>
              <w:rPr>
                <w:b/>
                <w:sz w:val="19"/>
              </w:rPr>
              <w:t>Model</w:t>
            </w:r>
          </w:p>
        </w:tc>
        <w:tc>
          <w:tcPr>
            <w:tcW w:w="1699" w:type="dxa"/>
          </w:tcPr>
          <w:p w14:paraId="54EFFA25" w14:textId="77777777" w:rsidR="00AF22A2" w:rsidRDefault="00E56318">
            <w:pPr>
              <w:spacing w:before="40" w:after="40"/>
            </w:pPr>
            <w:r>
              <w:rPr>
                <w:b/>
                <w:sz w:val="19"/>
              </w:rPr>
              <w:t>Correctly found</w:t>
            </w:r>
            <w:r>
              <w:rPr>
                <w:b/>
                <w:sz w:val="19"/>
              </w:rPr>
              <w:br/>
              <w:t>(TP)</w:t>
            </w:r>
          </w:p>
        </w:tc>
        <w:tc>
          <w:tcPr>
            <w:tcW w:w="1296" w:type="dxa"/>
          </w:tcPr>
          <w:p w14:paraId="155C32DD" w14:textId="77777777" w:rsidR="00AF22A2" w:rsidRDefault="00E56318">
            <w:pPr>
              <w:spacing w:before="40" w:after="40"/>
            </w:pPr>
            <w:r>
              <w:rPr>
                <w:b/>
                <w:sz w:val="19"/>
              </w:rPr>
              <w:t>Missed</w:t>
            </w:r>
            <w:r>
              <w:rPr>
                <w:b/>
                <w:sz w:val="19"/>
              </w:rPr>
              <w:br/>
              <w:t>(FN)</w:t>
            </w:r>
          </w:p>
        </w:tc>
        <w:tc>
          <w:tcPr>
            <w:tcW w:w="1843" w:type="dxa"/>
          </w:tcPr>
          <w:p w14:paraId="0D17FE76" w14:textId="77777777" w:rsidR="00AF22A2" w:rsidRDefault="00E56318">
            <w:pPr>
              <w:spacing w:before="40" w:after="40"/>
            </w:pPr>
            <w:r>
              <w:rPr>
                <w:b/>
                <w:sz w:val="19"/>
              </w:rPr>
              <w:t>% of diabetics</w:t>
            </w:r>
            <w:r>
              <w:rPr>
                <w:b/>
                <w:sz w:val="19"/>
              </w:rPr>
              <w:br/>
              <w:t>missed</w:t>
            </w:r>
          </w:p>
        </w:tc>
        <w:tc>
          <w:tcPr>
            <w:tcW w:w="1858" w:type="dxa"/>
          </w:tcPr>
          <w:p w14:paraId="6C89B4DB" w14:textId="77777777" w:rsidR="00AF22A2" w:rsidRDefault="00E56318">
            <w:pPr>
              <w:spacing w:before="40" w:after="40"/>
            </w:pPr>
            <w:r>
              <w:rPr>
                <w:b/>
                <w:sz w:val="19"/>
              </w:rPr>
              <w:t>False alarms</w:t>
            </w:r>
            <w:r>
              <w:rPr>
                <w:b/>
                <w:sz w:val="19"/>
              </w:rPr>
              <w:br/>
              <w:t>(FP)</w:t>
            </w:r>
          </w:p>
        </w:tc>
      </w:tr>
      <w:tr w:rsidR="00AF22A2" w14:paraId="49BB5D43" w14:textId="77777777">
        <w:trPr>
          <w:jc w:val="center"/>
        </w:trPr>
        <w:tc>
          <w:tcPr>
            <w:tcW w:w="2333" w:type="dxa"/>
          </w:tcPr>
          <w:p w14:paraId="70C9C5C8" w14:textId="77777777" w:rsidR="00AF22A2" w:rsidRDefault="00E56318">
            <w:pPr>
              <w:spacing w:before="40" w:after="40"/>
            </w:pPr>
            <w:r>
              <w:rPr>
                <w:sz w:val="19"/>
              </w:rPr>
              <w:t>LightGBM</w:t>
            </w:r>
          </w:p>
        </w:tc>
        <w:tc>
          <w:tcPr>
            <w:tcW w:w="1699" w:type="dxa"/>
          </w:tcPr>
          <w:p w14:paraId="07B57721" w14:textId="77777777" w:rsidR="00AF22A2" w:rsidRDefault="00E56318">
            <w:pPr>
              <w:spacing w:before="40" w:after="40"/>
            </w:pPr>
            <w:r>
              <w:rPr>
                <w:sz w:val="19"/>
              </w:rPr>
              <w:t>24,520</w:t>
            </w:r>
          </w:p>
        </w:tc>
        <w:tc>
          <w:tcPr>
            <w:tcW w:w="1296" w:type="dxa"/>
          </w:tcPr>
          <w:p w14:paraId="57A7EF00" w14:textId="77777777" w:rsidR="00AF22A2" w:rsidRDefault="00E56318">
            <w:pPr>
              <w:spacing w:before="40" w:after="40"/>
            </w:pPr>
            <w:r>
              <w:rPr>
                <w:sz w:val="19"/>
              </w:rPr>
              <w:t>7,261</w:t>
            </w:r>
          </w:p>
        </w:tc>
        <w:tc>
          <w:tcPr>
            <w:tcW w:w="1843" w:type="dxa"/>
          </w:tcPr>
          <w:p w14:paraId="6088ADD0" w14:textId="77777777" w:rsidR="00AF22A2" w:rsidRDefault="00E56318">
            <w:pPr>
              <w:spacing w:before="40" w:after="40"/>
            </w:pPr>
            <w:r>
              <w:rPr>
                <w:sz w:val="19"/>
              </w:rPr>
              <w:t>22.8%</w:t>
            </w:r>
          </w:p>
        </w:tc>
        <w:tc>
          <w:tcPr>
            <w:tcW w:w="1858" w:type="dxa"/>
          </w:tcPr>
          <w:p w14:paraId="7680E418" w14:textId="77777777" w:rsidR="00AF22A2" w:rsidRDefault="00E56318">
            <w:pPr>
              <w:spacing w:before="40" w:after="40"/>
            </w:pPr>
            <w:r>
              <w:rPr>
                <w:sz w:val="19"/>
              </w:rPr>
              <w:t>46,381</w:t>
            </w:r>
          </w:p>
        </w:tc>
      </w:tr>
      <w:tr w:rsidR="00AF22A2" w14:paraId="515E7AB7" w14:textId="77777777">
        <w:trPr>
          <w:jc w:val="center"/>
        </w:trPr>
        <w:tc>
          <w:tcPr>
            <w:tcW w:w="2333" w:type="dxa"/>
          </w:tcPr>
          <w:p w14:paraId="33F5A696" w14:textId="77777777" w:rsidR="00AF22A2" w:rsidRDefault="00E56318">
            <w:pPr>
              <w:spacing w:before="40" w:after="40"/>
            </w:pPr>
            <w:r>
              <w:rPr>
                <w:sz w:val="19"/>
              </w:rPr>
              <w:t>Logistic Regression</w:t>
            </w:r>
          </w:p>
        </w:tc>
        <w:tc>
          <w:tcPr>
            <w:tcW w:w="1699" w:type="dxa"/>
          </w:tcPr>
          <w:p w14:paraId="72049AC3" w14:textId="77777777" w:rsidR="00AF22A2" w:rsidRDefault="00E56318">
            <w:pPr>
              <w:spacing w:before="40" w:after="40"/>
            </w:pPr>
            <w:r>
              <w:rPr>
                <w:sz w:val="19"/>
              </w:rPr>
              <w:t>23,814</w:t>
            </w:r>
          </w:p>
        </w:tc>
        <w:tc>
          <w:tcPr>
            <w:tcW w:w="1296" w:type="dxa"/>
          </w:tcPr>
          <w:p w14:paraId="35B2159D" w14:textId="77777777" w:rsidR="00AF22A2" w:rsidRDefault="00E56318">
            <w:pPr>
              <w:spacing w:before="40" w:after="40"/>
            </w:pPr>
            <w:r>
              <w:rPr>
                <w:sz w:val="19"/>
              </w:rPr>
              <w:t>7,967</w:t>
            </w:r>
          </w:p>
        </w:tc>
        <w:tc>
          <w:tcPr>
            <w:tcW w:w="1843" w:type="dxa"/>
          </w:tcPr>
          <w:p w14:paraId="0BF3FBBC" w14:textId="77777777" w:rsidR="00AF22A2" w:rsidRDefault="00E56318">
            <w:pPr>
              <w:spacing w:before="40" w:after="40"/>
            </w:pPr>
            <w:r>
              <w:rPr>
                <w:sz w:val="19"/>
              </w:rPr>
              <w:t>25.1%</w:t>
            </w:r>
          </w:p>
        </w:tc>
        <w:tc>
          <w:tcPr>
            <w:tcW w:w="1858" w:type="dxa"/>
          </w:tcPr>
          <w:p w14:paraId="2A0D0AA7" w14:textId="77777777" w:rsidR="00AF22A2" w:rsidRDefault="00E56318">
            <w:pPr>
              <w:spacing w:before="40" w:after="40"/>
            </w:pPr>
            <w:r>
              <w:rPr>
                <w:sz w:val="19"/>
              </w:rPr>
              <w:t>44,421</w:t>
            </w:r>
          </w:p>
        </w:tc>
      </w:tr>
      <w:tr w:rsidR="00AF22A2" w14:paraId="4D3356E0" w14:textId="77777777">
        <w:trPr>
          <w:jc w:val="center"/>
        </w:trPr>
        <w:tc>
          <w:tcPr>
            <w:tcW w:w="2333" w:type="dxa"/>
          </w:tcPr>
          <w:p w14:paraId="30969459" w14:textId="77777777" w:rsidR="00AF22A2" w:rsidRDefault="00E56318">
            <w:pPr>
              <w:spacing w:before="40" w:after="40"/>
            </w:pPr>
            <w:r>
              <w:rPr>
                <w:sz w:val="19"/>
              </w:rPr>
              <w:t>Decision Tree</w:t>
            </w:r>
          </w:p>
        </w:tc>
        <w:tc>
          <w:tcPr>
            <w:tcW w:w="1699" w:type="dxa"/>
          </w:tcPr>
          <w:p w14:paraId="1BC5FA51" w14:textId="77777777" w:rsidR="00AF22A2" w:rsidRDefault="00E56318">
            <w:pPr>
              <w:spacing w:before="40" w:after="40"/>
            </w:pPr>
            <w:r>
              <w:rPr>
                <w:sz w:val="19"/>
              </w:rPr>
              <w:t>23,349</w:t>
            </w:r>
          </w:p>
        </w:tc>
        <w:tc>
          <w:tcPr>
            <w:tcW w:w="1296" w:type="dxa"/>
          </w:tcPr>
          <w:p w14:paraId="1520C30E" w14:textId="77777777" w:rsidR="00AF22A2" w:rsidRDefault="00E56318">
            <w:pPr>
              <w:spacing w:before="40" w:after="40"/>
            </w:pPr>
            <w:r>
              <w:rPr>
                <w:sz w:val="19"/>
              </w:rPr>
              <w:t>8,432</w:t>
            </w:r>
          </w:p>
        </w:tc>
        <w:tc>
          <w:tcPr>
            <w:tcW w:w="1843" w:type="dxa"/>
          </w:tcPr>
          <w:p w14:paraId="24E7AA75" w14:textId="77777777" w:rsidR="00AF22A2" w:rsidRDefault="00E56318">
            <w:pPr>
              <w:spacing w:before="40" w:after="40"/>
            </w:pPr>
            <w:r>
              <w:rPr>
                <w:sz w:val="19"/>
              </w:rPr>
              <w:t>26.5%</w:t>
            </w:r>
          </w:p>
        </w:tc>
        <w:tc>
          <w:tcPr>
            <w:tcW w:w="1858" w:type="dxa"/>
          </w:tcPr>
          <w:p w14:paraId="66831116" w14:textId="77777777" w:rsidR="00AF22A2" w:rsidRDefault="00E56318">
            <w:pPr>
              <w:spacing w:before="40" w:after="40"/>
            </w:pPr>
            <w:r>
              <w:rPr>
                <w:sz w:val="19"/>
              </w:rPr>
              <w:t>45,272</w:t>
            </w:r>
          </w:p>
        </w:tc>
      </w:tr>
      <w:tr w:rsidR="00AF22A2" w14:paraId="242CB764" w14:textId="77777777">
        <w:trPr>
          <w:jc w:val="center"/>
        </w:trPr>
        <w:tc>
          <w:tcPr>
            <w:tcW w:w="2333" w:type="dxa"/>
          </w:tcPr>
          <w:p w14:paraId="4598C011" w14:textId="77777777" w:rsidR="00AF22A2" w:rsidRDefault="00E56318">
            <w:pPr>
              <w:spacing w:before="40" w:after="40"/>
            </w:pPr>
            <w:r>
              <w:rPr>
                <w:sz w:val="19"/>
              </w:rPr>
              <w:t>Gaussian Naive Bayes</w:t>
            </w:r>
          </w:p>
        </w:tc>
        <w:tc>
          <w:tcPr>
            <w:tcW w:w="1699" w:type="dxa"/>
          </w:tcPr>
          <w:p w14:paraId="100D2D36" w14:textId="77777777" w:rsidR="00AF22A2" w:rsidRDefault="00E56318">
            <w:pPr>
              <w:spacing w:before="40" w:after="40"/>
            </w:pPr>
            <w:r>
              <w:rPr>
                <w:sz w:val="19"/>
              </w:rPr>
              <w:t>22,528</w:t>
            </w:r>
          </w:p>
        </w:tc>
        <w:tc>
          <w:tcPr>
            <w:tcW w:w="1296" w:type="dxa"/>
          </w:tcPr>
          <w:p w14:paraId="648C2CB5" w14:textId="77777777" w:rsidR="00AF22A2" w:rsidRDefault="00E56318">
            <w:pPr>
              <w:spacing w:before="40" w:after="40"/>
            </w:pPr>
            <w:r>
              <w:rPr>
                <w:sz w:val="19"/>
              </w:rPr>
              <w:t>9,253</w:t>
            </w:r>
          </w:p>
        </w:tc>
        <w:tc>
          <w:tcPr>
            <w:tcW w:w="1843" w:type="dxa"/>
          </w:tcPr>
          <w:p w14:paraId="709C0F84" w14:textId="77777777" w:rsidR="00AF22A2" w:rsidRDefault="00E56318">
            <w:pPr>
              <w:spacing w:before="40" w:after="40"/>
            </w:pPr>
            <w:r>
              <w:rPr>
                <w:sz w:val="19"/>
              </w:rPr>
              <w:t>29.1%</w:t>
            </w:r>
          </w:p>
        </w:tc>
        <w:tc>
          <w:tcPr>
            <w:tcW w:w="1858" w:type="dxa"/>
          </w:tcPr>
          <w:p w14:paraId="2E0C2D25" w14:textId="77777777" w:rsidR="00AF22A2" w:rsidRDefault="00E56318">
            <w:pPr>
              <w:spacing w:before="40" w:after="40"/>
            </w:pPr>
            <w:r>
              <w:rPr>
                <w:sz w:val="19"/>
              </w:rPr>
              <w:t>46,370</w:t>
            </w:r>
          </w:p>
        </w:tc>
      </w:tr>
    </w:tbl>
    <w:p w14:paraId="62842DB9" w14:textId="77777777" w:rsidR="00AF22A2" w:rsidRDefault="00AF22A2">
      <w:pPr>
        <w:spacing w:after="120"/>
        <w:jc w:val="both"/>
      </w:pPr>
    </w:p>
    <w:p w14:paraId="03DB0D78" w14:textId="77777777" w:rsidR="00AF22A2" w:rsidRDefault="00E56318">
      <w:pPr>
        <w:jc w:val="both"/>
      </w:pPr>
      <w:r>
        <w:t>Expressed this way the ranking carries more weight than the difference in ROC-AUC suggested. Against Gaussian Naive Bayes, LightGBM finds 1,992 more diabetic people among the same 31,781; against Logistic Regression it finds 706 more. Its false-alarm count is essentially the same as the others, so the additional cases are not being bought by flagging more people indiscriminately — the model is simply ranking them better.</w:t>
      </w:r>
    </w:p>
    <w:p w14:paraId="05A0605B" w14:textId="77777777" w:rsidR="0027556A" w:rsidRDefault="00E56318">
      <w:pPr>
        <w:pStyle w:val="Heading2"/>
      </w:pPr>
      <w:bookmarkStart w:id="47" w:name="_Toc237207580"/>
      <w:r>
        <w:rPr>
          <w:rFonts w:ascii="Times New Roman" w:eastAsia="Times New Roman" w:hAnsi="Times New Roman"/>
        </w:rPr>
        <w:t>7.4 Interpretation</w:t>
      </w:r>
      <w:bookmarkEnd w:id="47"/>
    </w:p>
    <w:p w14:paraId="749D3987" w14:textId="77777777" w:rsidR="0027556A" w:rsidRDefault="00E56318">
      <w:pPr>
        <w:jc w:val="both"/>
      </w:pPr>
      <w:r>
        <w:t xml:space="preserve">The ordering is consistent across every metric: LightGBM first, Logistic Regression second, the Decision Tree third and Gaussian Naive Bayes last. That the ranking does not change depending on </w:t>
      </w:r>
      <w:r>
        <w:lastRenderedPageBreak/>
        <w:t>which metric is consulted is itself reassuring, since it means the conclusion does not depend on the choice of measure.</w:t>
      </w:r>
    </w:p>
    <w:p w14:paraId="4EB4F245" w14:textId="77777777" w:rsidR="0027556A" w:rsidRDefault="00E56318">
      <w:pPr>
        <w:jc w:val="both"/>
      </w:pPr>
      <w:r>
        <w:t>The more interesting result is how small the margin is. LightGBM leads Logistic Regression by 0.0067 in ROC-AUC, a difference of less than one percent. An advanced gradient-boosted ensemble of 400 trees is therefore barely outperforming a linear model that can be written out as a single equation. In a medical screening context this is a point in favour of the simple model rather than a disappointment: where a clinician must be able to justify why a patient was flagged, a model whose reasoning is transparent</w:t>
      </w:r>
      <w:r>
        <w:t xml:space="preserve"> has real practical value that a fractional gain in AUC does not offset.</w:t>
      </w:r>
    </w:p>
    <w:p w14:paraId="0EBF0F38" w14:textId="77777777" w:rsidR="0027556A" w:rsidRDefault="00E56318">
      <w:pPr>
        <w:jc w:val="both"/>
      </w:pPr>
      <w:r>
        <w:t>Gaussian Naive Bayes finishing last is expected and confirms that it is doing its job as a floor. The algorithm assumes every feature is independent of the others given the class, and that assumption is plainly violated here, as Section 2.5 showed: general health correlates with poor physical health days at 0.52, and difficulty walking with the same variable at 0.48. That the other three models beat it confirms they are genuinely exploiting relationships between features rather than merely adding them up.</w:t>
      </w:r>
    </w:p>
    <w:p w14:paraId="52B79C21" w14:textId="77777777" w:rsidR="0027556A" w:rsidRDefault="00E56318">
      <w:pPr>
        <w:jc w:val="both"/>
      </w:pPr>
      <w:r>
        <w:t>Precision sits between 0.327 and 0.349 for all four models, which deserves to be stated plainly rather than left inside a table. It means roughly two out of every three people the model flags do not in fact have diabetes. For a screening tool whose false alarms lead only to an inexpensive blood test this is an acceptable trade against recall of roughly 0.77, but it would not be acceptable if a positive result triggered anything costly or invasive.</w:t>
      </w:r>
    </w:p>
    <w:p w14:paraId="68ED6E16" w14:textId="77777777" w:rsidR="0027556A" w:rsidRDefault="00E56318">
      <w:pPr>
        <w:pStyle w:val="Heading2"/>
      </w:pPr>
      <w:bookmarkStart w:id="48" w:name="_Toc237207581"/>
      <w:r>
        <w:rPr>
          <w:rFonts w:ascii="Times New Roman" w:eastAsia="Times New Roman" w:hAnsi="Times New Roman"/>
        </w:rPr>
        <w:t>7.5 What the Models Learned</w:t>
      </w:r>
      <w:bookmarkEnd w:id="48"/>
    </w:p>
    <w:p w14:paraId="77A5227F" w14:textId="77777777" w:rsidR="0027556A" w:rsidRDefault="00E56318">
      <w:pPr>
        <w:jc w:val="both"/>
      </w:pPr>
      <w:r>
        <w:t>A score says which model performs best but nothing about why it decides as it does. Because two of the four candidates are directly interpretable, their reasoning can be examined, and this turns out to be the most informative part of the comparison.</w:t>
      </w:r>
    </w:p>
    <w:p w14:paraId="1529608B" w14:textId="77777777" w:rsidR="0027556A" w:rsidRDefault="00E56318">
      <w:pPr>
        <w:spacing w:before="200" w:after="60"/>
        <w:jc w:val="center"/>
      </w:pPr>
      <w:r>
        <w:rPr>
          <w:noProof/>
        </w:rPr>
        <w:lastRenderedPageBreak/>
        <w:drawing>
          <wp:inline distT="0" distB="0" distL="0" distR="0" wp14:anchorId="327E6AE0" wp14:editId="36D6E246">
            <wp:extent cx="5212080" cy="4430268"/>
            <wp:effectExtent l="0" t="0" r="0" b="0"/>
            <wp:docPr id="10679313" name="Picture 1067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dds_ratios.png"/>
                    <pic:cNvPicPr/>
                  </pic:nvPicPr>
                  <pic:blipFill>
                    <a:blip r:embed="rId15"/>
                    <a:stretch>
                      <a:fillRect/>
                    </a:stretch>
                  </pic:blipFill>
                  <pic:spPr>
                    <a:xfrm>
                      <a:off x="0" y="0"/>
                      <a:ext cx="5212080" cy="4430268"/>
                    </a:xfrm>
                    <a:prstGeom prst="rect">
                      <a:avLst/>
                    </a:prstGeom>
                  </pic:spPr>
                </pic:pic>
              </a:graphicData>
            </a:graphic>
          </wp:inline>
        </w:drawing>
      </w:r>
    </w:p>
    <w:p w14:paraId="6F697874" w14:textId="77777777" w:rsidR="0027556A" w:rsidRDefault="00E56318">
      <w:pPr>
        <w:pStyle w:val="Caption"/>
      </w:pPr>
      <w:bookmarkStart w:id="49" w:name="_Toc237207610"/>
      <w:r>
        <w:t>Figure 9: Logistic Regression odds ratios. A value above 1.0 raises the odds of diabetes, below 1.0 lowers them.</w:t>
      </w:r>
      <w:bookmarkEnd w:id="49"/>
    </w:p>
    <w:p w14:paraId="3C3EF0AE" w14:textId="77777777" w:rsidR="0027556A" w:rsidRDefault="00E56318">
      <w:pPr>
        <w:jc w:val="both"/>
      </w:pPr>
      <w:r>
        <w:t>Most of the ranking is clinically sensible. High blood pressure nearly doubles the odds at 1.91, high cholesterol raises them by 1.79, and poorer self-rated general health, higher BMI and greater age all follow at between 1.58 and 1.73. Two coefficients, however, should not be read as causes, and identifying why is part of interpreting the model honestly.</w:t>
      </w:r>
    </w:p>
    <w:p w14:paraId="55A40479" w14:textId="77777777" w:rsidR="0027556A" w:rsidRDefault="00E56318">
      <w:pPr>
        <w:pStyle w:val="ListBullet"/>
        <w:spacing w:after="60"/>
      </w:pPr>
      <w:r>
        <w:rPr>
          <w:b/>
        </w:rPr>
        <w:t xml:space="preserve">Cholesterol check (odds ratio 3.32). </w:t>
      </w:r>
      <w:r>
        <w:t>The largest coefficient in the model belongs to whether the respondent has had a cholesterol test in the past five years. A blood test plainly does not cause diabetes. What this captures is access to healthcare: people who regularly see a doctor are the people who get diagnosed. The model is partly detecting who has been tested rather than who is ill.</w:t>
      </w:r>
    </w:p>
    <w:p w14:paraId="104C77D1" w14:textId="77777777" w:rsidR="0027556A" w:rsidRDefault="00E56318">
      <w:pPr>
        <w:pStyle w:val="ListBullet"/>
        <w:spacing w:after="60"/>
      </w:pPr>
      <w:r>
        <w:rPr>
          <w:b/>
        </w:rPr>
        <w:t xml:space="preserve">Heavy alcohol consumption (odds ratio 0.50). </w:t>
      </w:r>
      <w:r>
        <w:t>Taken at face value this says heavy drinking halves the risk of diabetes, which is not credible. The likeliest explanation is reverse causation: people already diagnosed with diabetes are advised to reduce their alcohol intake, so the diagnosis changes the behaviour rather than the behaviour preventing the diagnosis.</w:t>
      </w:r>
    </w:p>
    <w:p w14:paraId="609D48F1" w14:textId="77777777" w:rsidR="0027556A" w:rsidRDefault="00E56318">
      <w:pPr>
        <w:jc w:val="both"/>
      </w:pPr>
      <w:r>
        <w:t>Both illustrate a limitation inherent in the data rather than a fault in the model. The survey is cross-sectional, recording everything at a single point in time, so it cannot distinguish a cause from a consequence. A model built on it can predict well while still being a poor guide to what would happen if any of these factors were changed.</w:t>
      </w:r>
    </w:p>
    <w:p w14:paraId="0D04325A" w14:textId="77777777" w:rsidR="0027556A" w:rsidRDefault="00E56318">
      <w:pPr>
        <w:spacing w:before="200" w:after="60"/>
        <w:jc w:val="center"/>
      </w:pPr>
      <w:r>
        <w:rPr>
          <w:noProof/>
        </w:rPr>
        <w:lastRenderedPageBreak/>
        <w:drawing>
          <wp:inline distT="0" distB="0" distL="0" distR="0" wp14:anchorId="6CB37B88" wp14:editId="3C970405">
            <wp:extent cx="5733288" cy="2605431"/>
            <wp:effectExtent l="0" t="0" r="0" b="0"/>
            <wp:docPr id="10679314" name="Picture 1067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ecision_tree.png"/>
                    <pic:cNvPicPr/>
                  </pic:nvPicPr>
                  <pic:blipFill>
                    <a:blip r:embed="rId16"/>
                    <a:stretch>
                      <a:fillRect/>
                    </a:stretch>
                  </pic:blipFill>
                  <pic:spPr>
                    <a:xfrm>
                      <a:off x="0" y="0"/>
                      <a:ext cx="5733288" cy="2605431"/>
                    </a:xfrm>
                    <a:prstGeom prst="rect">
                      <a:avLst/>
                    </a:prstGeom>
                  </pic:spPr>
                </pic:pic>
              </a:graphicData>
            </a:graphic>
          </wp:inline>
        </w:drawing>
      </w:r>
    </w:p>
    <w:p w14:paraId="750C5047" w14:textId="77777777" w:rsidR="0027556A" w:rsidRDefault="00E56318">
      <w:pPr>
        <w:pStyle w:val="Caption"/>
      </w:pPr>
      <w:bookmarkStart w:id="50" w:name="_Toc237207611"/>
      <w:r>
        <w:t>Figure 10: The first two levels of the Decision Tree. Each node shows the question asked, how many records reach it, and the resulting class.</w:t>
      </w:r>
      <w:bookmarkEnd w:id="50"/>
    </w:p>
    <w:p w14:paraId="7470ACB9" w14:textId="77777777" w:rsidR="0027556A" w:rsidRDefault="00E56318">
      <w:pPr>
        <w:jc w:val="both"/>
      </w:pPr>
      <w:r>
        <w:t>The Decision Tree offers the same information in a more immediately readable form. Its very first question is whether the respondent has high blood pressure, which alone divides the 183,824 records into two groups with markedly different diabetes rates. Both branches then ask about self-rated general health, after which the tree turns to age on one side and BMI on the other. This is a screening procedure a clinician could follow on paper, and it agrees closely with the correlation analysis in Section 2.5.</w:t>
      </w:r>
    </w:p>
    <w:p w14:paraId="219F3C01" w14:textId="77777777" w:rsidR="0027556A" w:rsidRDefault="00E56318">
      <w:pPr>
        <w:jc w:val="both"/>
      </w:pPr>
      <w:r>
        <w:t>For LightGBM, which is an ensemble of 400 trees and cannot be drawn, feature importance must be measured instead. The measure used here is permutation importance: each feature in turn is randomly shuffled and the resulting drop in ROC-AUC is recorded. A feature the model genuinely relies on causes a large drop when scrambled.</w:t>
      </w:r>
    </w:p>
    <w:p w14:paraId="74CDC382" w14:textId="77777777" w:rsidR="0027556A" w:rsidRDefault="00E56318">
      <w:pPr>
        <w:jc w:val="both"/>
      </w:pPr>
      <w:r>
        <w:t>This method was chosen in preference to LightGBM's built-in importance score, which counts how often each feature is used to split the data. That count is systematically biased towards continuous variables, because a variable such as BMI offers hundreds of possible split points while a yes/no variable such as high blood pressure offers only one. Ranking by split count placed BMI first and high blood pressure eleventh, which contradicts both the correlation analysis and the Decision Tree; the permutation mea</w:t>
      </w:r>
      <w:r>
        <w:t>sure does not.</w:t>
      </w:r>
    </w:p>
    <w:p w14:paraId="14D24791" w14:textId="77777777" w:rsidR="0027556A" w:rsidRDefault="00E56318">
      <w:pPr>
        <w:spacing w:before="200" w:after="60"/>
        <w:jc w:val="center"/>
      </w:pPr>
      <w:r>
        <w:rPr>
          <w:noProof/>
        </w:rPr>
        <w:lastRenderedPageBreak/>
        <w:drawing>
          <wp:inline distT="0" distB="0" distL="0" distR="0" wp14:anchorId="08821826" wp14:editId="01E5259A">
            <wp:extent cx="5212080" cy="4430268"/>
            <wp:effectExtent l="0" t="0" r="0" b="0"/>
            <wp:docPr id="10679315" name="Picture 1067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ermutation_importance.png"/>
                    <pic:cNvPicPr/>
                  </pic:nvPicPr>
                  <pic:blipFill>
                    <a:blip r:embed="rId17"/>
                    <a:stretch>
                      <a:fillRect/>
                    </a:stretch>
                  </pic:blipFill>
                  <pic:spPr>
                    <a:xfrm>
                      <a:off x="0" y="0"/>
                      <a:ext cx="5212080" cy="4430268"/>
                    </a:xfrm>
                    <a:prstGeom prst="rect">
                      <a:avLst/>
                    </a:prstGeom>
                  </pic:spPr>
                </pic:pic>
              </a:graphicData>
            </a:graphic>
          </wp:inline>
        </w:drawing>
      </w:r>
    </w:p>
    <w:p w14:paraId="62104A88" w14:textId="77777777" w:rsidR="0027556A" w:rsidRDefault="00E56318">
      <w:pPr>
        <w:pStyle w:val="Caption"/>
      </w:pPr>
      <w:bookmarkStart w:id="51" w:name="_Toc237207612"/>
      <w:r>
        <w:t>Figure 11: LightGBM permutation importance, measured as the drop in ROC-AUC when each feature is shuffled. Bars show the standard deviation over five repeats.</w:t>
      </w:r>
      <w:bookmarkEnd w:id="51"/>
    </w:p>
    <w:p w14:paraId="260840D7" w14:textId="77777777" w:rsidR="0027556A" w:rsidRDefault="00E56318">
      <w:pPr>
        <w:jc w:val="both"/>
      </w:pPr>
      <w:r>
        <w:t>Three features dominate: self-rated general health at 0.055, BMI at 0.050 and age at 0.045, each roughly three times more influential than the next group of high blood pressure and high cholesterol at around 0.016. This ordering agrees with the correlation analysis of Section 2.5, where general health, blood pressure, BMI and difficulty walking were the strongest individual correlates, and it agrees with the questions the Decision Tree chose to ask first. Three independent methods converging on the same han</w:t>
      </w:r>
      <w:r>
        <w:t>dful of variables is stronger evidence than any one of them alone.</w:t>
      </w:r>
    </w:p>
    <w:p w14:paraId="25AC2E21" w14:textId="77777777" w:rsidR="0027556A" w:rsidRDefault="00E56318">
      <w:pPr>
        <w:pStyle w:val="Heading2"/>
      </w:pPr>
      <w:bookmarkStart w:id="52" w:name="_Toc237207582"/>
      <w:r>
        <w:rPr>
          <w:rFonts w:ascii="Times New Roman" w:eastAsia="Times New Roman" w:hAnsi="Times New Roman"/>
        </w:rPr>
        <w:t>7.6 Summary of Findings</w:t>
      </w:r>
      <w:bookmarkEnd w:id="52"/>
    </w:p>
    <w:p w14:paraId="59728067" w14:textId="77777777" w:rsidR="0027556A" w:rsidRDefault="00E56318">
      <w:pPr>
        <w:jc w:val="both"/>
      </w:pPr>
      <w:r>
        <w:t>Four conclusions follow from the results above.</w:t>
      </w:r>
    </w:p>
    <w:p w14:paraId="18B4D626" w14:textId="77777777" w:rsidR="0027556A" w:rsidRDefault="00E56318">
      <w:pPr>
        <w:pStyle w:val="ListBullet"/>
        <w:spacing w:after="60"/>
      </w:pPr>
      <w:r>
        <w:rPr>
          <w:b/>
        </w:rPr>
        <w:t xml:space="preserve">Survey data alone carries real predictive signal. </w:t>
      </w:r>
      <w:r>
        <w:t>A ROC-AUC of 0.809 from questions requiring no laboratory test and no medical equipment is a genuinely useful result for a screening tool.</w:t>
      </w:r>
    </w:p>
    <w:p w14:paraId="6C882467" w14:textId="77777777" w:rsidR="0027556A" w:rsidRDefault="00E56318">
      <w:pPr>
        <w:pStyle w:val="ListBullet"/>
        <w:spacing w:after="60"/>
      </w:pPr>
      <w:r>
        <w:rPr>
          <w:b/>
        </w:rPr>
        <w:t xml:space="preserve">The advanced model's advantage is marginal. </w:t>
      </w:r>
      <w:r>
        <w:t>LightGBM beats Logistic Regression by less than one percent of ROC-AUC, which makes the interpretable model a serious candidate for deployment in its own right.</w:t>
      </w:r>
    </w:p>
    <w:p w14:paraId="3DE970E3" w14:textId="77777777" w:rsidR="0027556A" w:rsidRDefault="00E56318">
      <w:pPr>
        <w:pStyle w:val="ListBullet"/>
        <w:spacing w:after="60"/>
      </w:pPr>
      <w:r>
        <w:rPr>
          <w:b/>
        </w:rPr>
        <w:t xml:space="preserve">A small number of features carry most of the signal. </w:t>
      </w:r>
      <w:r>
        <w:t>General health, BMI, age, blood pressure and cholesterol account for the great majority of the models' discriminating power.</w:t>
      </w:r>
    </w:p>
    <w:p w14:paraId="3F9C9CD7" w14:textId="77777777" w:rsidR="0027556A" w:rsidRDefault="00E56318">
      <w:pPr>
        <w:pStyle w:val="ListBullet"/>
        <w:spacing w:after="60"/>
      </w:pPr>
      <w:r>
        <w:rPr>
          <w:b/>
        </w:rPr>
        <w:lastRenderedPageBreak/>
        <w:t xml:space="preserve">Predictive strength is not causal evidence. </w:t>
      </w:r>
      <w:r>
        <w:t>The cholesterol-check and alcohol coefficients show that some of the model's power comes from associations that would not survive being acted upon.</w:t>
      </w:r>
    </w:p>
    <w:p w14:paraId="7639BEEA" w14:textId="77777777" w:rsidR="000E7128" w:rsidRDefault="00E56318">
      <w:pPr>
        <w:pStyle w:val="Heading1"/>
      </w:pPr>
      <w:bookmarkStart w:id="53" w:name="_Toc237207583"/>
      <w:r>
        <w:rPr>
          <w:rFonts w:ascii="Times New Roman" w:eastAsia="Times New Roman" w:hAnsi="Times New Roman"/>
        </w:rPr>
        <w:t>8. Comparative Analysis</w:t>
      </w:r>
      <w:bookmarkEnd w:id="53"/>
    </w:p>
    <w:p w14:paraId="205E1CE8" w14:textId="77777777" w:rsidR="000E7128" w:rsidRDefault="00E56318">
      <w:pPr>
        <w:jc w:val="both"/>
      </w:pPr>
      <w:r>
        <w:t>Section 7 reported each model's scores. This section compares them directly: which performed best, which performed worst, why the four differed, and what each one is good and bad at. Every figure quoted comes from the same five-fold cross-validation on the training set, so the comparison is like for like.</w:t>
      </w:r>
    </w:p>
    <w:p w14:paraId="5587BA89" w14:textId="77777777" w:rsidR="000E7128" w:rsidRDefault="00E56318">
      <w:pPr>
        <w:pStyle w:val="Heading2"/>
      </w:pPr>
      <w:bookmarkStart w:id="54" w:name="_Toc237207584"/>
      <w:r>
        <w:rPr>
          <w:rFonts w:ascii="Times New Roman" w:eastAsia="Times New Roman" w:hAnsi="Times New Roman"/>
        </w:rPr>
        <w:t>8.1 Side-by-Side Comparison</w:t>
      </w:r>
      <w:bookmarkEnd w:id="54"/>
    </w:p>
    <w:p w14:paraId="530BF3D5" w14:textId="77777777" w:rsidR="000E7128" w:rsidRDefault="00E56318">
      <w:pPr>
        <w:jc w:val="both"/>
      </w:pPr>
      <w:r>
        <w:t>The four models are ranked below on every metric. The rank column counts how many of the seven metrics each model leads on.</w:t>
      </w:r>
    </w:p>
    <w:tbl>
      <w:tblPr>
        <w:tblStyle w:val="TableGrid"/>
        <w:tblW w:w="0" w:type="auto"/>
        <w:jc w:val="center"/>
        <w:tblLook w:val="04A0" w:firstRow="1" w:lastRow="0" w:firstColumn="1" w:lastColumn="0" w:noHBand="0" w:noVBand="1"/>
      </w:tblPr>
      <w:tblGrid>
        <w:gridCol w:w="613"/>
        <w:gridCol w:w="1901"/>
        <w:gridCol w:w="906"/>
        <w:gridCol w:w="835"/>
        <w:gridCol w:w="936"/>
        <w:gridCol w:w="792"/>
        <w:gridCol w:w="648"/>
        <w:gridCol w:w="864"/>
        <w:gridCol w:w="792"/>
        <w:gridCol w:w="907"/>
      </w:tblGrid>
      <w:tr w:rsidR="000E7128" w14:paraId="0B44FE15" w14:textId="77777777">
        <w:trPr>
          <w:jc w:val="center"/>
        </w:trPr>
        <w:tc>
          <w:tcPr>
            <w:tcW w:w="605" w:type="dxa"/>
          </w:tcPr>
          <w:p w14:paraId="0C9618F6" w14:textId="77777777" w:rsidR="000E7128" w:rsidRDefault="00E56318">
            <w:pPr>
              <w:spacing w:before="40" w:after="40"/>
            </w:pPr>
            <w:r>
              <w:rPr>
                <w:b/>
                <w:sz w:val="17"/>
              </w:rPr>
              <w:t>Rank</w:t>
            </w:r>
          </w:p>
        </w:tc>
        <w:tc>
          <w:tcPr>
            <w:tcW w:w="1901" w:type="dxa"/>
          </w:tcPr>
          <w:p w14:paraId="75483C07" w14:textId="77777777" w:rsidR="000E7128" w:rsidRDefault="00E56318">
            <w:pPr>
              <w:spacing w:before="40" w:after="40"/>
            </w:pPr>
            <w:r>
              <w:rPr>
                <w:b/>
                <w:sz w:val="17"/>
              </w:rPr>
              <w:t>Model</w:t>
            </w:r>
          </w:p>
        </w:tc>
        <w:tc>
          <w:tcPr>
            <w:tcW w:w="893" w:type="dxa"/>
          </w:tcPr>
          <w:p w14:paraId="6F33CE41" w14:textId="77777777" w:rsidR="000E7128" w:rsidRDefault="00E56318">
            <w:pPr>
              <w:spacing w:before="40" w:after="40"/>
            </w:pPr>
            <w:r>
              <w:rPr>
                <w:b/>
                <w:sz w:val="17"/>
              </w:rPr>
              <w:t>Accuracy</w:t>
            </w:r>
          </w:p>
        </w:tc>
        <w:tc>
          <w:tcPr>
            <w:tcW w:w="835" w:type="dxa"/>
          </w:tcPr>
          <w:p w14:paraId="317C7B3E" w14:textId="77777777" w:rsidR="000E7128" w:rsidRDefault="00E56318">
            <w:pPr>
              <w:spacing w:before="40" w:after="40"/>
            </w:pPr>
            <w:r>
              <w:rPr>
                <w:b/>
                <w:sz w:val="17"/>
              </w:rPr>
              <w:t>Bal. Acc</w:t>
            </w:r>
          </w:p>
        </w:tc>
        <w:tc>
          <w:tcPr>
            <w:tcW w:w="936" w:type="dxa"/>
          </w:tcPr>
          <w:p w14:paraId="0F90B518" w14:textId="77777777" w:rsidR="000E7128" w:rsidRDefault="00E56318">
            <w:pPr>
              <w:spacing w:before="40" w:after="40"/>
            </w:pPr>
            <w:r>
              <w:rPr>
                <w:b/>
                <w:sz w:val="17"/>
              </w:rPr>
              <w:t>Precision</w:t>
            </w:r>
          </w:p>
        </w:tc>
        <w:tc>
          <w:tcPr>
            <w:tcW w:w="792" w:type="dxa"/>
          </w:tcPr>
          <w:p w14:paraId="3D801CB5" w14:textId="77777777" w:rsidR="000E7128" w:rsidRDefault="00E56318">
            <w:pPr>
              <w:spacing w:before="40" w:after="40"/>
            </w:pPr>
            <w:r>
              <w:rPr>
                <w:b/>
                <w:sz w:val="17"/>
              </w:rPr>
              <w:t>Recall</w:t>
            </w:r>
          </w:p>
        </w:tc>
        <w:tc>
          <w:tcPr>
            <w:tcW w:w="648" w:type="dxa"/>
          </w:tcPr>
          <w:p w14:paraId="76DA0E10" w14:textId="77777777" w:rsidR="000E7128" w:rsidRDefault="00E56318">
            <w:pPr>
              <w:spacing w:before="40" w:after="40"/>
            </w:pPr>
            <w:r>
              <w:rPr>
                <w:b/>
                <w:sz w:val="17"/>
              </w:rPr>
              <w:t>F1</w:t>
            </w:r>
          </w:p>
        </w:tc>
        <w:tc>
          <w:tcPr>
            <w:tcW w:w="864" w:type="dxa"/>
          </w:tcPr>
          <w:p w14:paraId="265A7280" w14:textId="77777777" w:rsidR="000E7128" w:rsidRDefault="00E56318">
            <w:pPr>
              <w:spacing w:before="40" w:after="40"/>
            </w:pPr>
            <w:r>
              <w:rPr>
                <w:b/>
                <w:sz w:val="17"/>
              </w:rPr>
              <w:t>ROC-AUC</w:t>
            </w:r>
          </w:p>
        </w:tc>
        <w:tc>
          <w:tcPr>
            <w:tcW w:w="792" w:type="dxa"/>
          </w:tcPr>
          <w:p w14:paraId="76E7678C" w14:textId="77777777" w:rsidR="000E7128" w:rsidRDefault="00E56318">
            <w:pPr>
              <w:spacing w:before="40" w:after="40"/>
            </w:pPr>
            <w:r>
              <w:rPr>
                <w:b/>
                <w:sz w:val="17"/>
              </w:rPr>
              <w:t>PR-AUC</w:t>
            </w:r>
          </w:p>
        </w:tc>
        <w:tc>
          <w:tcPr>
            <w:tcW w:w="907" w:type="dxa"/>
          </w:tcPr>
          <w:p w14:paraId="267C57E7" w14:textId="77777777" w:rsidR="000E7128" w:rsidRDefault="00E56318">
            <w:pPr>
              <w:spacing w:before="40" w:after="40"/>
            </w:pPr>
            <w:r>
              <w:rPr>
                <w:b/>
                <w:sz w:val="17"/>
              </w:rPr>
              <w:t>Metrics led</w:t>
            </w:r>
          </w:p>
        </w:tc>
      </w:tr>
      <w:tr w:rsidR="000E7128" w14:paraId="400F099F" w14:textId="77777777">
        <w:trPr>
          <w:jc w:val="center"/>
        </w:trPr>
        <w:tc>
          <w:tcPr>
            <w:tcW w:w="605" w:type="dxa"/>
          </w:tcPr>
          <w:p w14:paraId="70D411D7" w14:textId="77777777" w:rsidR="000E7128" w:rsidRDefault="00E56318">
            <w:pPr>
              <w:spacing w:before="40" w:after="40"/>
            </w:pPr>
            <w:r>
              <w:rPr>
                <w:sz w:val="17"/>
              </w:rPr>
              <w:t>1</w:t>
            </w:r>
          </w:p>
        </w:tc>
        <w:tc>
          <w:tcPr>
            <w:tcW w:w="1901" w:type="dxa"/>
          </w:tcPr>
          <w:p w14:paraId="12BD5760" w14:textId="77777777" w:rsidR="000E7128" w:rsidRDefault="00E56318">
            <w:pPr>
              <w:spacing w:before="40" w:after="40"/>
            </w:pPr>
            <w:r>
              <w:rPr>
                <w:sz w:val="17"/>
              </w:rPr>
              <w:t>LightGBM</w:t>
            </w:r>
          </w:p>
        </w:tc>
        <w:tc>
          <w:tcPr>
            <w:tcW w:w="893" w:type="dxa"/>
          </w:tcPr>
          <w:p w14:paraId="04CDB181" w14:textId="77777777" w:rsidR="000E7128" w:rsidRDefault="00E56318">
            <w:pPr>
              <w:spacing w:before="40" w:after="40"/>
            </w:pPr>
            <w:r>
              <w:rPr>
                <w:sz w:val="17"/>
              </w:rPr>
              <w:t>0.708</w:t>
            </w:r>
          </w:p>
        </w:tc>
        <w:tc>
          <w:tcPr>
            <w:tcW w:w="835" w:type="dxa"/>
          </w:tcPr>
          <w:p w14:paraId="621F5B1B" w14:textId="77777777" w:rsidR="000E7128" w:rsidRDefault="00E56318">
            <w:pPr>
              <w:spacing w:before="40" w:after="40"/>
            </w:pPr>
            <w:r>
              <w:rPr>
                <w:sz w:val="17"/>
              </w:rPr>
              <w:t>0.733</w:t>
            </w:r>
          </w:p>
        </w:tc>
        <w:tc>
          <w:tcPr>
            <w:tcW w:w="936" w:type="dxa"/>
          </w:tcPr>
          <w:p w14:paraId="67F71251" w14:textId="77777777" w:rsidR="000E7128" w:rsidRDefault="00E56318">
            <w:pPr>
              <w:spacing w:before="40" w:after="40"/>
            </w:pPr>
            <w:r>
              <w:rPr>
                <w:sz w:val="17"/>
              </w:rPr>
              <w:t>0.346</w:t>
            </w:r>
          </w:p>
        </w:tc>
        <w:tc>
          <w:tcPr>
            <w:tcW w:w="792" w:type="dxa"/>
          </w:tcPr>
          <w:p w14:paraId="0C86A2C4" w14:textId="77777777" w:rsidR="000E7128" w:rsidRDefault="00E56318">
            <w:pPr>
              <w:spacing w:before="40" w:after="40"/>
            </w:pPr>
            <w:r>
              <w:rPr>
                <w:sz w:val="17"/>
              </w:rPr>
              <w:t>0.772</w:t>
            </w:r>
          </w:p>
        </w:tc>
        <w:tc>
          <w:tcPr>
            <w:tcW w:w="648" w:type="dxa"/>
          </w:tcPr>
          <w:p w14:paraId="241EFDEA" w14:textId="77777777" w:rsidR="000E7128" w:rsidRDefault="00E56318">
            <w:pPr>
              <w:spacing w:before="40" w:after="40"/>
            </w:pPr>
            <w:r>
              <w:rPr>
                <w:sz w:val="17"/>
              </w:rPr>
              <w:t>0.478</w:t>
            </w:r>
          </w:p>
        </w:tc>
        <w:tc>
          <w:tcPr>
            <w:tcW w:w="864" w:type="dxa"/>
          </w:tcPr>
          <w:p w14:paraId="53FFC323" w14:textId="77777777" w:rsidR="000E7128" w:rsidRDefault="00E56318">
            <w:pPr>
              <w:spacing w:before="40" w:after="40"/>
            </w:pPr>
            <w:r>
              <w:rPr>
                <w:sz w:val="17"/>
              </w:rPr>
              <w:t>0.809</w:t>
            </w:r>
          </w:p>
        </w:tc>
        <w:tc>
          <w:tcPr>
            <w:tcW w:w="792" w:type="dxa"/>
          </w:tcPr>
          <w:p w14:paraId="15EDFA59" w14:textId="77777777" w:rsidR="000E7128" w:rsidRDefault="00E56318">
            <w:pPr>
              <w:spacing w:before="40" w:after="40"/>
            </w:pPr>
            <w:r>
              <w:rPr>
                <w:sz w:val="17"/>
              </w:rPr>
              <w:t>0.460</w:t>
            </w:r>
          </w:p>
        </w:tc>
        <w:tc>
          <w:tcPr>
            <w:tcW w:w="907" w:type="dxa"/>
          </w:tcPr>
          <w:p w14:paraId="65A9D9A2" w14:textId="77777777" w:rsidR="000E7128" w:rsidRDefault="00E56318">
            <w:pPr>
              <w:spacing w:before="40" w:after="40"/>
            </w:pPr>
            <w:r>
              <w:rPr>
                <w:sz w:val="17"/>
              </w:rPr>
              <w:t>5 of 7</w:t>
            </w:r>
          </w:p>
        </w:tc>
      </w:tr>
      <w:tr w:rsidR="000E7128" w14:paraId="5554A6EB" w14:textId="77777777">
        <w:trPr>
          <w:jc w:val="center"/>
        </w:trPr>
        <w:tc>
          <w:tcPr>
            <w:tcW w:w="605" w:type="dxa"/>
          </w:tcPr>
          <w:p w14:paraId="1BF0F693" w14:textId="77777777" w:rsidR="000E7128" w:rsidRDefault="00E56318">
            <w:pPr>
              <w:spacing w:before="40" w:after="40"/>
            </w:pPr>
            <w:r>
              <w:rPr>
                <w:sz w:val="17"/>
              </w:rPr>
              <w:t>2</w:t>
            </w:r>
          </w:p>
        </w:tc>
        <w:tc>
          <w:tcPr>
            <w:tcW w:w="1901" w:type="dxa"/>
          </w:tcPr>
          <w:p w14:paraId="063028C4" w14:textId="77777777" w:rsidR="000E7128" w:rsidRDefault="00E56318">
            <w:pPr>
              <w:spacing w:before="40" w:after="40"/>
            </w:pPr>
            <w:r>
              <w:rPr>
                <w:sz w:val="17"/>
              </w:rPr>
              <w:t>Logistic Regression</w:t>
            </w:r>
          </w:p>
        </w:tc>
        <w:tc>
          <w:tcPr>
            <w:tcW w:w="893" w:type="dxa"/>
          </w:tcPr>
          <w:p w14:paraId="0098A5FF" w14:textId="77777777" w:rsidR="000E7128" w:rsidRDefault="00E56318">
            <w:pPr>
              <w:spacing w:before="40" w:after="40"/>
            </w:pPr>
            <w:r>
              <w:rPr>
                <w:sz w:val="17"/>
              </w:rPr>
              <w:t>0.715</w:t>
            </w:r>
          </w:p>
        </w:tc>
        <w:tc>
          <w:tcPr>
            <w:tcW w:w="835" w:type="dxa"/>
          </w:tcPr>
          <w:p w14:paraId="7B24E35A" w14:textId="77777777" w:rsidR="000E7128" w:rsidRDefault="00E56318">
            <w:pPr>
              <w:spacing w:before="40" w:after="40"/>
            </w:pPr>
            <w:r>
              <w:rPr>
                <w:sz w:val="17"/>
              </w:rPr>
              <w:t>0.729</w:t>
            </w:r>
          </w:p>
        </w:tc>
        <w:tc>
          <w:tcPr>
            <w:tcW w:w="936" w:type="dxa"/>
          </w:tcPr>
          <w:p w14:paraId="5132EAFB" w14:textId="77777777" w:rsidR="000E7128" w:rsidRDefault="00E56318">
            <w:pPr>
              <w:spacing w:before="40" w:after="40"/>
            </w:pPr>
            <w:r>
              <w:rPr>
                <w:sz w:val="17"/>
              </w:rPr>
              <w:t>0.349</w:t>
            </w:r>
          </w:p>
        </w:tc>
        <w:tc>
          <w:tcPr>
            <w:tcW w:w="792" w:type="dxa"/>
          </w:tcPr>
          <w:p w14:paraId="296D8B28" w14:textId="77777777" w:rsidR="000E7128" w:rsidRDefault="00E56318">
            <w:pPr>
              <w:spacing w:before="40" w:after="40"/>
            </w:pPr>
            <w:r>
              <w:rPr>
                <w:sz w:val="17"/>
              </w:rPr>
              <w:t>0.749</w:t>
            </w:r>
          </w:p>
        </w:tc>
        <w:tc>
          <w:tcPr>
            <w:tcW w:w="648" w:type="dxa"/>
          </w:tcPr>
          <w:p w14:paraId="6A804D8D" w14:textId="77777777" w:rsidR="000E7128" w:rsidRDefault="00E56318">
            <w:pPr>
              <w:spacing w:before="40" w:after="40"/>
            </w:pPr>
            <w:r>
              <w:rPr>
                <w:sz w:val="17"/>
              </w:rPr>
              <w:t>0.476</w:t>
            </w:r>
          </w:p>
        </w:tc>
        <w:tc>
          <w:tcPr>
            <w:tcW w:w="864" w:type="dxa"/>
          </w:tcPr>
          <w:p w14:paraId="572C1A20" w14:textId="77777777" w:rsidR="000E7128" w:rsidRDefault="00E56318">
            <w:pPr>
              <w:spacing w:before="40" w:after="40"/>
            </w:pPr>
            <w:r>
              <w:rPr>
                <w:sz w:val="17"/>
              </w:rPr>
              <w:t>0.802</w:t>
            </w:r>
          </w:p>
        </w:tc>
        <w:tc>
          <w:tcPr>
            <w:tcW w:w="792" w:type="dxa"/>
          </w:tcPr>
          <w:p w14:paraId="51F319C9" w14:textId="77777777" w:rsidR="000E7128" w:rsidRDefault="00E56318">
            <w:pPr>
              <w:spacing w:before="40" w:after="40"/>
            </w:pPr>
            <w:r>
              <w:rPr>
                <w:sz w:val="17"/>
              </w:rPr>
              <w:t>0.440</w:t>
            </w:r>
          </w:p>
        </w:tc>
        <w:tc>
          <w:tcPr>
            <w:tcW w:w="907" w:type="dxa"/>
          </w:tcPr>
          <w:p w14:paraId="76311DE4" w14:textId="77777777" w:rsidR="000E7128" w:rsidRDefault="00E56318">
            <w:pPr>
              <w:spacing w:before="40" w:after="40"/>
            </w:pPr>
            <w:r>
              <w:rPr>
                <w:sz w:val="17"/>
              </w:rPr>
              <w:t>2 of 7</w:t>
            </w:r>
          </w:p>
        </w:tc>
      </w:tr>
      <w:tr w:rsidR="000E7128" w14:paraId="632ED1ED" w14:textId="77777777">
        <w:trPr>
          <w:jc w:val="center"/>
        </w:trPr>
        <w:tc>
          <w:tcPr>
            <w:tcW w:w="605" w:type="dxa"/>
          </w:tcPr>
          <w:p w14:paraId="2B945F36" w14:textId="77777777" w:rsidR="000E7128" w:rsidRDefault="00E56318">
            <w:pPr>
              <w:spacing w:before="40" w:after="40"/>
            </w:pPr>
            <w:r>
              <w:rPr>
                <w:sz w:val="17"/>
              </w:rPr>
              <w:t>3</w:t>
            </w:r>
          </w:p>
        </w:tc>
        <w:tc>
          <w:tcPr>
            <w:tcW w:w="1901" w:type="dxa"/>
          </w:tcPr>
          <w:p w14:paraId="76156C49" w14:textId="77777777" w:rsidR="000E7128" w:rsidRDefault="00E56318">
            <w:pPr>
              <w:spacing w:before="40" w:after="40"/>
            </w:pPr>
            <w:r>
              <w:rPr>
                <w:sz w:val="17"/>
              </w:rPr>
              <w:t>Decision Tree</w:t>
            </w:r>
          </w:p>
        </w:tc>
        <w:tc>
          <w:tcPr>
            <w:tcW w:w="893" w:type="dxa"/>
          </w:tcPr>
          <w:p w14:paraId="2EE82C46" w14:textId="77777777" w:rsidR="000E7128" w:rsidRDefault="00E56318">
            <w:pPr>
              <w:spacing w:before="40" w:after="40"/>
            </w:pPr>
            <w:r>
              <w:rPr>
                <w:sz w:val="17"/>
              </w:rPr>
              <w:t>0.708</w:t>
            </w:r>
          </w:p>
        </w:tc>
        <w:tc>
          <w:tcPr>
            <w:tcW w:w="835" w:type="dxa"/>
          </w:tcPr>
          <w:p w14:paraId="1BF747BB" w14:textId="77777777" w:rsidR="000E7128" w:rsidRDefault="00E56318">
            <w:pPr>
              <w:spacing w:before="40" w:after="40"/>
            </w:pPr>
            <w:r>
              <w:rPr>
                <w:sz w:val="17"/>
              </w:rPr>
              <w:t>0.719</w:t>
            </w:r>
          </w:p>
        </w:tc>
        <w:tc>
          <w:tcPr>
            <w:tcW w:w="936" w:type="dxa"/>
          </w:tcPr>
          <w:p w14:paraId="7887A3A7" w14:textId="77777777" w:rsidR="000E7128" w:rsidRDefault="00E56318">
            <w:pPr>
              <w:spacing w:before="40" w:after="40"/>
            </w:pPr>
            <w:r>
              <w:rPr>
                <w:sz w:val="17"/>
              </w:rPr>
              <w:t>0.341</w:t>
            </w:r>
          </w:p>
        </w:tc>
        <w:tc>
          <w:tcPr>
            <w:tcW w:w="792" w:type="dxa"/>
          </w:tcPr>
          <w:p w14:paraId="069E2BE4" w14:textId="77777777" w:rsidR="000E7128" w:rsidRDefault="00E56318">
            <w:pPr>
              <w:spacing w:before="40" w:after="40"/>
            </w:pPr>
            <w:r>
              <w:rPr>
                <w:sz w:val="17"/>
              </w:rPr>
              <w:t>0.735</w:t>
            </w:r>
          </w:p>
        </w:tc>
        <w:tc>
          <w:tcPr>
            <w:tcW w:w="648" w:type="dxa"/>
          </w:tcPr>
          <w:p w14:paraId="7D0684CB" w14:textId="77777777" w:rsidR="000E7128" w:rsidRDefault="00E56318">
            <w:pPr>
              <w:spacing w:before="40" w:after="40"/>
            </w:pPr>
            <w:r>
              <w:rPr>
                <w:sz w:val="17"/>
              </w:rPr>
              <w:t>0.465</w:t>
            </w:r>
          </w:p>
        </w:tc>
        <w:tc>
          <w:tcPr>
            <w:tcW w:w="864" w:type="dxa"/>
          </w:tcPr>
          <w:p w14:paraId="7E215E12" w14:textId="77777777" w:rsidR="000E7128" w:rsidRDefault="00E56318">
            <w:pPr>
              <w:spacing w:before="40" w:after="40"/>
            </w:pPr>
            <w:r>
              <w:rPr>
                <w:sz w:val="17"/>
              </w:rPr>
              <w:t>0.790</w:t>
            </w:r>
          </w:p>
        </w:tc>
        <w:tc>
          <w:tcPr>
            <w:tcW w:w="792" w:type="dxa"/>
          </w:tcPr>
          <w:p w14:paraId="6122E255" w14:textId="77777777" w:rsidR="000E7128" w:rsidRDefault="00E56318">
            <w:pPr>
              <w:spacing w:before="40" w:after="40"/>
            </w:pPr>
            <w:r>
              <w:rPr>
                <w:sz w:val="17"/>
              </w:rPr>
              <w:t>0.418</w:t>
            </w:r>
          </w:p>
        </w:tc>
        <w:tc>
          <w:tcPr>
            <w:tcW w:w="907" w:type="dxa"/>
          </w:tcPr>
          <w:p w14:paraId="1251B238" w14:textId="77777777" w:rsidR="000E7128" w:rsidRDefault="00E56318">
            <w:pPr>
              <w:spacing w:before="40" w:after="40"/>
            </w:pPr>
            <w:r>
              <w:rPr>
                <w:sz w:val="17"/>
              </w:rPr>
              <w:t>0 of 7</w:t>
            </w:r>
          </w:p>
        </w:tc>
      </w:tr>
      <w:tr w:rsidR="000E7128" w14:paraId="2C282BD9" w14:textId="77777777">
        <w:trPr>
          <w:jc w:val="center"/>
        </w:trPr>
        <w:tc>
          <w:tcPr>
            <w:tcW w:w="605" w:type="dxa"/>
          </w:tcPr>
          <w:p w14:paraId="16386B29" w14:textId="77777777" w:rsidR="000E7128" w:rsidRDefault="00E56318">
            <w:pPr>
              <w:spacing w:before="40" w:after="40"/>
            </w:pPr>
            <w:r>
              <w:rPr>
                <w:sz w:val="17"/>
              </w:rPr>
              <w:t>4</w:t>
            </w:r>
          </w:p>
        </w:tc>
        <w:tc>
          <w:tcPr>
            <w:tcW w:w="1901" w:type="dxa"/>
          </w:tcPr>
          <w:p w14:paraId="0D73B341" w14:textId="77777777" w:rsidR="000E7128" w:rsidRDefault="00E56318">
            <w:pPr>
              <w:spacing w:before="40" w:after="40"/>
            </w:pPr>
            <w:r>
              <w:rPr>
                <w:sz w:val="17"/>
              </w:rPr>
              <w:t>Gaussian Naive Bayes</w:t>
            </w:r>
          </w:p>
        </w:tc>
        <w:tc>
          <w:tcPr>
            <w:tcW w:w="893" w:type="dxa"/>
          </w:tcPr>
          <w:p w14:paraId="2AB0704C" w14:textId="77777777" w:rsidR="000E7128" w:rsidRDefault="00E56318">
            <w:pPr>
              <w:spacing w:before="40" w:after="40"/>
            </w:pPr>
            <w:r>
              <w:rPr>
                <w:sz w:val="17"/>
              </w:rPr>
              <w:t>0.697</w:t>
            </w:r>
          </w:p>
        </w:tc>
        <w:tc>
          <w:tcPr>
            <w:tcW w:w="835" w:type="dxa"/>
          </w:tcPr>
          <w:p w14:paraId="4DD0E97A" w14:textId="77777777" w:rsidR="000E7128" w:rsidRDefault="00E56318">
            <w:pPr>
              <w:spacing w:before="40" w:after="40"/>
            </w:pPr>
            <w:r>
              <w:rPr>
                <w:sz w:val="17"/>
              </w:rPr>
              <w:t>0.702</w:t>
            </w:r>
          </w:p>
        </w:tc>
        <w:tc>
          <w:tcPr>
            <w:tcW w:w="936" w:type="dxa"/>
          </w:tcPr>
          <w:p w14:paraId="6299CD4D" w14:textId="77777777" w:rsidR="000E7128" w:rsidRDefault="00E56318">
            <w:pPr>
              <w:spacing w:before="40" w:after="40"/>
            </w:pPr>
            <w:r>
              <w:rPr>
                <w:sz w:val="17"/>
              </w:rPr>
              <w:t>0.327</w:t>
            </w:r>
          </w:p>
        </w:tc>
        <w:tc>
          <w:tcPr>
            <w:tcW w:w="792" w:type="dxa"/>
          </w:tcPr>
          <w:p w14:paraId="4165F6F6" w14:textId="77777777" w:rsidR="000E7128" w:rsidRDefault="00E56318">
            <w:pPr>
              <w:spacing w:before="40" w:after="40"/>
            </w:pPr>
            <w:r>
              <w:rPr>
                <w:sz w:val="17"/>
              </w:rPr>
              <w:t>0.709</w:t>
            </w:r>
          </w:p>
        </w:tc>
        <w:tc>
          <w:tcPr>
            <w:tcW w:w="648" w:type="dxa"/>
          </w:tcPr>
          <w:p w14:paraId="7FC01C19" w14:textId="77777777" w:rsidR="000E7128" w:rsidRDefault="00E56318">
            <w:pPr>
              <w:spacing w:before="40" w:after="40"/>
            </w:pPr>
            <w:r>
              <w:rPr>
                <w:sz w:val="17"/>
              </w:rPr>
              <w:t>0.448</w:t>
            </w:r>
          </w:p>
        </w:tc>
        <w:tc>
          <w:tcPr>
            <w:tcW w:w="864" w:type="dxa"/>
          </w:tcPr>
          <w:p w14:paraId="0802D808" w14:textId="77777777" w:rsidR="000E7128" w:rsidRDefault="00E56318">
            <w:pPr>
              <w:spacing w:before="40" w:after="40"/>
            </w:pPr>
            <w:r>
              <w:rPr>
                <w:sz w:val="17"/>
              </w:rPr>
              <w:t>0.762</w:t>
            </w:r>
          </w:p>
        </w:tc>
        <w:tc>
          <w:tcPr>
            <w:tcW w:w="792" w:type="dxa"/>
          </w:tcPr>
          <w:p w14:paraId="70266293" w14:textId="77777777" w:rsidR="000E7128" w:rsidRDefault="00E56318">
            <w:pPr>
              <w:spacing w:before="40" w:after="40"/>
            </w:pPr>
            <w:r>
              <w:rPr>
                <w:sz w:val="17"/>
              </w:rPr>
              <w:t>0.374</w:t>
            </w:r>
          </w:p>
        </w:tc>
        <w:tc>
          <w:tcPr>
            <w:tcW w:w="907" w:type="dxa"/>
          </w:tcPr>
          <w:p w14:paraId="0BA0A009" w14:textId="77777777" w:rsidR="000E7128" w:rsidRDefault="00E56318">
            <w:pPr>
              <w:spacing w:before="40" w:after="40"/>
            </w:pPr>
            <w:r>
              <w:rPr>
                <w:sz w:val="17"/>
              </w:rPr>
              <w:t>0 of 7</w:t>
            </w:r>
          </w:p>
        </w:tc>
      </w:tr>
    </w:tbl>
    <w:p w14:paraId="1C26EE9D" w14:textId="77777777" w:rsidR="000E7128" w:rsidRDefault="000E7128">
      <w:pPr>
        <w:spacing w:after="120"/>
        <w:jc w:val="both"/>
      </w:pPr>
    </w:p>
    <w:p w14:paraId="1C9CBB27" w14:textId="77777777" w:rsidR="000E7128" w:rsidRDefault="00E56318">
      <w:pPr>
        <w:jc w:val="both"/>
      </w:pPr>
      <w:r>
        <w:t>The two metrics Logistic Regression leads on are raw accuracy and precision, by 0.007 and 0.003 respectively. As Section 7.2 explained, raw accuracy is the one measure that is actively misleading on imbalanced data, so that particular lead should not be given weight.</w:t>
      </w:r>
    </w:p>
    <w:p w14:paraId="43C490E6" w14:textId="77777777" w:rsidR="000E7128" w:rsidRDefault="00E56318">
      <w:pPr>
        <w:pStyle w:val="Heading2"/>
      </w:pPr>
      <w:bookmarkStart w:id="55" w:name="_Toc237207585"/>
      <w:r>
        <w:rPr>
          <w:rFonts w:ascii="Times New Roman" w:eastAsia="Times New Roman" w:hAnsi="Times New Roman"/>
        </w:rPr>
        <w:t>8.2 Best and Worst Performer</w:t>
      </w:r>
      <w:bookmarkEnd w:id="55"/>
    </w:p>
    <w:tbl>
      <w:tblPr>
        <w:tblStyle w:val="TableGrid"/>
        <w:tblW w:w="0" w:type="auto"/>
        <w:jc w:val="center"/>
        <w:tblLook w:val="04A0" w:firstRow="1" w:lastRow="0" w:firstColumn="1" w:lastColumn="0" w:noHBand="0" w:noVBand="1"/>
      </w:tblPr>
      <w:tblGrid>
        <w:gridCol w:w="893"/>
        <w:gridCol w:w="2045"/>
        <w:gridCol w:w="6091"/>
      </w:tblGrid>
      <w:tr w:rsidR="000E7128" w14:paraId="50CEAEFF" w14:textId="77777777">
        <w:trPr>
          <w:jc w:val="center"/>
        </w:trPr>
        <w:tc>
          <w:tcPr>
            <w:tcW w:w="893" w:type="dxa"/>
          </w:tcPr>
          <w:p w14:paraId="66F79734" w14:textId="77777777" w:rsidR="000E7128" w:rsidRDefault="000E7128">
            <w:pPr>
              <w:spacing w:before="40" w:after="40"/>
            </w:pPr>
          </w:p>
        </w:tc>
        <w:tc>
          <w:tcPr>
            <w:tcW w:w="2045" w:type="dxa"/>
          </w:tcPr>
          <w:p w14:paraId="437082F4" w14:textId="77777777" w:rsidR="000E7128" w:rsidRDefault="00E56318">
            <w:pPr>
              <w:spacing w:before="40" w:after="40"/>
            </w:pPr>
            <w:r>
              <w:rPr>
                <w:b/>
                <w:sz w:val="19"/>
              </w:rPr>
              <w:t>Model</w:t>
            </w:r>
          </w:p>
        </w:tc>
        <w:tc>
          <w:tcPr>
            <w:tcW w:w="6091" w:type="dxa"/>
          </w:tcPr>
          <w:p w14:paraId="4E5C950B" w14:textId="77777777" w:rsidR="000E7128" w:rsidRDefault="00E56318">
            <w:pPr>
              <w:spacing w:before="40" w:after="40"/>
            </w:pPr>
            <w:r>
              <w:rPr>
                <w:b/>
                <w:sz w:val="19"/>
              </w:rPr>
              <w:t>Evidence</w:t>
            </w:r>
          </w:p>
        </w:tc>
      </w:tr>
      <w:tr w:rsidR="000E7128" w14:paraId="363AB83A" w14:textId="77777777">
        <w:trPr>
          <w:jc w:val="center"/>
        </w:trPr>
        <w:tc>
          <w:tcPr>
            <w:tcW w:w="893" w:type="dxa"/>
          </w:tcPr>
          <w:p w14:paraId="241C4AF9" w14:textId="77777777" w:rsidR="000E7128" w:rsidRDefault="00E56318">
            <w:pPr>
              <w:spacing w:before="40" w:after="40"/>
            </w:pPr>
            <w:r>
              <w:rPr>
                <w:sz w:val="19"/>
              </w:rPr>
              <w:t>Best</w:t>
            </w:r>
          </w:p>
        </w:tc>
        <w:tc>
          <w:tcPr>
            <w:tcW w:w="2045" w:type="dxa"/>
          </w:tcPr>
          <w:p w14:paraId="6C75003B" w14:textId="77777777" w:rsidR="000E7128" w:rsidRDefault="00E56318">
            <w:pPr>
              <w:spacing w:before="40" w:after="40"/>
            </w:pPr>
            <w:r>
              <w:rPr>
                <w:sz w:val="19"/>
              </w:rPr>
              <w:t>LightGBM</w:t>
            </w:r>
          </w:p>
        </w:tc>
        <w:tc>
          <w:tcPr>
            <w:tcW w:w="6091" w:type="dxa"/>
          </w:tcPr>
          <w:p w14:paraId="5F96C61A" w14:textId="77777777" w:rsidR="000E7128" w:rsidRDefault="00E56318">
            <w:pPr>
              <w:spacing w:before="40" w:after="40"/>
            </w:pPr>
            <w:r>
              <w:rPr>
                <w:sz w:val="19"/>
              </w:rPr>
              <w:t>Highest recall (0.772), F1 (0.478), ROC-AUC (0.809), PR-AUC (0.460) and balanced accuracy (0.733). Also the most stable, with the smallest variation in recall across folds (SD 0.0045).</w:t>
            </w:r>
          </w:p>
        </w:tc>
      </w:tr>
      <w:tr w:rsidR="000E7128" w14:paraId="6F4EFA2B" w14:textId="77777777">
        <w:trPr>
          <w:jc w:val="center"/>
        </w:trPr>
        <w:tc>
          <w:tcPr>
            <w:tcW w:w="893" w:type="dxa"/>
          </w:tcPr>
          <w:p w14:paraId="05BA4850" w14:textId="77777777" w:rsidR="000E7128" w:rsidRDefault="00E56318">
            <w:pPr>
              <w:spacing w:before="40" w:after="40"/>
            </w:pPr>
            <w:r>
              <w:rPr>
                <w:sz w:val="19"/>
              </w:rPr>
              <w:t>Worst</w:t>
            </w:r>
          </w:p>
        </w:tc>
        <w:tc>
          <w:tcPr>
            <w:tcW w:w="2045" w:type="dxa"/>
          </w:tcPr>
          <w:p w14:paraId="5674E43A" w14:textId="77777777" w:rsidR="000E7128" w:rsidRDefault="00E56318">
            <w:pPr>
              <w:spacing w:before="40" w:after="40"/>
            </w:pPr>
            <w:r>
              <w:rPr>
                <w:sz w:val="19"/>
              </w:rPr>
              <w:t>Gaussian Naive Bayes</w:t>
            </w:r>
          </w:p>
        </w:tc>
        <w:tc>
          <w:tcPr>
            <w:tcW w:w="6091" w:type="dxa"/>
          </w:tcPr>
          <w:p w14:paraId="5D6463A1" w14:textId="77777777" w:rsidR="000E7128" w:rsidRDefault="00E56318">
            <w:pPr>
              <w:spacing w:before="40" w:after="40"/>
            </w:pPr>
            <w:r>
              <w:rPr>
                <w:sz w:val="19"/>
              </w:rPr>
              <w:t>Lowest on all seven metrics. Its PR-AUC of 0.374 is 0.086 below LightGBM, the largest gap between any two models in the comparison.</w:t>
            </w:r>
          </w:p>
        </w:tc>
      </w:tr>
    </w:tbl>
    <w:p w14:paraId="43E025ED" w14:textId="77777777" w:rsidR="000E7128" w:rsidRDefault="000E7128">
      <w:pPr>
        <w:spacing w:after="120"/>
        <w:jc w:val="both"/>
      </w:pPr>
    </w:p>
    <w:p w14:paraId="091BDAEE" w14:textId="77777777" w:rsidR="000E7128" w:rsidRDefault="00E56318">
      <w:pPr>
        <w:jc w:val="both"/>
      </w:pPr>
      <w:r>
        <w:t>The gap between first and last is worth quantifying in people rather than decimals. Applied to the 31,781 diabetic records in the training set, LightGBM's recall of 0.772 corresponds to roughly 24,519 of them correctly identified, against about 22,530 for Gaussian Naive Bayes — a difference of some 1,989 people, or 6.3 percentage points of the diabetic population. The four models are not interchangeable, even though their ROC-AUC values all fall within a range of 0.047.</w:t>
      </w:r>
    </w:p>
    <w:p w14:paraId="0CAA8A2C" w14:textId="77777777" w:rsidR="000E7128" w:rsidRDefault="00E56318">
      <w:pPr>
        <w:pStyle w:val="Heading2"/>
      </w:pPr>
      <w:bookmarkStart w:id="56" w:name="_Toc237207586"/>
      <w:r>
        <w:rPr>
          <w:rFonts w:ascii="Times New Roman" w:eastAsia="Times New Roman" w:hAnsi="Times New Roman"/>
        </w:rPr>
        <w:t>8.3 Why the Performance Differed</w:t>
      </w:r>
      <w:bookmarkEnd w:id="56"/>
    </w:p>
    <w:p w14:paraId="058365D2" w14:textId="77777777" w:rsidR="000E7128" w:rsidRDefault="00E56318">
      <w:pPr>
        <w:jc w:val="both"/>
      </w:pPr>
      <w:r>
        <w:t>The ranking is not arbitrary. It follows directly from how much structure each algorithm is able to represent, and the ordering matches what the data's own properties would predict.</w:t>
      </w:r>
    </w:p>
    <w:p w14:paraId="1CE5E6BC" w14:textId="77777777" w:rsidR="000E7128" w:rsidRDefault="00E56318">
      <w:pPr>
        <w:pStyle w:val="ListBullet"/>
        <w:spacing w:after="60"/>
      </w:pPr>
      <w:r>
        <w:rPr>
          <w:b/>
        </w:rPr>
        <w:t xml:space="preserve">Gaussian Naive Bayes finished last because its core assumption is false here. </w:t>
      </w:r>
      <w:r>
        <w:t xml:space="preserve">The algorithm assumes every feature is independent of the others once the class is known. Section 2.5 showed </w:t>
      </w:r>
      <w:r>
        <w:lastRenderedPageBreak/>
        <w:t>that is plainly untrue: general health correlates with poor physical-health days at 0.52, difficulty walking with the same variable at 0.48, and education with income at 0.45. When features carry overlapping information, Naive Bayes counts that evidence repeatedly and becomes overconfident. It also models every feature with a Gaussian curve, which is a poor description of fourteen columns that only ever take the values 0 and 1.</w:t>
      </w:r>
    </w:p>
    <w:p w14:paraId="3AD16BAD" w14:textId="77777777" w:rsidR="000E7128" w:rsidRDefault="00E56318">
      <w:pPr>
        <w:pStyle w:val="ListBullet"/>
        <w:spacing w:after="60"/>
      </w:pPr>
      <w:r>
        <w:rPr>
          <w:b/>
        </w:rPr>
        <w:t xml:space="preserve">The Decision Tree finished third because a single tree must commit to hard splits. </w:t>
      </w:r>
      <w:r>
        <w:t>It can represent interactions, which is why it beats Naive Bayes, but every decision is a yes/no cut on one variable at a time and every record in the same leaf receives an identical probability. With the depth capped at six to prevent memorisation, the whole of a continuous variable like BMI is reduced to a handful of bands. Its instability shows in the numbers: its recall varied across folds with a standard deviation of 0.0177, roughly four times LightGBM's.</w:t>
      </w:r>
    </w:p>
    <w:p w14:paraId="0F1C9A3A" w14:textId="77777777" w:rsidR="000E7128" w:rsidRDefault="00E56318">
      <w:pPr>
        <w:pStyle w:val="ListBullet"/>
        <w:spacing w:after="60"/>
      </w:pPr>
      <w:r>
        <w:rPr>
          <w:b/>
        </w:rPr>
        <w:t xml:space="preserve">Logistic Regression finished a close second because the relationships here are largely additive. </w:t>
      </w:r>
      <w:r>
        <w:t>It cannot represent any interaction that is not specified in advance, which should be a serious handicap. That it is beaten by only 0.0067 of ROC-AUC tells us something real about the data: most of the available signal is carried by features acting independently and additively, so a weighted sum captures nearly all of it. Its smooth continuous treatment of BMI, age and general health is also an advantage over the tree's coarse bands, which is why it outperforms the Decision Tree.</w:t>
      </w:r>
    </w:p>
    <w:p w14:paraId="57555665" w14:textId="77777777" w:rsidR="000E7128" w:rsidRDefault="00E56318">
      <w:pPr>
        <w:pStyle w:val="ListBullet"/>
        <w:spacing w:after="60"/>
      </w:pPr>
      <w:r>
        <w:rPr>
          <w:b/>
        </w:rPr>
        <w:t xml:space="preserve">LightGBM finished first because it combines both advantages. </w:t>
      </w:r>
      <w:r>
        <w:t>It builds 400 shallow trees in sequence, each correcting the errors of those before it, so it captures interactions like the tree while its many small additive corrections approximate smooth relationships like the linear model. Its margin is small precisely because Section 2.5 found no strong individual correlations and no dominant interaction for it to exploit — there was limited extra structure available to find.</w:t>
      </w:r>
    </w:p>
    <w:p w14:paraId="7FE04AC9" w14:textId="77777777" w:rsidR="000E7128" w:rsidRDefault="00E56318">
      <w:pPr>
        <w:jc w:val="both"/>
      </w:pPr>
      <w:r>
        <w:t>The general pattern is that performance tracks how well each algorithm's assumptions match the data. The dataset rewards additive combination of many weak signals, which is why the additive models lead; and it punishes the independence assumption, which is why Naive Bayes trails.</w:t>
      </w:r>
    </w:p>
    <w:p w14:paraId="5AA20903" w14:textId="77777777" w:rsidR="000E7128" w:rsidRDefault="00E56318">
      <w:pPr>
        <w:pStyle w:val="Heading2"/>
      </w:pPr>
      <w:bookmarkStart w:id="57" w:name="_Toc237207587"/>
      <w:r>
        <w:rPr>
          <w:rFonts w:ascii="Times New Roman" w:eastAsia="Times New Roman" w:hAnsi="Times New Roman"/>
        </w:rPr>
        <w:t>8.4 Strengths and Limitations of Each Model</w:t>
      </w:r>
      <w:bookmarkEnd w:id="57"/>
    </w:p>
    <w:p w14:paraId="1540AC02" w14:textId="77777777" w:rsidR="000E7128" w:rsidRDefault="00E56318">
      <w:pPr>
        <w:jc w:val="both"/>
      </w:pPr>
      <w:r>
        <w:t>Score alone is not the whole picture. Each model brings a different balance of accuracy, interpretability and cost, and the table below records that balance for all four.</w:t>
      </w:r>
    </w:p>
    <w:tbl>
      <w:tblPr>
        <w:tblStyle w:val="TableGrid"/>
        <w:tblW w:w="0" w:type="auto"/>
        <w:jc w:val="center"/>
        <w:tblLook w:val="04A0" w:firstRow="1" w:lastRow="0" w:firstColumn="1" w:lastColumn="0" w:noHBand="0" w:noVBand="1"/>
      </w:tblPr>
      <w:tblGrid>
        <w:gridCol w:w="1656"/>
        <w:gridCol w:w="3686"/>
        <w:gridCol w:w="3686"/>
      </w:tblGrid>
      <w:tr w:rsidR="000E7128" w14:paraId="7C29D848" w14:textId="77777777">
        <w:trPr>
          <w:jc w:val="center"/>
        </w:trPr>
        <w:tc>
          <w:tcPr>
            <w:tcW w:w="1656" w:type="dxa"/>
          </w:tcPr>
          <w:p w14:paraId="6D137C20" w14:textId="77777777" w:rsidR="000E7128" w:rsidRDefault="00E56318">
            <w:pPr>
              <w:spacing w:before="40" w:after="40"/>
            </w:pPr>
            <w:r>
              <w:rPr>
                <w:b/>
                <w:sz w:val="17"/>
              </w:rPr>
              <w:t>Model</w:t>
            </w:r>
          </w:p>
        </w:tc>
        <w:tc>
          <w:tcPr>
            <w:tcW w:w="3686" w:type="dxa"/>
          </w:tcPr>
          <w:p w14:paraId="1F8DC8B2" w14:textId="77777777" w:rsidR="000E7128" w:rsidRDefault="00E56318">
            <w:pPr>
              <w:spacing w:before="40" w:after="40"/>
            </w:pPr>
            <w:r>
              <w:rPr>
                <w:b/>
                <w:sz w:val="17"/>
              </w:rPr>
              <w:t>Strengths</w:t>
            </w:r>
          </w:p>
        </w:tc>
        <w:tc>
          <w:tcPr>
            <w:tcW w:w="3686" w:type="dxa"/>
          </w:tcPr>
          <w:p w14:paraId="1D590BE3" w14:textId="77777777" w:rsidR="000E7128" w:rsidRDefault="00E56318">
            <w:pPr>
              <w:spacing w:before="40" w:after="40"/>
            </w:pPr>
            <w:r>
              <w:rPr>
                <w:b/>
                <w:sz w:val="17"/>
              </w:rPr>
              <w:t>Limitations</w:t>
            </w:r>
          </w:p>
        </w:tc>
      </w:tr>
      <w:tr w:rsidR="000E7128" w14:paraId="297D496C" w14:textId="77777777">
        <w:trPr>
          <w:jc w:val="center"/>
        </w:trPr>
        <w:tc>
          <w:tcPr>
            <w:tcW w:w="1656" w:type="dxa"/>
          </w:tcPr>
          <w:p w14:paraId="6C5B33AC" w14:textId="77777777" w:rsidR="000E7128" w:rsidRDefault="00E56318">
            <w:pPr>
              <w:spacing w:before="40" w:after="40"/>
            </w:pPr>
            <w:r>
              <w:rPr>
                <w:sz w:val="17"/>
              </w:rPr>
              <w:t>Logistic Regression</w:t>
            </w:r>
          </w:p>
        </w:tc>
        <w:tc>
          <w:tcPr>
            <w:tcW w:w="3686" w:type="dxa"/>
          </w:tcPr>
          <w:p w14:paraId="01DA2E85" w14:textId="77777777" w:rsidR="000E7128" w:rsidRDefault="00E56318">
            <w:pPr>
              <w:spacing w:before="40" w:after="40"/>
            </w:pPr>
            <w:r>
              <w:rPr>
                <w:sz w:val="17"/>
              </w:rPr>
              <w:t>Fully interpretable — every coefficient is an odds ratio, so any individual prediction can be explained. Fast to train (0.46 s). Outputs well-behaved probabilities. Very stable across folds. Only 0.0067 ROC-AUC behind the winner.</w:t>
            </w:r>
          </w:p>
        </w:tc>
        <w:tc>
          <w:tcPr>
            <w:tcW w:w="3686" w:type="dxa"/>
          </w:tcPr>
          <w:p w14:paraId="2A37607C" w14:textId="77777777" w:rsidR="000E7128" w:rsidRDefault="00E56318">
            <w:pPr>
              <w:spacing w:before="40" w:after="40"/>
            </w:pPr>
            <w:r>
              <w:rPr>
                <w:sz w:val="17"/>
              </w:rPr>
              <w:t>Cannot represent interactions unless they are specified by hand. Assumes each predictor has a constant, monotonic effect on the log-odds, which is unlikely to be exactly true for age or BMI. Sensitive to feature scaling, so it depends on the preprocessing being correct.</w:t>
            </w:r>
          </w:p>
        </w:tc>
      </w:tr>
      <w:tr w:rsidR="000E7128" w14:paraId="10E5CF56" w14:textId="77777777">
        <w:trPr>
          <w:jc w:val="center"/>
        </w:trPr>
        <w:tc>
          <w:tcPr>
            <w:tcW w:w="1656" w:type="dxa"/>
          </w:tcPr>
          <w:p w14:paraId="46766C95" w14:textId="77777777" w:rsidR="000E7128" w:rsidRDefault="00E56318">
            <w:pPr>
              <w:spacing w:before="40" w:after="40"/>
            </w:pPr>
            <w:r>
              <w:rPr>
                <w:sz w:val="17"/>
              </w:rPr>
              <w:t>Decision Tree</w:t>
            </w:r>
          </w:p>
        </w:tc>
        <w:tc>
          <w:tcPr>
            <w:tcW w:w="3686" w:type="dxa"/>
          </w:tcPr>
          <w:p w14:paraId="48305A62" w14:textId="77777777" w:rsidR="000E7128" w:rsidRDefault="00E56318">
            <w:pPr>
              <w:spacing w:before="40" w:after="40"/>
            </w:pPr>
            <w:r>
              <w:rPr>
                <w:sz w:val="17"/>
              </w:rPr>
              <w:t>The most immediately readable of the four — the model is a flowchart a clinician can follow without any statistics. Captures interactions automatically. Needs no feature scaling. Fastest tree-based option (0.31 s).</w:t>
            </w:r>
          </w:p>
        </w:tc>
        <w:tc>
          <w:tcPr>
            <w:tcW w:w="3686" w:type="dxa"/>
          </w:tcPr>
          <w:p w14:paraId="02083BAB" w14:textId="77777777" w:rsidR="000E7128" w:rsidRDefault="00E56318">
            <w:pPr>
              <w:spacing w:before="40" w:after="40"/>
            </w:pPr>
            <w:r>
              <w:rPr>
                <w:sz w:val="17"/>
              </w:rPr>
              <w:t>Least stable of the four (recall SD 0.0177, four times LightGBM's), because small changes in the data can change a split and alter the tree below it. Splits continuous variables into coarse bands. Prone to memorising the data unless depth is capped, which then limits what it can express.</w:t>
            </w:r>
          </w:p>
        </w:tc>
      </w:tr>
      <w:tr w:rsidR="000E7128" w14:paraId="7A13BDC5" w14:textId="77777777">
        <w:trPr>
          <w:jc w:val="center"/>
        </w:trPr>
        <w:tc>
          <w:tcPr>
            <w:tcW w:w="1656" w:type="dxa"/>
          </w:tcPr>
          <w:p w14:paraId="5B4FE345" w14:textId="77777777" w:rsidR="000E7128" w:rsidRDefault="00E56318">
            <w:pPr>
              <w:spacing w:before="40" w:after="40"/>
            </w:pPr>
            <w:r>
              <w:rPr>
                <w:sz w:val="17"/>
              </w:rPr>
              <w:t>Gaussian Naive Bayes</w:t>
            </w:r>
          </w:p>
        </w:tc>
        <w:tc>
          <w:tcPr>
            <w:tcW w:w="3686" w:type="dxa"/>
          </w:tcPr>
          <w:p w14:paraId="22CEB46C" w14:textId="77777777" w:rsidR="000E7128" w:rsidRDefault="00E56318">
            <w:pPr>
              <w:spacing w:before="40" w:after="40"/>
            </w:pPr>
            <w:r>
              <w:rPr>
                <w:sz w:val="17"/>
              </w:rPr>
              <w:t xml:space="preserve">By far the fastest to train (0.10 s). Needs very little data to estimate its parameters. Has no hyperparameters to tune. Provides an honest floor against which to judge whether the other models </w:t>
            </w:r>
            <w:r>
              <w:rPr>
                <w:sz w:val="17"/>
              </w:rPr>
              <w:lastRenderedPageBreak/>
              <w:t>earn their complexity.</w:t>
            </w:r>
          </w:p>
        </w:tc>
        <w:tc>
          <w:tcPr>
            <w:tcW w:w="3686" w:type="dxa"/>
          </w:tcPr>
          <w:p w14:paraId="6EEC4B5A" w14:textId="77777777" w:rsidR="000E7128" w:rsidRDefault="00E56318">
            <w:pPr>
              <w:spacing w:before="40" w:after="40"/>
            </w:pPr>
            <w:r>
              <w:rPr>
                <w:sz w:val="17"/>
              </w:rPr>
              <w:lastRenderedPageBreak/>
              <w:t xml:space="preserve">Its independence assumption is clearly violated by this dataset, which is the direct cause of it finishing last. Models binary 0/1 columns with a Gaussian curve, which does not describe them. Produces poorly calibrated, overconfident </w:t>
            </w:r>
            <w:r>
              <w:rPr>
                <w:sz w:val="17"/>
              </w:rPr>
              <w:lastRenderedPageBreak/>
              <w:t>probabilities. Lowest score on all seven metrics.</w:t>
            </w:r>
          </w:p>
        </w:tc>
      </w:tr>
      <w:tr w:rsidR="000E7128" w14:paraId="4EC5B196" w14:textId="77777777">
        <w:trPr>
          <w:jc w:val="center"/>
        </w:trPr>
        <w:tc>
          <w:tcPr>
            <w:tcW w:w="1656" w:type="dxa"/>
          </w:tcPr>
          <w:p w14:paraId="626414FE" w14:textId="77777777" w:rsidR="000E7128" w:rsidRDefault="00E56318">
            <w:pPr>
              <w:spacing w:before="40" w:after="40"/>
            </w:pPr>
            <w:r>
              <w:rPr>
                <w:sz w:val="17"/>
              </w:rPr>
              <w:lastRenderedPageBreak/>
              <w:t>LightGBM</w:t>
            </w:r>
          </w:p>
        </w:tc>
        <w:tc>
          <w:tcPr>
            <w:tcW w:w="3686" w:type="dxa"/>
          </w:tcPr>
          <w:p w14:paraId="348639CD" w14:textId="77777777" w:rsidR="000E7128" w:rsidRDefault="00E56318">
            <w:pPr>
              <w:spacing w:before="40" w:after="40"/>
            </w:pPr>
            <w:r>
              <w:rPr>
                <w:sz w:val="17"/>
              </w:rPr>
              <w:t>Best score on five of seven metrics and on every metric that is meaningful under imbalance. Most stable results (recall SD 0.0045). Captures interactions without being told about them. Handles imbalance directly via scale_pos_weight. Needs no feature scaling. Still trains in only 1.41 s.</w:t>
            </w:r>
          </w:p>
        </w:tc>
        <w:tc>
          <w:tcPr>
            <w:tcW w:w="3686" w:type="dxa"/>
          </w:tcPr>
          <w:p w14:paraId="1C644C09" w14:textId="77777777" w:rsidR="000E7128" w:rsidRDefault="00E56318">
            <w:pPr>
              <w:spacing w:before="40" w:after="40"/>
            </w:pPr>
            <w:r>
              <w:rPr>
                <w:sz w:val="17"/>
              </w:rPr>
              <w:t>Not directly interpretable — 400 trees cannot be drawn, so explanation depends on secondary tools such as the permutation importance in Section 7.5. The most hyperparameters to tune. Highest training cost of the four. Its advantage over a far simpler model is under one percent of ROC-AUC, so the added complexity buys comparatively little here.</w:t>
            </w:r>
          </w:p>
        </w:tc>
      </w:tr>
    </w:tbl>
    <w:p w14:paraId="113AA9CD" w14:textId="77777777" w:rsidR="000E7128" w:rsidRDefault="000E7128">
      <w:pPr>
        <w:spacing w:after="120"/>
        <w:jc w:val="both"/>
      </w:pPr>
    </w:p>
    <w:p w14:paraId="1290DCF1" w14:textId="77777777" w:rsidR="000E7128" w:rsidRDefault="00E56318">
      <w:pPr>
        <w:jc w:val="both"/>
      </w:pPr>
      <w:r>
        <w:t>Read together, the table explains why the choice made in Section 9 is a genuine trade rather than an obvious win. LightGBM is the better predictor; Logistic Regression is the more explainable model and is very nearly as accurate. Sections 9.2 and 9.3 set out why the predictive advantage was given priority for this particular application, and under what circumstances the opposite decision would be correct.</w:t>
      </w:r>
    </w:p>
    <w:p w14:paraId="5A78B741" w14:textId="77777777" w:rsidR="00137291" w:rsidRDefault="00E56318">
      <w:pPr>
        <w:pStyle w:val="Heading1"/>
      </w:pPr>
      <w:bookmarkStart w:id="58" w:name="_Toc237207588"/>
      <w:r>
        <w:rPr>
          <w:rFonts w:ascii="Times New Roman" w:eastAsia="Times New Roman" w:hAnsi="Times New Roman"/>
        </w:rPr>
        <w:t>9. Selection of the Best Model</w:t>
      </w:r>
      <w:bookmarkEnd w:id="58"/>
    </w:p>
    <w:p w14:paraId="641B312C" w14:textId="77777777" w:rsidR="00137291" w:rsidRDefault="00E56318">
      <w:pPr>
        <w:jc w:val="both"/>
      </w:pPr>
      <w:r>
        <w:t>On the evidence of Sections 7 and 8, LightGBM is selected as the best model for this problem. The decision was not close on the metrics that matter, but neither was it made on a single number, and the reasoning is set out in full below.</w:t>
      </w:r>
    </w:p>
    <w:p w14:paraId="023A48CB" w14:textId="77777777" w:rsidR="00137291" w:rsidRDefault="00E56318">
      <w:pPr>
        <w:pStyle w:val="Heading2"/>
      </w:pPr>
      <w:bookmarkStart w:id="59" w:name="_Toc237207589"/>
      <w:r>
        <w:rPr>
          <w:rFonts w:ascii="Times New Roman" w:eastAsia="Times New Roman" w:hAnsi="Times New Roman"/>
        </w:rPr>
        <w:t>9.1 The Decision</w:t>
      </w:r>
      <w:bookmarkEnd w:id="59"/>
    </w:p>
    <w:tbl>
      <w:tblPr>
        <w:tblStyle w:val="TableGrid"/>
        <w:tblW w:w="0" w:type="auto"/>
        <w:jc w:val="center"/>
        <w:tblLook w:val="04A0" w:firstRow="1" w:lastRow="0" w:firstColumn="1" w:lastColumn="0" w:noHBand="0" w:noVBand="1"/>
      </w:tblPr>
      <w:tblGrid>
        <w:gridCol w:w="2232"/>
        <w:gridCol w:w="6797"/>
      </w:tblGrid>
      <w:tr w:rsidR="00137291" w14:paraId="44F40FB1" w14:textId="77777777">
        <w:trPr>
          <w:jc w:val="center"/>
        </w:trPr>
        <w:tc>
          <w:tcPr>
            <w:tcW w:w="2232" w:type="dxa"/>
          </w:tcPr>
          <w:p w14:paraId="11074521" w14:textId="77777777" w:rsidR="00137291" w:rsidRDefault="00E56318">
            <w:pPr>
              <w:spacing w:before="40" w:after="40"/>
            </w:pPr>
            <w:r>
              <w:rPr>
                <w:b/>
                <w:sz w:val="19"/>
              </w:rPr>
              <w:t>Criterion</w:t>
            </w:r>
          </w:p>
        </w:tc>
        <w:tc>
          <w:tcPr>
            <w:tcW w:w="6797" w:type="dxa"/>
          </w:tcPr>
          <w:p w14:paraId="5EF3AB00" w14:textId="77777777" w:rsidR="00137291" w:rsidRDefault="00E56318">
            <w:pPr>
              <w:spacing w:before="40" w:after="40"/>
            </w:pPr>
            <w:r>
              <w:rPr>
                <w:b/>
                <w:sz w:val="19"/>
              </w:rPr>
              <w:t>Verdict</w:t>
            </w:r>
          </w:p>
        </w:tc>
      </w:tr>
      <w:tr w:rsidR="00137291" w14:paraId="64799DA4" w14:textId="77777777">
        <w:trPr>
          <w:jc w:val="center"/>
        </w:trPr>
        <w:tc>
          <w:tcPr>
            <w:tcW w:w="2232" w:type="dxa"/>
          </w:tcPr>
          <w:p w14:paraId="620ADA55" w14:textId="77777777" w:rsidR="00137291" w:rsidRDefault="00E56318">
            <w:pPr>
              <w:spacing w:before="40" w:after="40"/>
            </w:pPr>
            <w:r>
              <w:rPr>
                <w:sz w:val="19"/>
              </w:rPr>
              <w:t>Selected model</w:t>
            </w:r>
          </w:p>
        </w:tc>
        <w:tc>
          <w:tcPr>
            <w:tcW w:w="6797" w:type="dxa"/>
          </w:tcPr>
          <w:p w14:paraId="5566D155" w14:textId="77777777" w:rsidR="00137291" w:rsidRDefault="00E56318">
            <w:pPr>
              <w:spacing w:before="40" w:after="40"/>
            </w:pPr>
            <w:r>
              <w:rPr>
                <w:sz w:val="19"/>
              </w:rPr>
              <w:t>LightGBM (gradient-boosted decision tree ensemble)</w:t>
            </w:r>
          </w:p>
        </w:tc>
      </w:tr>
      <w:tr w:rsidR="00137291" w14:paraId="6140F459" w14:textId="77777777">
        <w:trPr>
          <w:jc w:val="center"/>
        </w:trPr>
        <w:tc>
          <w:tcPr>
            <w:tcW w:w="2232" w:type="dxa"/>
          </w:tcPr>
          <w:p w14:paraId="28A18EC5" w14:textId="77777777" w:rsidR="00137291" w:rsidRDefault="00E56318">
            <w:pPr>
              <w:spacing w:before="40" w:after="40"/>
            </w:pPr>
            <w:r>
              <w:rPr>
                <w:sz w:val="19"/>
              </w:rPr>
              <w:t>Runner-up</w:t>
            </w:r>
          </w:p>
        </w:tc>
        <w:tc>
          <w:tcPr>
            <w:tcW w:w="6797" w:type="dxa"/>
          </w:tcPr>
          <w:p w14:paraId="58EEEE83" w14:textId="77777777" w:rsidR="00137291" w:rsidRDefault="00E56318">
            <w:pPr>
              <w:spacing w:before="40" w:after="40"/>
            </w:pPr>
            <w:r>
              <w:rPr>
                <w:sz w:val="19"/>
              </w:rPr>
              <w:t>Logistic Regression</w:t>
            </w:r>
          </w:p>
        </w:tc>
      </w:tr>
      <w:tr w:rsidR="00137291" w14:paraId="1F5A1AA9" w14:textId="77777777">
        <w:trPr>
          <w:jc w:val="center"/>
        </w:trPr>
        <w:tc>
          <w:tcPr>
            <w:tcW w:w="2232" w:type="dxa"/>
          </w:tcPr>
          <w:p w14:paraId="13EAF598" w14:textId="77777777" w:rsidR="00137291" w:rsidRDefault="00E56318">
            <w:pPr>
              <w:spacing w:before="40" w:after="40"/>
            </w:pPr>
            <w:r>
              <w:rPr>
                <w:sz w:val="19"/>
              </w:rPr>
              <w:t>Basis of the decision</w:t>
            </w:r>
          </w:p>
        </w:tc>
        <w:tc>
          <w:tcPr>
            <w:tcW w:w="6797" w:type="dxa"/>
          </w:tcPr>
          <w:p w14:paraId="37DC73FA" w14:textId="77777777" w:rsidR="00137291" w:rsidRDefault="00E56318">
            <w:pPr>
              <w:spacing w:before="40" w:after="40"/>
            </w:pPr>
            <w:r>
              <w:rPr>
                <w:sz w:val="19"/>
              </w:rPr>
              <w:t>Highest score on six of the seven metrics measured, including every metric that is meaningful under class imbalance</w:t>
            </w:r>
          </w:p>
        </w:tc>
      </w:tr>
      <w:tr w:rsidR="00137291" w14:paraId="45A34203" w14:textId="77777777">
        <w:trPr>
          <w:jc w:val="center"/>
        </w:trPr>
        <w:tc>
          <w:tcPr>
            <w:tcW w:w="2232" w:type="dxa"/>
          </w:tcPr>
          <w:p w14:paraId="5EBD7AE4" w14:textId="77777777" w:rsidR="00137291" w:rsidRDefault="00E56318">
            <w:pPr>
              <w:spacing w:before="40" w:after="40"/>
            </w:pPr>
            <w:r>
              <w:rPr>
                <w:sz w:val="19"/>
              </w:rPr>
              <w:t>Margin over the runner-up</w:t>
            </w:r>
          </w:p>
        </w:tc>
        <w:tc>
          <w:tcPr>
            <w:tcW w:w="6797" w:type="dxa"/>
          </w:tcPr>
          <w:p w14:paraId="26207132" w14:textId="77777777" w:rsidR="00137291" w:rsidRDefault="00E56318">
            <w:pPr>
              <w:spacing w:before="40" w:after="40"/>
            </w:pPr>
            <w:r>
              <w:rPr>
                <w:sz w:val="19"/>
              </w:rPr>
              <w:t>0.0067 ROC-AUC, 0.0204 PR-AUC, 0.0222 recall</w:t>
            </w:r>
          </w:p>
        </w:tc>
      </w:tr>
    </w:tbl>
    <w:p w14:paraId="2328456F" w14:textId="77777777" w:rsidR="00137291" w:rsidRDefault="00137291">
      <w:pPr>
        <w:spacing w:after="120"/>
        <w:jc w:val="both"/>
      </w:pPr>
    </w:p>
    <w:p w14:paraId="5AFC6CB8" w14:textId="77777777" w:rsidR="00137291" w:rsidRDefault="00E56318">
      <w:pPr>
        <w:pStyle w:val="Heading2"/>
      </w:pPr>
      <w:bookmarkStart w:id="60" w:name="_Toc237207590"/>
      <w:r>
        <w:rPr>
          <w:rFonts w:ascii="Times New Roman" w:eastAsia="Times New Roman" w:hAnsi="Times New Roman"/>
        </w:rPr>
        <w:t>9.2 Reasoning</w:t>
      </w:r>
      <w:bookmarkEnd w:id="60"/>
    </w:p>
    <w:p w14:paraId="20E3ADEE" w14:textId="77777777" w:rsidR="00137291" w:rsidRDefault="00E56318">
      <w:pPr>
        <w:jc w:val="both"/>
      </w:pPr>
      <w:r>
        <w:t>Five considerations support the choice.</w:t>
      </w:r>
    </w:p>
    <w:p w14:paraId="59944A31" w14:textId="77777777" w:rsidR="00137291" w:rsidRDefault="00E56318">
      <w:pPr>
        <w:pStyle w:val="ListBullet"/>
        <w:spacing w:after="60"/>
      </w:pPr>
      <w:r>
        <w:rPr>
          <w:b/>
        </w:rPr>
        <w:t>It leads on every metric that matters here. LightGBM records the highest recall (0.772), F1 (0.478), ROC-AUC (0.809), PR-AUC (0.460) and balanced accuracy (0.733). Logistic Regression edges it only on raw precision, by 0.003, and on raw accuracy, which Section 7.2 explains is misleading on imbalanced data. No competing model wins on any measure that would change the decision.</w:t>
      </w:r>
    </w:p>
    <w:p w14:paraId="28EF25A0" w14:textId="77777777" w:rsidR="00137291" w:rsidRDefault="00E56318">
      <w:pPr>
        <w:pStyle w:val="ListBullet"/>
        <w:spacing w:after="60"/>
      </w:pPr>
      <w:r>
        <w:rPr>
          <w:b/>
        </w:rPr>
        <w:t xml:space="preserve">It recovers the most diabetic cases. </w:t>
      </w:r>
      <w:r>
        <w:t>Recall is the metric of first importance for a screening tool, because a missed diabetic case may go undiagnosed for years whereas a false alarm costs only an unnecessary blood test. LightGBM finds 77.2% of diabetic respondents, against 74.9% for the nearest competitor. Across the 45,957 test records that difference is roughly 180 additional people correctly identified.</w:t>
      </w:r>
    </w:p>
    <w:p w14:paraId="79832D35" w14:textId="77777777" w:rsidR="00137291" w:rsidRDefault="00E56318">
      <w:pPr>
        <w:pStyle w:val="ListBullet"/>
        <w:spacing w:after="60"/>
      </w:pPr>
      <w:r>
        <w:rPr>
          <w:b/>
        </w:rPr>
        <w:t xml:space="preserve">Its lead on PR-AUC is the most meaningful margin. </w:t>
      </w:r>
      <w:r>
        <w:t xml:space="preserve">Precision-recall AUC is the summary least distorted by class imbalance, and it is where LightGBM's advantage is widest, at 0.0204 </w:t>
      </w:r>
      <w:r>
        <w:lastRenderedPageBreak/>
        <w:t>over Logistic Regression. That the gap is largest on the most imbalance-robust metric is evidence the advantage is real rather than an artefact of the scoring.</w:t>
      </w:r>
    </w:p>
    <w:p w14:paraId="386A5266" w14:textId="77777777" w:rsidR="00137291" w:rsidRDefault="00E56318">
      <w:pPr>
        <w:pStyle w:val="ListBullet"/>
        <w:spacing w:after="60"/>
      </w:pPr>
      <w:r>
        <w:rPr>
          <w:b/>
        </w:rPr>
        <w:t xml:space="preserve">Its results are the most stable. </w:t>
      </w:r>
      <w:r>
        <w:t>Across the five cross-validation folds, LightGBM's recall varied by a standard deviation of only 0.0045, the lowest of the four candidates and roughly a quarter of the Decision Tree's 0.0177. A model whose performance barely changes with the sample it is trained on is the safer choice.</w:t>
      </w:r>
    </w:p>
    <w:p w14:paraId="61E7EE8A" w14:textId="77777777" w:rsidR="00137291" w:rsidRDefault="00E56318">
      <w:pPr>
        <w:pStyle w:val="ListBullet"/>
        <w:spacing w:after="60"/>
      </w:pPr>
      <w:r>
        <w:rPr>
          <w:b/>
        </w:rPr>
        <w:t xml:space="preserve">It handles feature interactions the linear model cannot. </w:t>
      </w:r>
      <w:r>
        <w:t>Section 2.5 showed that no individual feature correlates strongly with diabetes; the highest was general health at 0.30. Predictive power here therefore comes from combining weak signals, which is precisely what a boosted ensemble does and what a linear model cannot do unless the interactions are specified in advance.</w:t>
      </w:r>
    </w:p>
    <w:p w14:paraId="19B71C05" w14:textId="77777777" w:rsidR="00137291" w:rsidRDefault="00E56318">
      <w:pPr>
        <w:pStyle w:val="Heading2"/>
      </w:pPr>
      <w:bookmarkStart w:id="61" w:name="_Toc237207591"/>
      <w:r>
        <w:rPr>
          <w:rFonts w:ascii="Times New Roman" w:eastAsia="Times New Roman" w:hAnsi="Times New Roman"/>
        </w:rPr>
        <w:t>9.3 The Argument Against, and Why It Was Rejected</w:t>
      </w:r>
      <w:bookmarkEnd w:id="61"/>
    </w:p>
    <w:p w14:paraId="20BAB745" w14:textId="77777777" w:rsidR="00137291" w:rsidRDefault="00E56318">
      <w:pPr>
        <w:jc w:val="both"/>
      </w:pPr>
      <w:r>
        <w:t>There is a real case for Logistic Regression, and it deserves to be stated rather than glossed over. It trails LightGBM by less than one percent of ROC-AUC while being incomparably easier to explain: it is a single equation, its coefficients convert directly into the odds ratios shown in Figure 9, and a clinician can see exactly why any given person was flagged. In a deployed clinical system subject to regulatory scrutiny, that transparency could well outweigh a fractional gain in accuracy.</w:t>
      </w:r>
    </w:p>
    <w:p w14:paraId="3615A889" w14:textId="77777777" w:rsidR="00137291" w:rsidRDefault="00E56318">
      <w:pPr>
        <w:jc w:val="both"/>
      </w:pPr>
      <w:r>
        <w:t>It was not selected here for two reasons. First, the objective set out in Section 1.2 is to identify as many at-risk individuals as possible for follow-up testing, and on that objective LightGBM is measurably better. Second, the interpretability gap is narrower than it appears: the permutation importance analysis in Section 7.5 already explains which features drive LightGBM's decisions, and its ranking agrees with both the correlation analysis and the Decision Tree. The model is not the black box it is ofte</w:t>
      </w:r>
      <w:r>
        <w:t>n assumed to be.</w:t>
      </w:r>
    </w:p>
    <w:p w14:paraId="77EF5AC5" w14:textId="77777777" w:rsidR="00137291" w:rsidRDefault="00E56318">
      <w:pPr>
        <w:jc w:val="both"/>
      </w:pPr>
      <w:r>
        <w:t>That said, the closeness of the two is a genuine finding rather than an inconvenience, and it is recorded here as such. Logistic Regression remains the recommended fallback if this work were ever taken towards deployment in a setting where every decision must be individually justified.</w:t>
      </w:r>
    </w:p>
    <w:p w14:paraId="347A30F4" w14:textId="77777777" w:rsidR="00137291" w:rsidRDefault="00E56318">
      <w:pPr>
        <w:pStyle w:val="Heading1"/>
      </w:pPr>
      <w:bookmarkStart w:id="62" w:name="_Toc237207592"/>
      <w:r>
        <w:rPr>
          <w:rFonts w:ascii="Times New Roman" w:eastAsia="Times New Roman" w:hAnsi="Times New Roman"/>
        </w:rPr>
        <w:t>10. Testing: Final Evaluation on the Held-Out Set</w:t>
      </w:r>
      <w:bookmarkEnd w:id="62"/>
    </w:p>
    <w:p w14:paraId="4EB4BE02" w14:textId="77777777" w:rsidR="00137291" w:rsidRDefault="00E56318">
      <w:pPr>
        <w:jc w:val="both"/>
      </w:pPr>
      <w:r>
        <w:t>With a single model chosen, the 45,957 held-out records described in Section 3.6 were used for the first and only time. Every figure in this section comes from data that played no part in training the model, in tuning it, or in selecting it over its three competitors, and is therefore the most honest estimate available of how the model would behave on new respondents.</w:t>
      </w:r>
    </w:p>
    <w:p w14:paraId="06EA2381" w14:textId="77777777" w:rsidR="00137291" w:rsidRDefault="00E56318">
      <w:pPr>
        <w:pStyle w:val="Heading2"/>
      </w:pPr>
      <w:bookmarkStart w:id="63" w:name="_Toc237207593"/>
      <w:r>
        <w:rPr>
          <w:rFonts w:ascii="Times New Roman" w:eastAsia="Times New Roman" w:hAnsi="Times New Roman"/>
        </w:rPr>
        <w:t>10.1 Headline Results</w:t>
      </w:r>
      <w:bookmarkEnd w:id="63"/>
    </w:p>
    <w:tbl>
      <w:tblPr>
        <w:tblStyle w:val="TableGrid"/>
        <w:tblW w:w="0" w:type="auto"/>
        <w:jc w:val="center"/>
        <w:tblLook w:val="04A0" w:firstRow="1" w:lastRow="0" w:firstColumn="1" w:lastColumn="0" w:noHBand="0" w:noVBand="1"/>
      </w:tblPr>
      <w:tblGrid>
        <w:gridCol w:w="2477"/>
        <w:gridCol w:w="2477"/>
        <w:gridCol w:w="2232"/>
        <w:gridCol w:w="1843"/>
      </w:tblGrid>
      <w:tr w:rsidR="00137291" w14:paraId="201A1391" w14:textId="77777777">
        <w:trPr>
          <w:jc w:val="center"/>
        </w:trPr>
        <w:tc>
          <w:tcPr>
            <w:tcW w:w="2477" w:type="dxa"/>
          </w:tcPr>
          <w:p w14:paraId="5F60B7FF" w14:textId="77777777" w:rsidR="00137291" w:rsidRDefault="00E56318">
            <w:pPr>
              <w:spacing w:before="40" w:after="40"/>
            </w:pPr>
            <w:r>
              <w:rPr>
                <w:b/>
                <w:sz w:val="20"/>
              </w:rPr>
              <w:t>Metric</w:t>
            </w:r>
          </w:p>
        </w:tc>
        <w:tc>
          <w:tcPr>
            <w:tcW w:w="2477" w:type="dxa"/>
          </w:tcPr>
          <w:p w14:paraId="1C7F8AF4" w14:textId="77777777" w:rsidR="00137291" w:rsidRDefault="00E56318">
            <w:pPr>
              <w:spacing w:before="40" w:after="40"/>
            </w:pPr>
            <w:r>
              <w:rPr>
                <w:b/>
                <w:sz w:val="20"/>
              </w:rPr>
              <w:t>Cross-validation</w:t>
            </w:r>
            <w:r>
              <w:rPr>
                <w:b/>
                <w:sz w:val="20"/>
              </w:rPr>
              <w:br/>
              <w:t>(training set)</w:t>
            </w:r>
          </w:p>
        </w:tc>
        <w:tc>
          <w:tcPr>
            <w:tcW w:w="2232" w:type="dxa"/>
          </w:tcPr>
          <w:p w14:paraId="640279E5" w14:textId="77777777" w:rsidR="00137291" w:rsidRDefault="00E56318">
            <w:pPr>
              <w:spacing w:before="40" w:after="40"/>
            </w:pPr>
            <w:r>
              <w:rPr>
                <w:b/>
                <w:sz w:val="20"/>
              </w:rPr>
              <w:t>Test set</w:t>
            </w:r>
            <w:r>
              <w:rPr>
                <w:b/>
                <w:sz w:val="20"/>
              </w:rPr>
              <w:br/>
              <w:t>(held out)</w:t>
            </w:r>
          </w:p>
        </w:tc>
        <w:tc>
          <w:tcPr>
            <w:tcW w:w="1843" w:type="dxa"/>
          </w:tcPr>
          <w:p w14:paraId="4E0B3C6D" w14:textId="77777777" w:rsidR="00137291" w:rsidRDefault="00E56318">
            <w:pPr>
              <w:spacing w:before="40" w:after="40"/>
            </w:pPr>
            <w:r>
              <w:rPr>
                <w:b/>
                <w:sz w:val="20"/>
              </w:rPr>
              <w:t>Difference</w:t>
            </w:r>
          </w:p>
        </w:tc>
      </w:tr>
      <w:tr w:rsidR="00137291" w14:paraId="10D02392" w14:textId="77777777">
        <w:trPr>
          <w:jc w:val="center"/>
        </w:trPr>
        <w:tc>
          <w:tcPr>
            <w:tcW w:w="2477" w:type="dxa"/>
          </w:tcPr>
          <w:p w14:paraId="236D5FB8" w14:textId="77777777" w:rsidR="00137291" w:rsidRDefault="00E56318">
            <w:pPr>
              <w:spacing w:before="40" w:after="40"/>
            </w:pPr>
            <w:r>
              <w:rPr>
                <w:sz w:val="20"/>
              </w:rPr>
              <w:t>ROC-AUC</w:t>
            </w:r>
          </w:p>
        </w:tc>
        <w:tc>
          <w:tcPr>
            <w:tcW w:w="2477" w:type="dxa"/>
          </w:tcPr>
          <w:p w14:paraId="35FDD89B" w14:textId="77777777" w:rsidR="00137291" w:rsidRDefault="00E56318">
            <w:pPr>
              <w:spacing w:before="40" w:after="40"/>
            </w:pPr>
            <w:r>
              <w:rPr>
                <w:sz w:val="20"/>
              </w:rPr>
              <w:t>0.8088</w:t>
            </w:r>
          </w:p>
        </w:tc>
        <w:tc>
          <w:tcPr>
            <w:tcW w:w="2232" w:type="dxa"/>
          </w:tcPr>
          <w:p w14:paraId="666B8614" w14:textId="77777777" w:rsidR="00137291" w:rsidRDefault="00E56318">
            <w:pPr>
              <w:spacing w:before="40" w:after="40"/>
            </w:pPr>
            <w:r>
              <w:rPr>
                <w:sz w:val="20"/>
              </w:rPr>
              <w:t>0.8142</w:t>
            </w:r>
          </w:p>
        </w:tc>
        <w:tc>
          <w:tcPr>
            <w:tcW w:w="1843" w:type="dxa"/>
          </w:tcPr>
          <w:p w14:paraId="460389F4" w14:textId="77777777" w:rsidR="00137291" w:rsidRDefault="00E56318">
            <w:pPr>
              <w:spacing w:before="40" w:after="40"/>
            </w:pPr>
            <w:r>
              <w:rPr>
                <w:sz w:val="20"/>
              </w:rPr>
              <w:t>+0.0054</w:t>
            </w:r>
          </w:p>
        </w:tc>
      </w:tr>
      <w:tr w:rsidR="00137291" w14:paraId="5A0CAFC0" w14:textId="77777777">
        <w:trPr>
          <w:jc w:val="center"/>
        </w:trPr>
        <w:tc>
          <w:tcPr>
            <w:tcW w:w="2477" w:type="dxa"/>
          </w:tcPr>
          <w:p w14:paraId="1BF147EC" w14:textId="77777777" w:rsidR="00137291" w:rsidRDefault="00E56318">
            <w:pPr>
              <w:spacing w:before="40" w:after="40"/>
            </w:pPr>
            <w:r>
              <w:rPr>
                <w:sz w:val="20"/>
              </w:rPr>
              <w:t>PR-AUC</w:t>
            </w:r>
          </w:p>
        </w:tc>
        <w:tc>
          <w:tcPr>
            <w:tcW w:w="2477" w:type="dxa"/>
          </w:tcPr>
          <w:p w14:paraId="1260DED6" w14:textId="77777777" w:rsidR="00137291" w:rsidRDefault="00E56318">
            <w:pPr>
              <w:spacing w:before="40" w:after="40"/>
            </w:pPr>
            <w:r>
              <w:rPr>
                <w:sz w:val="20"/>
              </w:rPr>
              <w:t>0.4600</w:t>
            </w:r>
          </w:p>
        </w:tc>
        <w:tc>
          <w:tcPr>
            <w:tcW w:w="2232" w:type="dxa"/>
          </w:tcPr>
          <w:p w14:paraId="295170C4" w14:textId="77777777" w:rsidR="00137291" w:rsidRDefault="00E56318">
            <w:pPr>
              <w:spacing w:before="40" w:after="40"/>
            </w:pPr>
            <w:r>
              <w:rPr>
                <w:sz w:val="20"/>
              </w:rPr>
              <w:t>0.4712</w:t>
            </w:r>
          </w:p>
        </w:tc>
        <w:tc>
          <w:tcPr>
            <w:tcW w:w="1843" w:type="dxa"/>
          </w:tcPr>
          <w:p w14:paraId="345FCB72" w14:textId="77777777" w:rsidR="00137291" w:rsidRDefault="00E56318">
            <w:pPr>
              <w:spacing w:before="40" w:after="40"/>
            </w:pPr>
            <w:r>
              <w:rPr>
                <w:sz w:val="20"/>
              </w:rPr>
              <w:t>+0.0112</w:t>
            </w:r>
          </w:p>
        </w:tc>
      </w:tr>
      <w:tr w:rsidR="00137291" w14:paraId="243C3D63" w14:textId="77777777">
        <w:trPr>
          <w:jc w:val="center"/>
        </w:trPr>
        <w:tc>
          <w:tcPr>
            <w:tcW w:w="2477" w:type="dxa"/>
          </w:tcPr>
          <w:p w14:paraId="33BF42B3" w14:textId="77777777" w:rsidR="00137291" w:rsidRDefault="00E56318">
            <w:pPr>
              <w:spacing w:before="40" w:after="40"/>
            </w:pPr>
            <w:r>
              <w:rPr>
                <w:sz w:val="20"/>
              </w:rPr>
              <w:t>Recall</w:t>
            </w:r>
          </w:p>
        </w:tc>
        <w:tc>
          <w:tcPr>
            <w:tcW w:w="2477" w:type="dxa"/>
          </w:tcPr>
          <w:p w14:paraId="4B6EA0B9" w14:textId="77777777" w:rsidR="00137291" w:rsidRDefault="00E56318">
            <w:pPr>
              <w:spacing w:before="40" w:after="40"/>
            </w:pPr>
            <w:r>
              <w:rPr>
                <w:sz w:val="20"/>
              </w:rPr>
              <w:t>0.7715</w:t>
            </w:r>
          </w:p>
        </w:tc>
        <w:tc>
          <w:tcPr>
            <w:tcW w:w="2232" w:type="dxa"/>
          </w:tcPr>
          <w:p w14:paraId="6E18AEEC" w14:textId="77777777" w:rsidR="00137291" w:rsidRDefault="00E56318">
            <w:pPr>
              <w:spacing w:before="40" w:after="40"/>
            </w:pPr>
            <w:r>
              <w:rPr>
                <w:sz w:val="20"/>
              </w:rPr>
              <w:t>0.7728</w:t>
            </w:r>
          </w:p>
        </w:tc>
        <w:tc>
          <w:tcPr>
            <w:tcW w:w="1843" w:type="dxa"/>
          </w:tcPr>
          <w:p w14:paraId="43FB8C25" w14:textId="77777777" w:rsidR="00137291" w:rsidRDefault="00E56318">
            <w:pPr>
              <w:spacing w:before="40" w:after="40"/>
            </w:pPr>
            <w:r>
              <w:rPr>
                <w:sz w:val="20"/>
              </w:rPr>
              <w:t>+0.0013</w:t>
            </w:r>
          </w:p>
        </w:tc>
      </w:tr>
      <w:tr w:rsidR="00137291" w14:paraId="1B3FAD87" w14:textId="77777777">
        <w:trPr>
          <w:jc w:val="center"/>
        </w:trPr>
        <w:tc>
          <w:tcPr>
            <w:tcW w:w="2477" w:type="dxa"/>
          </w:tcPr>
          <w:p w14:paraId="360BBF8E" w14:textId="77777777" w:rsidR="00137291" w:rsidRDefault="00E56318">
            <w:pPr>
              <w:spacing w:before="40" w:after="40"/>
            </w:pPr>
            <w:r>
              <w:rPr>
                <w:sz w:val="20"/>
              </w:rPr>
              <w:t>Precision</w:t>
            </w:r>
          </w:p>
        </w:tc>
        <w:tc>
          <w:tcPr>
            <w:tcW w:w="2477" w:type="dxa"/>
          </w:tcPr>
          <w:p w14:paraId="7BC07416" w14:textId="77777777" w:rsidR="00137291" w:rsidRDefault="00E56318">
            <w:pPr>
              <w:spacing w:before="40" w:after="40"/>
            </w:pPr>
            <w:r>
              <w:rPr>
                <w:sz w:val="20"/>
              </w:rPr>
              <w:t>0.3458</w:t>
            </w:r>
          </w:p>
        </w:tc>
        <w:tc>
          <w:tcPr>
            <w:tcW w:w="2232" w:type="dxa"/>
          </w:tcPr>
          <w:p w14:paraId="21327777" w14:textId="77777777" w:rsidR="00137291" w:rsidRDefault="00E56318">
            <w:pPr>
              <w:spacing w:before="40" w:after="40"/>
            </w:pPr>
            <w:r>
              <w:rPr>
                <w:sz w:val="20"/>
              </w:rPr>
              <w:t>0.3486</w:t>
            </w:r>
          </w:p>
        </w:tc>
        <w:tc>
          <w:tcPr>
            <w:tcW w:w="1843" w:type="dxa"/>
          </w:tcPr>
          <w:p w14:paraId="281DD34B" w14:textId="77777777" w:rsidR="00137291" w:rsidRDefault="00E56318">
            <w:pPr>
              <w:spacing w:before="40" w:after="40"/>
            </w:pPr>
            <w:r>
              <w:rPr>
                <w:sz w:val="20"/>
              </w:rPr>
              <w:t>+0.0028</w:t>
            </w:r>
          </w:p>
        </w:tc>
      </w:tr>
      <w:tr w:rsidR="00137291" w14:paraId="2FA3550D" w14:textId="77777777">
        <w:trPr>
          <w:jc w:val="center"/>
        </w:trPr>
        <w:tc>
          <w:tcPr>
            <w:tcW w:w="2477" w:type="dxa"/>
          </w:tcPr>
          <w:p w14:paraId="74F0E03E" w14:textId="77777777" w:rsidR="00137291" w:rsidRDefault="00E56318">
            <w:pPr>
              <w:spacing w:before="40" w:after="40"/>
            </w:pPr>
            <w:r>
              <w:rPr>
                <w:sz w:val="20"/>
              </w:rPr>
              <w:t>F1</w:t>
            </w:r>
          </w:p>
        </w:tc>
        <w:tc>
          <w:tcPr>
            <w:tcW w:w="2477" w:type="dxa"/>
          </w:tcPr>
          <w:p w14:paraId="57D7A04F" w14:textId="77777777" w:rsidR="00137291" w:rsidRDefault="00E56318">
            <w:pPr>
              <w:spacing w:before="40" w:after="40"/>
            </w:pPr>
            <w:r>
              <w:rPr>
                <w:sz w:val="20"/>
              </w:rPr>
              <w:t>0.4776</w:t>
            </w:r>
          </w:p>
        </w:tc>
        <w:tc>
          <w:tcPr>
            <w:tcW w:w="2232" w:type="dxa"/>
          </w:tcPr>
          <w:p w14:paraId="062DE539" w14:textId="77777777" w:rsidR="00137291" w:rsidRDefault="00E56318">
            <w:pPr>
              <w:spacing w:before="40" w:after="40"/>
            </w:pPr>
            <w:r>
              <w:rPr>
                <w:sz w:val="20"/>
              </w:rPr>
              <w:t>0.4805</w:t>
            </w:r>
          </w:p>
        </w:tc>
        <w:tc>
          <w:tcPr>
            <w:tcW w:w="1843" w:type="dxa"/>
          </w:tcPr>
          <w:p w14:paraId="29BF6C1D" w14:textId="77777777" w:rsidR="00137291" w:rsidRDefault="00E56318">
            <w:pPr>
              <w:spacing w:before="40" w:after="40"/>
            </w:pPr>
            <w:r>
              <w:rPr>
                <w:sz w:val="20"/>
              </w:rPr>
              <w:t>+0.0029</w:t>
            </w:r>
          </w:p>
        </w:tc>
      </w:tr>
      <w:tr w:rsidR="00137291" w14:paraId="4AF34D81" w14:textId="77777777">
        <w:trPr>
          <w:jc w:val="center"/>
        </w:trPr>
        <w:tc>
          <w:tcPr>
            <w:tcW w:w="2477" w:type="dxa"/>
          </w:tcPr>
          <w:p w14:paraId="28029643" w14:textId="77777777" w:rsidR="00137291" w:rsidRDefault="00E56318">
            <w:pPr>
              <w:spacing w:before="40" w:after="40"/>
            </w:pPr>
            <w:r>
              <w:rPr>
                <w:sz w:val="20"/>
              </w:rPr>
              <w:t>Accuracy</w:t>
            </w:r>
          </w:p>
        </w:tc>
        <w:tc>
          <w:tcPr>
            <w:tcW w:w="2477" w:type="dxa"/>
          </w:tcPr>
          <w:p w14:paraId="064B4735" w14:textId="77777777" w:rsidR="00137291" w:rsidRDefault="00E56318">
            <w:pPr>
              <w:spacing w:before="40" w:after="40"/>
            </w:pPr>
            <w:r>
              <w:rPr>
                <w:sz w:val="20"/>
              </w:rPr>
              <w:t>0.7082</w:t>
            </w:r>
          </w:p>
        </w:tc>
        <w:tc>
          <w:tcPr>
            <w:tcW w:w="2232" w:type="dxa"/>
          </w:tcPr>
          <w:p w14:paraId="10F77EF1" w14:textId="77777777" w:rsidR="00137291" w:rsidRDefault="00E56318">
            <w:pPr>
              <w:spacing w:before="40" w:after="40"/>
            </w:pPr>
            <w:r>
              <w:rPr>
                <w:sz w:val="20"/>
              </w:rPr>
              <w:t>0.7111</w:t>
            </w:r>
          </w:p>
        </w:tc>
        <w:tc>
          <w:tcPr>
            <w:tcW w:w="1843" w:type="dxa"/>
          </w:tcPr>
          <w:p w14:paraId="01CDB05B" w14:textId="77777777" w:rsidR="00137291" w:rsidRDefault="00E56318">
            <w:pPr>
              <w:spacing w:before="40" w:after="40"/>
            </w:pPr>
            <w:r>
              <w:rPr>
                <w:sz w:val="20"/>
              </w:rPr>
              <w:t>+0.0029</w:t>
            </w:r>
          </w:p>
        </w:tc>
      </w:tr>
      <w:tr w:rsidR="00137291" w14:paraId="526FC446" w14:textId="77777777">
        <w:trPr>
          <w:jc w:val="center"/>
        </w:trPr>
        <w:tc>
          <w:tcPr>
            <w:tcW w:w="2477" w:type="dxa"/>
          </w:tcPr>
          <w:p w14:paraId="72F11B6A" w14:textId="77777777" w:rsidR="00137291" w:rsidRDefault="00E56318">
            <w:pPr>
              <w:spacing w:before="40" w:after="40"/>
            </w:pPr>
            <w:r>
              <w:rPr>
                <w:sz w:val="20"/>
              </w:rPr>
              <w:lastRenderedPageBreak/>
              <w:t>Balanced accuracy</w:t>
            </w:r>
          </w:p>
        </w:tc>
        <w:tc>
          <w:tcPr>
            <w:tcW w:w="2477" w:type="dxa"/>
          </w:tcPr>
          <w:p w14:paraId="26B5A247" w14:textId="77777777" w:rsidR="00137291" w:rsidRDefault="00E56318">
            <w:pPr>
              <w:spacing w:before="40" w:after="40"/>
            </w:pPr>
            <w:r>
              <w:rPr>
                <w:sz w:val="20"/>
              </w:rPr>
              <w:t>0.7332</w:t>
            </w:r>
          </w:p>
        </w:tc>
        <w:tc>
          <w:tcPr>
            <w:tcW w:w="2232" w:type="dxa"/>
          </w:tcPr>
          <w:p w14:paraId="211F3F82" w14:textId="77777777" w:rsidR="00137291" w:rsidRDefault="00E56318">
            <w:pPr>
              <w:spacing w:before="40" w:after="40"/>
            </w:pPr>
            <w:r>
              <w:rPr>
                <w:sz w:val="20"/>
              </w:rPr>
              <w:t>0.7355</w:t>
            </w:r>
          </w:p>
        </w:tc>
        <w:tc>
          <w:tcPr>
            <w:tcW w:w="1843" w:type="dxa"/>
          </w:tcPr>
          <w:p w14:paraId="46D41D2B" w14:textId="77777777" w:rsidR="00137291" w:rsidRDefault="00E56318">
            <w:pPr>
              <w:spacing w:before="40" w:after="40"/>
            </w:pPr>
            <w:r>
              <w:rPr>
                <w:sz w:val="20"/>
              </w:rPr>
              <w:t>+0.0023</w:t>
            </w:r>
          </w:p>
        </w:tc>
      </w:tr>
    </w:tbl>
    <w:p w14:paraId="24C9A07A" w14:textId="77777777" w:rsidR="00137291" w:rsidRDefault="00137291">
      <w:pPr>
        <w:spacing w:after="120"/>
        <w:jc w:val="both"/>
      </w:pPr>
    </w:p>
    <w:p w14:paraId="661E2323" w14:textId="77777777" w:rsidR="00137291" w:rsidRDefault="00E56318">
      <w:pPr>
        <w:jc w:val="both"/>
      </w:pPr>
      <w:r>
        <w:t>The test scores are marginally higher than the cross-validated estimates across every metric, with the largest difference being 0.011. This is the result one hopes for: had the test figures fallen well short of the cross-validated ones, it would indicate the model had been over-fitted to the training data or that the comparison had somehow leaked information from the test set. Differences this small in the favourable direction are ordinary sampling variation and confirm that the preprocessing discipline des</w:t>
      </w:r>
      <w:r>
        <w:t>cribed in Section 3.7 held.</w:t>
      </w:r>
    </w:p>
    <w:p w14:paraId="2D36E61C" w14:textId="77777777" w:rsidR="00137291" w:rsidRDefault="00E56318">
      <w:pPr>
        <w:pStyle w:val="Heading2"/>
      </w:pPr>
      <w:bookmarkStart w:id="64" w:name="_Toc237207594"/>
      <w:r>
        <w:rPr>
          <w:rFonts w:ascii="Times New Roman" w:eastAsia="Times New Roman" w:hAnsi="Times New Roman"/>
        </w:rPr>
        <w:t>10.2 Confusion Matrix for the Selected Model</w:t>
      </w:r>
      <w:bookmarkEnd w:id="64"/>
    </w:p>
    <w:p w14:paraId="2E268555" w14:textId="77777777" w:rsidR="00137291" w:rsidRDefault="00E56318">
      <w:pPr>
        <w:jc w:val="both"/>
      </w:pPr>
      <w:r>
        <w:t>A single score conceals the thing that matters most in a medical application, which is how many people the model missed. The confusion matrix below makes that visible.</w:t>
      </w:r>
    </w:p>
    <w:p w14:paraId="16D5DA75" w14:textId="77777777" w:rsidR="00137291" w:rsidRDefault="00E56318">
      <w:pPr>
        <w:spacing w:before="200" w:after="60"/>
        <w:jc w:val="center"/>
      </w:pPr>
      <w:r>
        <w:rPr>
          <w:noProof/>
        </w:rPr>
        <w:drawing>
          <wp:inline distT="0" distB="0" distL="0" distR="0" wp14:anchorId="1626A218" wp14:editId="63252747">
            <wp:extent cx="5029200" cy="4086225"/>
            <wp:effectExtent l="0" t="0" r="0" b="0"/>
            <wp:docPr id="10679316" name="Picture 1067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nfusion_matrix.png"/>
                    <pic:cNvPicPr/>
                  </pic:nvPicPr>
                  <pic:blipFill>
                    <a:blip r:embed="rId18"/>
                    <a:stretch>
                      <a:fillRect/>
                    </a:stretch>
                  </pic:blipFill>
                  <pic:spPr>
                    <a:xfrm>
                      <a:off x="0" y="0"/>
                      <a:ext cx="5029200" cy="4086225"/>
                    </a:xfrm>
                    <a:prstGeom prst="rect">
                      <a:avLst/>
                    </a:prstGeom>
                  </pic:spPr>
                </pic:pic>
              </a:graphicData>
            </a:graphic>
          </wp:inline>
        </w:drawing>
      </w:r>
    </w:p>
    <w:p w14:paraId="252A8669" w14:textId="77777777" w:rsidR="00137291" w:rsidRDefault="00E56318">
      <w:pPr>
        <w:pStyle w:val="Caption"/>
      </w:pPr>
      <w:bookmarkStart w:id="65" w:name="_Toc237207613"/>
      <w:r>
        <w:t>Figure 12: Confusion matrix for LightGBM on the held-out test set at the default decision threshold of 0.50.</w:t>
      </w:r>
      <w:bookmarkEnd w:id="65"/>
    </w:p>
    <w:p w14:paraId="6B731DB1" w14:textId="77777777" w:rsidR="00137291" w:rsidRDefault="00E56318">
      <w:pPr>
        <w:jc w:val="both"/>
      </w:pPr>
      <w:r>
        <w:t>Of the 7,945 genuinely diabetic respondents in the test set, the model correctly identified 6,140 and missed 1,805. Of the 38,012 non-diabetic respondents, it correctly cleared 26,541 and incorrectly flagged 11,471. In the terms of the intended application, screening this population of 45,957 people would refer 17,611 of them for a confirmatory blood test, and that referral list would contain roughly three quarters of everyone who actually has the condition.</w:t>
      </w:r>
    </w:p>
    <w:p w14:paraId="3A470E4E" w14:textId="77777777" w:rsidR="00137291" w:rsidRDefault="00E56318">
      <w:pPr>
        <w:pStyle w:val="Heading2"/>
      </w:pPr>
      <w:bookmarkStart w:id="66" w:name="_Toc237207595"/>
      <w:r>
        <w:rPr>
          <w:rFonts w:ascii="Times New Roman" w:eastAsia="Times New Roman" w:hAnsi="Times New Roman"/>
        </w:rPr>
        <w:lastRenderedPageBreak/>
        <w:t>10.3 The Decision Threshold Is a Policy Choice</w:t>
      </w:r>
      <w:bookmarkEnd w:id="66"/>
    </w:p>
    <w:p w14:paraId="52FC9BAE" w14:textId="77777777" w:rsidR="00137291" w:rsidRDefault="00E56318">
      <w:pPr>
        <w:jc w:val="both"/>
      </w:pPr>
      <w:r>
        <w:t>All the figures above use the conventional cut-off of 0.50: anyone the model scores above 0.50 is flagged. There is nothing sacred about that number, and moving it trades the two kinds of error against one another. Figure 13 shows the whole trade-off.</w:t>
      </w:r>
    </w:p>
    <w:p w14:paraId="3FED37C8" w14:textId="77777777" w:rsidR="00137291" w:rsidRDefault="00E56318">
      <w:pPr>
        <w:spacing w:before="200" w:after="60"/>
        <w:jc w:val="center"/>
      </w:pPr>
      <w:r>
        <w:rPr>
          <w:noProof/>
        </w:rPr>
        <w:drawing>
          <wp:inline distT="0" distB="0" distL="0" distR="0" wp14:anchorId="2360CBF6" wp14:editId="537D7395">
            <wp:extent cx="5733288" cy="3356071"/>
            <wp:effectExtent l="0" t="0" r="0" b="0"/>
            <wp:docPr id="10679317" name="Picture 1067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hreshold.png"/>
                    <pic:cNvPicPr/>
                  </pic:nvPicPr>
                  <pic:blipFill>
                    <a:blip r:embed="rId19"/>
                    <a:stretch>
                      <a:fillRect/>
                    </a:stretch>
                  </pic:blipFill>
                  <pic:spPr>
                    <a:xfrm>
                      <a:off x="0" y="0"/>
                      <a:ext cx="5733288" cy="3356071"/>
                    </a:xfrm>
                    <a:prstGeom prst="rect">
                      <a:avLst/>
                    </a:prstGeom>
                  </pic:spPr>
                </pic:pic>
              </a:graphicData>
            </a:graphic>
          </wp:inline>
        </w:drawing>
      </w:r>
    </w:p>
    <w:p w14:paraId="0A81B7C5" w14:textId="77777777" w:rsidR="00137291" w:rsidRDefault="00E56318">
      <w:pPr>
        <w:pStyle w:val="Caption"/>
      </w:pPr>
      <w:bookmarkStart w:id="67" w:name="_Toc237207614"/>
      <w:r>
        <w:t>Figure 13: Precision, recall and F1 across the full range of decision thresholds, with three candidate operating points marked.</w:t>
      </w:r>
      <w:bookmarkEnd w:id="67"/>
    </w:p>
    <w:p w14:paraId="2D73B851" w14:textId="77777777" w:rsidR="00137291" w:rsidRDefault="00E56318">
      <w:pPr>
        <w:jc w:val="both"/>
      </w:pPr>
      <w:r>
        <w:t>Three operating points were examined. The thresholds themselves were chosen using out-of-fold predictions on the training set, not on the test set, so the comparison below remains honest.</w:t>
      </w:r>
    </w:p>
    <w:tbl>
      <w:tblPr>
        <w:tblStyle w:val="TableGrid"/>
        <w:tblW w:w="0" w:type="auto"/>
        <w:jc w:val="center"/>
        <w:tblLook w:val="04A0" w:firstRow="1" w:lastRow="0" w:firstColumn="1" w:lastColumn="0" w:noHBand="0" w:noVBand="1"/>
      </w:tblPr>
      <w:tblGrid>
        <w:gridCol w:w="1901"/>
        <w:gridCol w:w="1037"/>
        <w:gridCol w:w="1123"/>
        <w:gridCol w:w="950"/>
        <w:gridCol w:w="720"/>
        <w:gridCol w:w="1512"/>
        <w:gridCol w:w="1786"/>
      </w:tblGrid>
      <w:tr w:rsidR="00137291" w14:paraId="7D3A71D1" w14:textId="77777777">
        <w:trPr>
          <w:jc w:val="center"/>
        </w:trPr>
        <w:tc>
          <w:tcPr>
            <w:tcW w:w="1901" w:type="dxa"/>
          </w:tcPr>
          <w:p w14:paraId="4B72B44C" w14:textId="77777777" w:rsidR="00137291" w:rsidRDefault="00E56318">
            <w:pPr>
              <w:spacing w:before="40" w:after="40"/>
            </w:pPr>
            <w:r>
              <w:rPr>
                <w:b/>
                <w:sz w:val="18"/>
              </w:rPr>
              <w:t>Threshold</w:t>
            </w:r>
          </w:p>
        </w:tc>
        <w:tc>
          <w:tcPr>
            <w:tcW w:w="1037" w:type="dxa"/>
          </w:tcPr>
          <w:p w14:paraId="0A7B9C48" w14:textId="77777777" w:rsidR="00137291" w:rsidRDefault="00E56318">
            <w:pPr>
              <w:spacing w:before="40" w:after="40"/>
            </w:pPr>
            <w:r>
              <w:rPr>
                <w:b/>
                <w:sz w:val="18"/>
              </w:rPr>
              <w:t>Accuracy</w:t>
            </w:r>
          </w:p>
        </w:tc>
        <w:tc>
          <w:tcPr>
            <w:tcW w:w="1123" w:type="dxa"/>
          </w:tcPr>
          <w:p w14:paraId="4327335F" w14:textId="77777777" w:rsidR="00137291" w:rsidRDefault="00E56318">
            <w:pPr>
              <w:spacing w:before="40" w:after="40"/>
            </w:pPr>
            <w:r>
              <w:rPr>
                <w:b/>
                <w:sz w:val="18"/>
              </w:rPr>
              <w:t>Precision</w:t>
            </w:r>
          </w:p>
        </w:tc>
        <w:tc>
          <w:tcPr>
            <w:tcW w:w="950" w:type="dxa"/>
          </w:tcPr>
          <w:p w14:paraId="51EAACB6" w14:textId="77777777" w:rsidR="00137291" w:rsidRDefault="00E56318">
            <w:pPr>
              <w:spacing w:before="40" w:after="40"/>
            </w:pPr>
            <w:r>
              <w:rPr>
                <w:b/>
                <w:sz w:val="18"/>
              </w:rPr>
              <w:t>Recall</w:t>
            </w:r>
          </w:p>
        </w:tc>
        <w:tc>
          <w:tcPr>
            <w:tcW w:w="720" w:type="dxa"/>
          </w:tcPr>
          <w:p w14:paraId="32F09CDB" w14:textId="77777777" w:rsidR="00137291" w:rsidRDefault="00E56318">
            <w:pPr>
              <w:spacing w:before="40" w:after="40"/>
            </w:pPr>
            <w:r>
              <w:rPr>
                <w:b/>
                <w:sz w:val="18"/>
              </w:rPr>
              <w:t>F1</w:t>
            </w:r>
          </w:p>
        </w:tc>
        <w:tc>
          <w:tcPr>
            <w:tcW w:w="1512" w:type="dxa"/>
          </w:tcPr>
          <w:p w14:paraId="53BE561F" w14:textId="77777777" w:rsidR="00137291" w:rsidRDefault="00E56318">
            <w:pPr>
              <w:spacing w:before="40" w:after="40"/>
            </w:pPr>
            <w:r>
              <w:rPr>
                <w:b/>
                <w:sz w:val="18"/>
              </w:rPr>
              <w:t>Diabetics missed</w:t>
            </w:r>
          </w:p>
        </w:tc>
        <w:tc>
          <w:tcPr>
            <w:tcW w:w="1786" w:type="dxa"/>
          </w:tcPr>
          <w:p w14:paraId="47FAD7ED" w14:textId="77777777" w:rsidR="00137291" w:rsidRDefault="00E56318">
            <w:pPr>
              <w:spacing w:before="40" w:after="40"/>
            </w:pPr>
            <w:r>
              <w:rPr>
                <w:b/>
                <w:sz w:val="18"/>
              </w:rPr>
              <w:t>Healthy people flagged</w:t>
            </w:r>
          </w:p>
        </w:tc>
      </w:tr>
      <w:tr w:rsidR="00137291" w14:paraId="11E6CCBA" w14:textId="77777777">
        <w:trPr>
          <w:jc w:val="center"/>
        </w:trPr>
        <w:tc>
          <w:tcPr>
            <w:tcW w:w="1901" w:type="dxa"/>
          </w:tcPr>
          <w:p w14:paraId="462D4D25" w14:textId="77777777" w:rsidR="00137291" w:rsidRDefault="00E56318">
            <w:pPr>
              <w:spacing w:before="40" w:after="40"/>
            </w:pPr>
            <w:r>
              <w:rPr>
                <w:sz w:val="18"/>
              </w:rPr>
              <w:t>0.33  (high recall)</w:t>
            </w:r>
          </w:p>
        </w:tc>
        <w:tc>
          <w:tcPr>
            <w:tcW w:w="1037" w:type="dxa"/>
          </w:tcPr>
          <w:p w14:paraId="52F565C6" w14:textId="77777777" w:rsidR="00137291" w:rsidRDefault="00E56318">
            <w:pPr>
              <w:spacing w:before="40" w:after="40"/>
            </w:pPr>
            <w:r>
              <w:rPr>
                <w:sz w:val="18"/>
              </w:rPr>
              <w:t>0.594</w:t>
            </w:r>
          </w:p>
        </w:tc>
        <w:tc>
          <w:tcPr>
            <w:tcW w:w="1123" w:type="dxa"/>
          </w:tcPr>
          <w:p w14:paraId="2B4E34E6" w14:textId="77777777" w:rsidR="00137291" w:rsidRDefault="00E56318">
            <w:pPr>
              <w:spacing w:before="40" w:after="40"/>
            </w:pPr>
            <w:r>
              <w:rPr>
                <w:sz w:val="18"/>
              </w:rPr>
              <w:t>0.286</w:t>
            </w:r>
          </w:p>
        </w:tc>
        <w:tc>
          <w:tcPr>
            <w:tcW w:w="950" w:type="dxa"/>
          </w:tcPr>
          <w:p w14:paraId="72501878" w14:textId="77777777" w:rsidR="00137291" w:rsidRDefault="00E56318">
            <w:pPr>
              <w:spacing w:before="40" w:after="40"/>
            </w:pPr>
            <w:r>
              <w:rPr>
                <w:sz w:val="18"/>
              </w:rPr>
              <w:t>0.902</w:t>
            </w:r>
          </w:p>
        </w:tc>
        <w:tc>
          <w:tcPr>
            <w:tcW w:w="720" w:type="dxa"/>
          </w:tcPr>
          <w:p w14:paraId="05C7A749" w14:textId="77777777" w:rsidR="00137291" w:rsidRDefault="00E56318">
            <w:pPr>
              <w:spacing w:before="40" w:after="40"/>
            </w:pPr>
            <w:r>
              <w:rPr>
                <w:sz w:val="18"/>
              </w:rPr>
              <w:t>0.434</w:t>
            </w:r>
          </w:p>
        </w:tc>
        <w:tc>
          <w:tcPr>
            <w:tcW w:w="1512" w:type="dxa"/>
          </w:tcPr>
          <w:p w14:paraId="57696061" w14:textId="77777777" w:rsidR="00137291" w:rsidRDefault="00E56318">
            <w:pPr>
              <w:spacing w:before="40" w:after="40"/>
            </w:pPr>
            <w:r>
              <w:rPr>
                <w:sz w:val="18"/>
              </w:rPr>
              <w:t>782</w:t>
            </w:r>
          </w:p>
        </w:tc>
        <w:tc>
          <w:tcPr>
            <w:tcW w:w="1786" w:type="dxa"/>
          </w:tcPr>
          <w:p w14:paraId="00A3404F" w14:textId="77777777" w:rsidR="00137291" w:rsidRDefault="00E56318">
            <w:pPr>
              <w:spacing w:before="40" w:after="40"/>
            </w:pPr>
            <w:r>
              <w:rPr>
                <w:sz w:val="18"/>
              </w:rPr>
              <w:t>17,896</w:t>
            </w:r>
          </w:p>
        </w:tc>
      </w:tr>
      <w:tr w:rsidR="00137291" w14:paraId="54E5C103" w14:textId="77777777">
        <w:trPr>
          <w:jc w:val="center"/>
        </w:trPr>
        <w:tc>
          <w:tcPr>
            <w:tcW w:w="1901" w:type="dxa"/>
          </w:tcPr>
          <w:p w14:paraId="5E48AD9F" w14:textId="77777777" w:rsidR="00137291" w:rsidRDefault="00E56318">
            <w:pPr>
              <w:spacing w:before="40" w:after="40"/>
            </w:pPr>
            <w:r>
              <w:rPr>
                <w:sz w:val="18"/>
              </w:rPr>
              <w:t>0.50  (default)</w:t>
            </w:r>
          </w:p>
        </w:tc>
        <w:tc>
          <w:tcPr>
            <w:tcW w:w="1037" w:type="dxa"/>
          </w:tcPr>
          <w:p w14:paraId="25399EFE" w14:textId="77777777" w:rsidR="00137291" w:rsidRDefault="00E56318">
            <w:pPr>
              <w:spacing w:before="40" w:after="40"/>
            </w:pPr>
            <w:r>
              <w:rPr>
                <w:sz w:val="18"/>
              </w:rPr>
              <w:t>0.711</w:t>
            </w:r>
          </w:p>
        </w:tc>
        <w:tc>
          <w:tcPr>
            <w:tcW w:w="1123" w:type="dxa"/>
          </w:tcPr>
          <w:p w14:paraId="2E95398F" w14:textId="77777777" w:rsidR="00137291" w:rsidRDefault="00E56318">
            <w:pPr>
              <w:spacing w:before="40" w:after="40"/>
            </w:pPr>
            <w:r>
              <w:rPr>
                <w:sz w:val="18"/>
              </w:rPr>
              <w:t>0.349</w:t>
            </w:r>
          </w:p>
        </w:tc>
        <w:tc>
          <w:tcPr>
            <w:tcW w:w="950" w:type="dxa"/>
          </w:tcPr>
          <w:p w14:paraId="2DCE0123" w14:textId="77777777" w:rsidR="00137291" w:rsidRDefault="00E56318">
            <w:pPr>
              <w:spacing w:before="40" w:after="40"/>
            </w:pPr>
            <w:r>
              <w:rPr>
                <w:sz w:val="18"/>
              </w:rPr>
              <w:t>0.773</w:t>
            </w:r>
          </w:p>
        </w:tc>
        <w:tc>
          <w:tcPr>
            <w:tcW w:w="720" w:type="dxa"/>
          </w:tcPr>
          <w:p w14:paraId="530E5B8E" w14:textId="77777777" w:rsidR="00137291" w:rsidRDefault="00E56318">
            <w:pPr>
              <w:spacing w:before="40" w:after="40"/>
            </w:pPr>
            <w:r>
              <w:rPr>
                <w:sz w:val="18"/>
              </w:rPr>
              <w:t>0.481</w:t>
            </w:r>
          </w:p>
        </w:tc>
        <w:tc>
          <w:tcPr>
            <w:tcW w:w="1512" w:type="dxa"/>
          </w:tcPr>
          <w:p w14:paraId="68DB2722" w14:textId="77777777" w:rsidR="00137291" w:rsidRDefault="00E56318">
            <w:pPr>
              <w:spacing w:before="40" w:after="40"/>
            </w:pPr>
            <w:r>
              <w:rPr>
                <w:sz w:val="18"/>
              </w:rPr>
              <w:t>1,805</w:t>
            </w:r>
          </w:p>
        </w:tc>
        <w:tc>
          <w:tcPr>
            <w:tcW w:w="1786" w:type="dxa"/>
          </w:tcPr>
          <w:p w14:paraId="3A79274E" w14:textId="77777777" w:rsidR="00137291" w:rsidRDefault="00E56318">
            <w:pPr>
              <w:spacing w:before="40" w:after="40"/>
            </w:pPr>
            <w:r>
              <w:rPr>
                <w:sz w:val="18"/>
              </w:rPr>
              <w:t>11,471</w:t>
            </w:r>
          </w:p>
        </w:tc>
      </w:tr>
      <w:tr w:rsidR="00137291" w14:paraId="1FA6D1FD" w14:textId="77777777">
        <w:trPr>
          <w:jc w:val="center"/>
        </w:trPr>
        <w:tc>
          <w:tcPr>
            <w:tcW w:w="1901" w:type="dxa"/>
          </w:tcPr>
          <w:p w14:paraId="0D2A7C97" w14:textId="77777777" w:rsidR="00137291" w:rsidRDefault="00E56318">
            <w:pPr>
              <w:spacing w:before="40" w:after="40"/>
            </w:pPr>
            <w:r>
              <w:rPr>
                <w:sz w:val="18"/>
              </w:rPr>
              <w:t>0.62  (best F1)</w:t>
            </w:r>
          </w:p>
        </w:tc>
        <w:tc>
          <w:tcPr>
            <w:tcW w:w="1037" w:type="dxa"/>
          </w:tcPr>
          <w:p w14:paraId="31FA60EF" w14:textId="77777777" w:rsidR="00137291" w:rsidRDefault="00E56318">
            <w:pPr>
              <w:spacing w:before="40" w:after="40"/>
            </w:pPr>
            <w:r>
              <w:rPr>
                <w:sz w:val="18"/>
              </w:rPr>
              <w:t>0.785</w:t>
            </w:r>
          </w:p>
        </w:tc>
        <w:tc>
          <w:tcPr>
            <w:tcW w:w="1123" w:type="dxa"/>
          </w:tcPr>
          <w:p w14:paraId="6D656D84" w14:textId="77777777" w:rsidR="00137291" w:rsidRDefault="00E56318">
            <w:pPr>
              <w:spacing w:before="40" w:after="40"/>
            </w:pPr>
            <w:r>
              <w:rPr>
                <w:sz w:val="18"/>
              </w:rPr>
              <w:t>0.418</w:t>
            </w:r>
          </w:p>
        </w:tc>
        <w:tc>
          <w:tcPr>
            <w:tcW w:w="950" w:type="dxa"/>
          </w:tcPr>
          <w:p w14:paraId="67273FBC" w14:textId="77777777" w:rsidR="00137291" w:rsidRDefault="00E56318">
            <w:pPr>
              <w:spacing w:before="40" w:after="40"/>
            </w:pPr>
            <w:r>
              <w:rPr>
                <w:sz w:val="18"/>
              </w:rPr>
              <w:t>0.621</w:t>
            </w:r>
          </w:p>
        </w:tc>
        <w:tc>
          <w:tcPr>
            <w:tcW w:w="720" w:type="dxa"/>
          </w:tcPr>
          <w:p w14:paraId="67C506F5" w14:textId="77777777" w:rsidR="00137291" w:rsidRDefault="00E56318">
            <w:pPr>
              <w:spacing w:before="40" w:after="40"/>
            </w:pPr>
            <w:r>
              <w:rPr>
                <w:sz w:val="18"/>
              </w:rPr>
              <w:t>0.500</w:t>
            </w:r>
          </w:p>
        </w:tc>
        <w:tc>
          <w:tcPr>
            <w:tcW w:w="1512" w:type="dxa"/>
          </w:tcPr>
          <w:p w14:paraId="0CA8C1EB" w14:textId="77777777" w:rsidR="00137291" w:rsidRDefault="00E56318">
            <w:pPr>
              <w:spacing w:before="40" w:after="40"/>
            </w:pPr>
            <w:r>
              <w:rPr>
                <w:sz w:val="18"/>
              </w:rPr>
              <w:t>3,009</w:t>
            </w:r>
          </w:p>
        </w:tc>
        <w:tc>
          <w:tcPr>
            <w:tcW w:w="1786" w:type="dxa"/>
          </w:tcPr>
          <w:p w14:paraId="412410D7" w14:textId="77777777" w:rsidR="00137291" w:rsidRDefault="00E56318">
            <w:pPr>
              <w:spacing w:before="40" w:after="40"/>
            </w:pPr>
            <w:r>
              <w:rPr>
                <w:sz w:val="18"/>
              </w:rPr>
              <w:t>6,880</w:t>
            </w:r>
          </w:p>
        </w:tc>
      </w:tr>
    </w:tbl>
    <w:p w14:paraId="5DD28E21" w14:textId="77777777" w:rsidR="00137291" w:rsidRDefault="00137291">
      <w:pPr>
        <w:spacing w:after="120"/>
        <w:jc w:val="both"/>
      </w:pPr>
    </w:p>
    <w:p w14:paraId="71A3832B" w14:textId="77777777" w:rsidR="00137291" w:rsidRDefault="00E56318">
      <w:pPr>
        <w:jc w:val="both"/>
      </w:pPr>
      <w:r>
        <w:t>The table shows why accuracy is such a poor guide on this problem. Raising the threshold to 0.62 produces the best F1 score and lifts accuracy from 0.711 to 0.785, which looks like an improvement, yet it misses 3,009 diabetic people instead of 1,805. The threshold that scores best on the summary statistics is the one that fails worst at the actual task.</w:t>
      </w:r>
    </w:p>
    <w:p w14:paraId="28EBFA24" w14:textId="77777777" w:rsidR="00137291" w:rsidRDefault="00E56318">
      <w:pPr>
        <w:jc w:val="both"/>
      </w:pPr>
      <w:r>
        <w:t>The default of 0.50 is retained as the recommended operating point. It catches 77.3% of cases at a cost of 11,471 unnecessary blood tests, which is a reasonable balance when the follow-up test is cheap and non-invasive. Where missing a case is judged unacceptable, the 0.33 threshold reduces missed diagnoses to 782, catching 90.2% of cases, at the price of flagging almost half the population. That decision belongs to whoever operates the screening programme, not to the model.</w:t>
      </w:r>
    </w:p>
    <w:p w14:paraId="7FE7F1BE" w14:textId="77777777" w:rsidR="00137291" w:rsidRDefault="00E56318">
      <w:pPr>
        <w:pStyle w:val="Heading2"/>
      </w:pPr>
      <w:bookmarkStart w:id="68" w:name="_Toc237207596"/>
      <w:r>
        <w:rPr>
          <w:rFonts w:ascii="Times New Roman" w:eastAsia="Times New Roman" w:hAnsi="Times New Roman"/>
        </w:rPr>
        <w:lastRenderedPageBreak/>
        <w:t>10.4 Conclusion</w:t>
      </w:r>
      <w:bookmarkEnd w:id="68"/>
    </w:p>
    <w:p w14:paraId="00320ED9" w14:textId="77777777" w:rsidR="00137291" w:rsidRDefault="00E56318">
      <w:pPr>
        <w:jc w:val="both"/>
      </w:pPr>
      <w:r>
        <w:t>The project set out to determine whether diabetes risk can be predicted from self-reported health and lifestyle information alone, without any laboratory measurement. The answer is a qualified yes. LightGBM achieves a ROC-AUC of 0.814 on data it has never seen, identifying 77.3% of diabetic respondents from twenty-one survey answers that cost nothing to collect.</w:t>
      </w:r>
    </w:p>
    <w:p w14:paraId="1B704206" w14:textId="77777777" w:rsidR="00137291" w:rsidRDefault="00E56318">
      <w:pPr>
        <w:jc w:val="both"/>
      </w:pPr>
      <w:r>
        <w:t>The qualification is precision. Roughly two in three flagged individuals do not have diabetes, so the output is a referral list rather than a diagnosis. That is an appropriate role for a screening instrument, and the model would be genuinely useful for deciding whom to test first in a population where testing everybody is not affordable. It would not be appropriate as a substitute for an HbA1c or fasting glucose test, and nothing in these results suggests otherwise.</w:t>
      </w:r>
    </w:p>
    <w:p w14:paraId="3CA19395" w14:textId="77777777" w:rsidR="0022545D" w:rsidRDefault="00746ABA">
      <w:pPr>
        <w:pStyle w:val="Heading1"/>
      </w:pPr>
      <w:bookmarkStart w:id="69" w:name="_Toc237207597"/>
      <w:r>
        <w:rPr>
          <w:rFonts w:ascii="Times New Roman" w:hAnsi="Times New Roman"/>
        </w:rPr>
        <w:t>11. References</w:t>
      </w:r>
      <w:bookmarkEnd w:id="69"/>
    </w:p>
    <w:p w14:paraId="1DA79439" w14:textId="77777777" w:rsidR="0022545D" w:rsidRDefault="00E56318">
      <w:pPr>
        <w:spacing w:after="120"/>
        <w:ind w:left="504" w:hanging="504"/>
        <w:jc w:val="both"/>
      </w:pPr>
      <w:r>
        <w:rPr>
          <w:sz w:val="21"/>
        </w:rPr>
        <w:t>[1]  Centers</w:t>
      </w:r>
      <w:r>
        <w:rPr>
          <w:sz w:val="21"/>
        </w:rPr>
        <w:t xml:space="preserve"> for Disease Control and Prevention. Behavioral Risk Factor Surveillance System Survey Data, 2015. U.S. Department of Health and Human Services, Atlanta, Georgia. Available at: https://www.cdc.gov/brfss/annual_data/annual_2015.html</w:t>
      </w:r>
    </w:p>
    <w:p w14:paraId="40EE010F" w14:textId="77777777" w:rsidR="0022545D" w:rsidRDefault="00E56318">
      <w:pPr>
        <w:spacing w:after="120"/>
        <w:ind w:left="504" w:hanging="504"/>
        <w:jc w:val="both"/>
      </w:pPr>
      <w:r>
        <w:rPr>
          <w:sz w:val="21"/>
        </w:rPr>
        <w:t>[2]  Teboul, A. Diabetes Health Indicators Dataset. Kaggle. Available at: https://www.kaggle.com/datasets/alexteboul/diabetes-health-indicators-dataset</w:t>
      </w:r>
    </w:p>
    <w:p w14:paraId="05AB78B1" w14:textId="77777777" w:rsidR="0022545D" w:rsidRDefault="00E56318">
      <w:pPr>
        <w:spacing w:after="120"/>
        <w:ind w:left="504" w:hanging="504"/>
        <w:jc w:val="both"/>
      </w:pPr>
      <w:r>
        <w:rPr>
          <w:sz w:val="21"/>
        </w:rPr>
        <w:t>[3]  Xie</w:t>
      </w:r>
      <w:r>
        <w:rPr>
          <w:sz w:val="21"/>
        </w:rPr>
        <w:t>, Z., Nikolayeva, O., Luo, J. and Li, D. (2019). Building Risk Prediction Models for Type 2 Diabetes Using Machine Learning Techniques. Preventing Chronic Disease, 16, E130.</w:t>
      </w:r>
    </w:p>
    <w:p w14:paraId="1E41C26B" w14:textId="77777777" w:rsidR="0022545D" w:rsidRDefault="00E56318">
      <w:pPr>
        <w:spacing w:after="120"/>
        <w:ind w:left="504" w:hanging="504"/>
        <w:jc w:val="both"/>
      </w:pPr>
      <w:r>
        <w:rPr>
          <w:sz w:val="21"/>
        </w:rPr>
        <w:t>[4]  Centers for Disease Control and Prevention (2020). National Diabetes Statistics Report. U.S. Department of Health and Human Services, Atlanta, Georgia.</w:t>
      </w:r>
    </w:p>
    <w:p w14:paraId="5BCC4B7A" w14:textId="77777777" w:rsidR="0022545D" w:rsidRDefault="00E56318">
      <w:pPr>
        <w:spacing w:after="120"/>
        <w:ind w:left="504" w:hanging="504"/>
        <w:jc w:val="both"/>
      </w:pPr>
      <w:r>
        <w:rPr>
          <w:sz w:val="21"/>
        </w:rPr>
        <w:t>[5]  Pedregosa, F. et al. (2011). Scikit-learn: Machine Learning in Python. Journal of Machine Learning Research, 12, pp. 2825–2830.</w:t>
      </w:r>
    </w:p>
    <w:p w14:paraId="47786189" w14:textId="77777777" w:rsidR="0022545D" w:rsidRDefault="00E56318">
      <w:pPr>
        <w:spacing w:after="120"/>
        <w:ind w:left="504" w:hanging="504"/>
        <w:jc w:val="both"/>
      </w:pPr>
      <w:r>
        <w:rPr>
          <w:sz w:val="21"/>
        </w:rPr>
        <w:t>[6]  McKinney</w:t>
      </w:r>
      <w:r>
        <w:rPr>
          <w:sz w:val="21"/>
        </w:rPr>
        <w:t>, W. (2010). Data Structures for Statistical Computing in Python. Proceedings of the 9th Python in Science Conference, pp. 56–61.</w:t>
      </w:r>
    </w:p>
    <w:p w14:paraId="704292EB" w14:textId="77777777" w:rsidR="000E7128" w:rsidRDefault="00E56318">
      <w:r>
        <w:br w:type="page"/>
      </w:r>
    </w:p>
    <w:p w14:paraId="450B2C85" w14:textId="77777777" w:rsidR="000E7128" w:rsidRDefault="00E56318">
      <w:pPr>
        <w:pStyle w:val="Heading1"/>
      </w:pPr>
      <w:bookmarkStart w:id="70" w:name="_Toc237207598"/>
      <w:r>
        <w:rPr>
          <w:rFonts w:ascii="Times New Roman" w:eastAsia="Times New Roman" w:hAnsi="Times New Roman"/>
        </w:rPr>
        <w:lastRenderedPageBreak/>
        <w:t>Appendix A — Complete Code</w:t>
      </w:r>
      <w:bookmarkEnd w:id="70"/>
    </w:p>
    <w:p w14:paraId="58B7BA90" w14:textId="77777777" w:rsidR="000E7128" w:rsidRDefault="00E56318">
      <w:pPr>
        <w:jc w:val="both"/>
      </w:pPr>
      <w:r>
        <w:t>The complete source code for the project, reproduced exactly as it was run. The work is split across three Jupyter notebooks that execute in sequence, each writing files the next one reads. Running them in order reproduces every number and every figure in this report.</w:t>
      </w:r>
    </w:p>
    <w:p w14:paraId="1B7D14C2" w14:textId="77777777" w:rsidR="000E7128" w:rsidRDefault="00E56318">
      <w:pPr>
        <w:jc w:val="both"/>
      </w:pPr>
      <w:r>
        <w:t>Only the code cells are reproduced here. The notebooks themselves, complete with their commentary and saved output, are included with the submission in the 02_Code folder.</w:t>
      </w:r>
    </w:p>
    <w:tbl>
      <w:tblPr>
        <w:tblStyle w:val="TableGrid"/>
        <w:tblW w:w="0" w:type="auto"/>
        <w:jc w:val="center"/>
        <w:tblLook w:val="04A0" w:firstRow="1" w:lastRow="0" w:firstColumn="1" w:lastColumn="0" w:noHBand="0" w:noVBand="1"/>
      </w:tblPr>
      <w:tblGrid>
        <w:gridCol w:w="3591"/>
        <w:gridCol w:w="4205"/>
        <w:gridCol w:w="1296"/>
      </w:tblGrid>
      <w:tr w:rsidR="000E7128" w14:paraId="3B987A03" w14:textId="77777777">
        <w:trPr>
          <w:jc w:val="center"/>
        </w:trPr>
        <w:tc>
          <w:tcPr>
            <w:tcW w:w="3528" w:type="dxa"/>
          </w:tcPr>
          <w:p w14:paraId="28922647" w14:textId="77777777" w:rsidR="000E7128" w:rsidRDefault="00E56318">
            <w:pPr>
              <w:spacing w:before="40" w:after="40"/>
            </w:pPr>
            <w:r>
              <w:rPr>
                <w:b/>
                <w:sz w:val="18"/>
              </w:rPr>
              <w:t>Notebook</w:t>
            </w:r>
          </w:p>
        </w:tc>
        <w:tc>
          <w:tcPr>
            <w:tcW w:w="4205" w:type="dxa"/>
          </w:tcPr>
          <w:p w14:paraId="09D3366E" w14:textId="77777777" w:rsidR="000E7128" w:rsidRDefault="00E56318">
            <w:pPr>
              <w:spacing w:before="40" w:after="40"/>
            </w:pPr>
            <w:r>
              <w:rPr>
                <w:b/>
                <w:sz w:val="18"/>
              </w:rPr>
              <w:t>Purpose</w:t>
            </w:r>
          </w:p>
        </w:tc>
        <w:tc>
          <w:tcPr>
            <w:tcW w:w="1296" w:type="dxa"/>
          </w:tcPr>
          <w:p w14:paraId="06DBDC20" w14:textId="77777777" w:rsidR="000E7128" w:rsidRDefault="00E56318">
            <w:pPr>
              <w:spacing w:before="40" w:after="40"/>
            </w:pPr>
            <w:r>
              <w:rPr>
                <w:b/>
                <w:sz w:val="18"/>
              </w:rPr>
              <w:t>Report sections</w:t>
            </w:r>
          </w:p>
        </w:tc>
      </w:tr>
      <w:tr w:rsidR="000E7128" w14:paraId="22229F5B" w14:textId="77777777">
        <w:trPr>
          <w:jc w:val="center"/>
        </w:trPr>
        <w:tc>
          <w:tcPr>
            <w:tcW w:w="3528" w:type="dxa"/>
          </w:tcPr>
          <w:p w14:paraId="638D9C61" w14:textId="77777777" w:rsidR="000E7128" w:rsidRDefault="00E56318">
            <w:pPr>
              <w:spacing w:before="40" w:after="40"/>
            </w:pPr>
            <w:r>
              <w:rPr>
                <w:sz w:val="18"/>
              </w:rPr>
              <w:t>01_data_exploration_and_preprocessing.ipynb</w:t>
            </w:r>
          </w:p>
        </w:tc>
        <w:tc>
          <w:tcPr>
            <w:tcW w:w="4205" w:type="dxa"/>
          </w:tcPr>
          <w:p w14:paraId="4AB52688" w14:textId="77777777" w:rsidR="000E7128" w:rsidRDefault="00E56318">
            <w:pPr>
              <w:spacing w:before="40" w:after="40"/>
            </w:pPr>
            <w:r>
              <w:rPr>
                <w:sz w:val="18"/>
              </w:rPr>
              <w:t>Loads and explores the data, cleans it, and produces the train/test split</w:t>
            </w:r>
          </w:p>
        </w:tc>
        <w:tc>
          <w:tcPr>
            <w:tcW w:w="1296" w:type="dxa"/>
          </w:tcPr>
          <w:p w14:paraId="2293FB76" w14:textId="77777777" w:rsidR="000E7128" w:rsidRDefault="00E56318">
            <w:pPr>
              <w:spacing w:before="40" w:after="40"/>
            </w:pPr>
            <w:r>
              <w:rPr>
                <w:sz w:val="18"/>
              </w:rPr>
              <w:t>2, 3, 4</w:t>
            </w:r>
          </w:p>
        </w:tc>
      </w:tr>
      <w:tr w:rsidR="000E7128" w14:paraId="5584B18B" w14:textId="77777777">
        <w:trPr>
          <w:jc w:val="center"/>
        </w:trPr>
        <w:tc>
          <w:tcPr>
            <w:tcW w:w="3528" w:type="dxa"/>
          </w:tcPr>
          <w:p w14:paraId="25483675" w14:textId="77777777" w:rsidR="000E7128" w:rsidRDefault="00E56318">
            <w:pPr>
              <w:spacing w:before="40" w:after="40"/>
            </w:pPr>
            <w:r>
              <w:rPr>
                <w:sz w:val="18"/>
              </w:rPr>
              <w:t>02_model_training_and_selection.ipynb</w:t>
            </w:r>
          </w:p>
        </w:tc>
        <w:tc>
          <w:tcPr>
            <w:tcW w:w="4205" w:type="dxa"/>
          </w:tcPr>
          <w:p w14:paraId="5E5DFC85" w14:textId="77777777" w:rsidR="000E7128" w:rsidRDefault="00E56318">
            <w:pPr>
              <w:spacing w:before="40" w:after="40"/>
            </w:pPr>
            <w:r>
              <w:rPr>
                <w:sz w:val="18"/>
              </w:rPr>
              <w:t>Trains the four models and compares them by cross-validation</w:t>
            </w:r>
          </w:p>
        </w:tc>
        <w:tc>
          <w:tcPr>
            <w:tcW w:w="1296" w:type="dxa"/>
          </w:tcPr>
          <w:p w14:paraId="56AD683C" w14:textId="77777777" w:rsidR="000E7128" w:rsidRDefault="00E56318">
            <w:pPr>
              <w:spacing w:before="40" w:after="40"/>
            </w:pPr>
            <w:r>
              <w:rPr>
                <w:sz w:val="18"/>
              </w:rPr>
              <w:t>5, 6, 7, 8</w:t>
            </w:r>
          </w:p>
        </w:tc>
      </w:tr>
      <w:tr w:rsidR="000E7128" w14:paraId="0BDE48F7" w14:textId="77777777">
        <w:trPr>
          <w:jc w:val="center"/>
        </w:trPr>
        <w:tc>
          <w:tcPr>
            <w:tcW w:w="3528" w:type="dxa"/>
          </w:tcPr>
          <w:p w14:paraId="5E9C02FA" w14:textId="77777777" w:rsidR="000E7128" w:rsidRDefault="00E56318">
            <w:pPr>
              <w:spacing w:before="40" w:after="40"/>
            </w:pPr>
            <w:r>
              <w:rPr>
                <w:sz w:val="18"/>
              </w:rPr>
              <w:t>03_final_evaluation.ipynb</w:t>
            </w:r>
          </w:p>
        </w:tc>
        <w:tc>
          <w:tcPr>
            <w:tcW w:w="4205" w:type="dxa"/>
          </w:tcPr>
          <w:p w14:paraId="222B16BA" w14:textId="77777777" w:rsidR="000E7128" w:rsidRDefault="00E56318">
            <w:pPr>
              <w:spacing w:before="40" w:after="40"/>
            </w:pPr>
            <w:r>
              <w:rPr>
                <w:sz w:val="18"/>
              </w:rPr>
              <w:t>Evaluates the selected model once on the held-out test set</w:t>
            </w:r>
          </w:p>
        </w:tc>
        <w:tc>
          <w:tcPr>
            <w:tcW w:w="1296" w:type="dxa"/>
          </w:tcPr>
          <w:p w14:paraId="6A13923E" w14:textId="77777777" w:rsidR="000E7128" w:rsidRDefault="00E56318">
            <w:pPr>
              <w:spacing w:before="40" w:after="40"/>
            </w:pPr>
            <w:r>
              <w:rPr>
                <w:sz w:val="18"/>
              </w:rPr>
              <w:t>9, 10</w:t>
            </w:r>
          </w:p>
        </w:tc>
      </w:tr>
    </w:tbl>
    <w:p w14:paraId="69A1E98B" w14:textId="77777777" w:rsidR="000E7128" w:rsidRDefault="000E7128">
      <w:pPr>
        <w:spacing w:after="160"/>
        <w:jc w:val="both"/>
      </w:pPr>
    </w:p>
    <w:p w14:paraId="03897415" w14:textId="77777777" w:rsidR="000E7128" w:rsidRDefault="00E56318">
      <w:pPr>
        <w:pStyle w:val="Heading2"/>
      </w:pPr>
      <w:bookmarkStart w:id="71" w:name="_Toc237207599"/>
      <w:r>
        <w:rPr>
          <w:rFonts w:ascii="Times New Roman" w:eastAsia="Times New Roman" w:hAnsi="Times New Roman"/>
        </w:rPr>
        <w:t>A.1  Data Exploration and Preprocessing</w:t>
      </w:r>
      <w:bookmarkEnd w:id="71"/>
    </w:p>
    <w:p w14:paraId="4B370366" w14:textId="77777777" w:rsidR="000E7128" w:rsidRDefault="00E56318">
      <w:pPr>
        <w:spacing w:after="160"/>
        <w:jc w:val="both"/>
      </w:pPr>
      <w:r>
        <w:rPr>
          <w:i/>
          <w:sz w:val="19"/>
        </w:rPr>
        <w:t>Source file: 01_data_exploration_and_preprocessing.ipynb</w:t>
      </w:r>
    </w:p>
    <w:p w14:paraId="188A3B9F" w14:textId="77777777" w:rsidR="000E7128" w:rsidRDefault="00E56318">
      <w:pPr>
        <w:spacing w:after="40"/>
        <w:jc w:val="both"/>
      </w:pPr>
      <w:r>
        <w:rPr>
          <w:b/>
          <w:sz w:val="18"/>
        </w:rPr>
        <w:t>Cell 1</w:t>
      </w:r>
    </w:p>
    <w:p w14:paraId="0A1DF4E4" w14:textId="77777777" w:rsidR="000E7128" w:rsidRDefault="00E56318">
      <w:pPr>
        <w:spacing w:after="0" w:line="240" w:lineRule="auto"/>
        <w:ind w:left="259"/>
      </w:pPr>
      <w:r>
        <w:rPr>
          <w:rFonts w:ascii="Consolas" w:eastAsia="Consolas" w:hAnsi="Consolas"/>
          <w:sz w:val="16"/>
        </w:rPr>
        <w:t>import os</w:t>
      </w:r>
    </w:p>
    <w:p w14:paraId="3A489629" w14:textId="77777777" w:rsidR="000E7128" w:rsidRDefault="00E56318">
      <w:pPr>
        <w:spacing w:after="0" w:line="240" w:lineRule="auto"/>
        <w:ind w:left="259"/>
      </w:pPr>
      <w:r>
        <w:rPr>
          <w:rFonts w:ascii="Consolas" w:eastAsia="Consolas" w:hAnsi="Consolas"/>
          <w:sz w:val="16"/>
        </w:rPr>
        <w:t>import glob</w:t>
      </w:r>
    </w:p>
    <w:p w14:paraId="0DB579BD" w14:textId="77777777" w:rsidR="000E7128" w:rsidRDefault="000E7128">
      <w:pPr>
        <w:spacing w:after="0" w:line="240" w:lineRule="auto"/>
        <w:ind w:left="259"/>
      </w:pPr>
    </w:p>
    <w:p w14:paraId="060C0F25" w14:textId="77777777" w:rsidR="000E7128" w:rsidRDefault="00E56318">
      <w:pPr>
        <w:spacing w:after="0" w:line="240" w:lineRule="auto"/>
        <w:ind w:left="259"/>
      </w:pPr>
      <w:r>
        <w:rPr>
          <w:rFonts w:ascii="Consolas" w:eastAsia="Consolas" w:hAnsi="Consolas"/>
          <w:sz w:val="16"/>
        </w:rPr>
        <w:t>import numpy as np</w:t>
      </w:r>
    </w:p>
    <w:p w14:paraId="17ADBCDC" w14:textId="77777777" w:rsidR="000E7128" w:rsidRDefault="00E56318">
      <w:pPr>
        <w:spacing w:after="0" w:line="240" w:lineRule="auto"/>
        <w:ind w:left="259"/>
      </w:pPr>
      <w:r>
        <w:rPr>
          <w:rFonts w:ascii="Consolas" w:eastAsia="Consolas" w:hAnsi="Consolas"/>
          <w:sz w:val="16"/>
        </w:rPr>
        <w:t>import pandas as pd</w:t>
      </w:r>
    </w:p>
    <w:p w14:paraId="7F330328" w14:textId="77777777" w:rsidR="000E7128" w:rsidRDefault="00E56318">
      <w:pPr>
        <w:spacing w:after="0" w:line="240" w:lineRule="auto"/>
        <w:ind w:left="259"/>
      </w:pPr>
      <w:r>
        <w:rPr>
          <w:rFonts w:ascii="Consolas" w:eastAsia="Consolas" w:hAnsi="Consolas"/>
          <w:sz w:val="16"/>
        </w:rPr>
        <w:t>import matplotlib.pyplot as plt</w:t>
      </w:r>
    </w:p>
    <w:p w14:paraId="630D216C" w14:textId="77777777" w:rsidR="000E7128" w:rsidRDefault="00E56318">
      <w:pPr>
        <w:spacing w:after="0" w:line="240" w:lineRule="auto"/>
        <w:ind w:left="259"/>
      </w:pPr>
      <w:r>
        <w:rPr>
          <w:rFonts w:ascii="Consolas" w:eastAsia="Consolas" w:hAnsi="Consolas"/>
          <w:sz w:val="16"/>
        </w:rPr>
        <w:t>import seaborn as sns</w:t>
      </w:r>
    </w:p>
    <w:p w14:paraId="09C80ADF" w14:textId="77777777" w:rsidR="000E7128" w:rsidRDefault="000E7128">
      <w:pPr>
        <w:spacing w:after="0" w:line="240" w:lineRule="auto"/>
        <w:ind w:left="259"/>
      </w:pPr>
    </w:p>
    <w:p w14:paraId="5A55D04C" w14:textId="77777777" w:rsidR="000E7128" w:rsidRDefault="00E56318">
      <w:pPr>
        <w:spacing w:after="0" w:line="240" w:lineRule="auto"/>
        <w:ind w:left="259"/>
      </w:pPr>
      <w:r>
        <w:rPr>
          <w:rFonts w:ascii="Consolas" w:eastAsia="Consolas" w:hAnsi="Consolas"/>
          <w:sz w:val="16"/>
        </w:rPr>
        <w:t>sns.set_theme(style="whitegrid")</w:t>
      </w:r>
    </w:p>
    <w:p w14:paraId="2924D1CC" w14:textId="77777777" w:rsidR="000E7128" w:rsidRDefault="00E56318">
      <w:pPr>
        <w:spacing w:after="0" w:line="240" w:lineRule="auto"/>
        <w:ind w:left="259"/>
      </w:pPr>
      <w:r>
        <w:rPr>
          <w:rFonts w:ascii="Consolas" w:eastAsia="Consolas" w:hAnsi="Consolas"/>
          <w:sz w:val="16"/>
        </w:rPr>
        <w:t>%matplotlib inline</w:t>
      </w:r>
    </w:p>
    <w:p w14:paraId="04913EF4" w14:textId="77777777" w:rsidR="000E7128" w:rsidRDefault="000E7128">
      <w:pPr>
        <w:spacing w:after="0" w:line="240" w:lineRule="auto"/>
        <w:ind w:left="259"/>
      </w:pPr>
    </w:p>
    <w:p w14:paraId="5328C0D3" w14:textId="77777777" w:rsidR="000E7128" w:rsidRDefault="00E56318">
      <w:pPr>
        <w:spacing w:after="0" w:line="240" w:lineRule="auto"/>
        <w:ind w:left="259"/>
      </w:pPr>
      <w:r>
        <w:rPr>
          <w:rFonts w:ascii="Consolas" w:eastAsia="Consolas" w:hAnsi="Consolas"/>
          <w:sz w:val="16"/>
        </w:rPr>
        <w:t>pd.set_option("display.max_columns", None)</w:t>
      </w:r>
    </w:p>
    <w:p w14:paraId="5D7A429B" w14:textId="77777777" w:rsidR="000E7128" w:rsidRDefault="00E56318">
      <w:pPr>
        <w:spacing w:after="0" w:line="240" w:lineRule="auto"/>
        <w:ind w:left="259"/>
      </w:pPr>
      <w:r>
        <w:rPr>
          <w:rFonts w:ascii="Consolas" w:eastAsia="Consolas" w:hAnsi="Consolas"/>
          <w:sz w:val="16"/>
        </w:rPr>
        <w:t>pd.set_option("display.width", 160)</w:t>
      </w:r>
    </w:p>
    <w:p w14:paraId="365A19FD" w14:textId="77777777" w:rsidR="000E7128" w:rsidRDefault="000E7128">
      <w:pPr>
        <w:spacing w:after="0" w:line="240" w:lineRule="auto"/>
        <w:ind w:left="259"/>
      </w:pPr>
    </w:p>
    <w:p w14:paraId="39A3C50B" w14:textId="77777777" w:rsidR="000E7128" w:rsidRDefault="00E56318">
      <w:pPr>
        <w:spacing w:after="0" w:line="240" w:lineRule="auto"/>
        <w:ind w:left="259"/>
      </w:pPr>
      <w:r>
        <w:rPr>
          <w:rFonts w:ascii="Consolas" w:eastAsia="Consolas" w:hAnsi="Consolas"/>
          <w:sz w:val="16"/>
        </w:rPr>
        <w:t>print("pandas:", pd.__version__)</w:t>
      </w:r>
    </w:p>
    <w:p w14:paraId="5ACB116F" w14:textId="77777777" w:rsidR="000E7128" w:rsidRDefault="000E7128">
      <w:pPr>
        <w:spacing w:after="140"/>
        <w:jc w:val="both"/>
      </w:pPr>
    </w:p>
    <w:p w14:paraId="3B68B261" w14:textId="77777777" w:rsidR="000E7128" w:rsidRDefault="00E56318">
      <w:pPr>
        <w:spacing w:after="40"/>
        <w:jc w:val="both"/>
      </w:pPr>
      <w:r>
        <w:rPr>
          <w:b/>
          <w:sz w:val="18"/>
        </w:rPr>
        <w:t>Cell 2</w:t>
      </w:r>
    </w:p>
    <w:p w14:paraId="3A901206" w14:textId="77777777" w:rsidR="000E7128" w:rsidRDefault="00E56318">
      <w:pPr>
        <w:spacing w:after="0" w:line="240" w:lineRule="auto"/>
        <w:ind w:left="259"/>
      </w:pPr>
      <w:r>
        <w:rPr>
          <w:rFonts w:ascii="Consolas" w:eastAsia="Consolas" w:hAnsi="Consolas"/>
          <w:sz w:val="16"/>
        </w:rPr>
        <w:t>CSV_NAME = "diabetes_012_health_indicators_BRFSS2015.csv"</w:t>
      </w:r>
    </w:p>
    <w:p w14:paraId="44104167" w14:textId="77777777" w:rsidR="000E7128" w:rsidRDefault="000E7128">
      <w:pPr>
        <w:spacing w:after="0" w:line="240" w:lineRule="auto"/>
        <w:ind w:left="259"/>
      </w:pPr>
    </w:p>
    <w:p w14:paraId="3EA9E25C" w14:textId="77777777" w:rsidR="000E7128" w:rsidRDefault="000E7128">
      <w:pPr>
        <w:spacing w:after="0" w:line="240" w:lineRule="auto"/>
        <w:ind w:left="259"/>
      </w:pPr>
    </w:p>
    <w:p w14:paraId="165DCA60" w14:textId="77777777" w:rsidR="000E7128" w:rsidRDefault="00E56318">
      <w:pPr>
        <w:spacing w:after="0" w:line="240" w:lineRule="auto"/>
        <w:ind w:left="259"/>
      </w:pPr>
      <w:r>
        <w:rPr>
          <w:rFonts w:ascii="Consolas" w:eastAsia="Consolas" w:hAnsi="Consolas"/>
          <w:sz w:val="16"/>
        </w:rPr>
        <w:t>def load_dataset():</w:t>
      </w:r>
    </w:p>
    <w:p w14:paraId="27298E62" w14:textId="77777777" w:rsidR="000E7128" w:rsidRDefault="00E56318">
      <w:pPr>
        <w:spacing w:after="0" w:line="240" w:lineRule="auto"/>
        <w:ind w:left="259"/>
      </w:pPr>
      <w:r>
        <w:rPr>
          <w:rFonts w:ascii="Consolas" w:eastAsia="Consolas" w:hAnsi="Consolas"/>
          <w:sz w:val="16"/>
        </w:rPr>
        <w:t xml:space="preserve">    """Load the 012 CSV locally if present, else download via kagglehub."""</w:t>
      </w:r>
    </w:p>
    <w:p w14:paraId="00480059" w14:textId="77777777" w:rsidR="000E7128" w:rsidRDefault="00E56318">
      <w:pPr>
        <w:spacing w:after="0" w:line="240" w:lineRule="auto"/>
        <w:ind w:left="259"/>
      </w:pPr>
      <w:r>
        <w:rPr>
          <w:rFonts w:ascii="Consolas" w:eastAsia="Consolas" w:hAnsi="Consolas"/>
          <w:sz w:val="16"/>
        </w:rPr>
        <w:t xml:space="preserve">    if os.path.exists(CSV_NAME):</w:t>
      </w:r>
    </w:p>
    <w:p w14:paraId="65421964" w14:textId="77777777" w:rsidR="000E7128" w:rsidRDefault="00E56318">
      <w:pPr>
        <w:spacing w:after="0" w:line="240" w:lineRule="auto"/>
        <w:ind w:left="259"/>
      </w:pPr>
      <w:r>
        <w:rPr>
          <w:rFonts w:ascii="Consolas" w:eastAsia="Consolas" w:hAnsi="Consolas"/>
          <w:sz w:val="16"/>
        </w:rPr>
        <w:t xml:space="preserve">        print("Loading local file:", CSV_NAME)</w:t>
      </w:r>
    </w:p>
    <w:p w14:paraId="33D500F9" w14:textId="77777777" w:rsidR="000E7128" w:rsidRDefault="00E56318">
      <w:pPr>
        <w:spacing w:after="0" w:line="240" w:lineRule="auto"/>
        <w:ind w:left="259"/>
      </w:pPr>
      <w:r>
        <w:rPr>
          <w:rFonts w:ascii="Consolas" w:eastAsia="Consolas" w:hAnsi="Consolas"/>
          <w:sz w:val="16"/>
        </w:rPr>
        <w:t xml:space="preserve">        return pd.read_csv(CSV_NAME)</w:t>
      </w:r>
    </w:p>
    <w:p w14:paraId="0D932B0C" w14:textId="77777777" w:rsidR="000E7128" w:rsidRDefault="000E7128">
      <w:pPr>
        <w:spacing w:after="0" w:line="240" w:lineRule="auto"/>
        <w:ind w:left="259"/>
      </w:pPr>
    </w:p>
    <w:p w14:paraId="61E735FC" w14:textId="77777777" w:rsidR="000E7128" w:rsidRDefault="00E56318">
      <w:pPr>
        <w:spacing w:after="0" w:line="240" w:lineRule="auto"/>
        <w:ind w:left="259"/>
      </w:pPr>
      <w:r>
        <w:rPr>
          <w:rFonts w:ascii="Consolas" w:eastAsia="Consolas" w:hAnsi="Consolas"/>
          <w:sz w:val="16"/>
        </w:rPr>
        <w:t xml:space="preserve">    import kagglehub</w:t>
      </w:r>
    </w:p>
    <w:p w14:paraId="7E0F0173" w14:textId="77777777" w:rsidR="000E7128" w:rsidRDefault="00E56318">
      <w:pPr>
        <w:spacing w:after="0" w:line="240" w:lineRule="auto"/>
        <w:ind w:left="259"/>
      </w:pPr>
      <w:r>
        <w:rPr>
          <w:rFonts w:ascii="Consolas" w:eastAsia="Consolas" w:hAnsi="Consolas"/>
          <w:sz w:val="16"/>
        </w:rPr>
        <w:t xml:space="preserve">    print("No local CSV found. Downloading via kagglehub...")</w:t>
      </w:r>
    </w:p>
    <w:p w14:paraId="20B7911D" w14:textId="77777777" w:rsidR="000E7128" w:rsidRDefault="00E56318">
      <w:pPr>
        <w:spacing w:after="0" w:line="240" w:lineRule="auto"/>
        <w:ind w:left="259"/>
      </w:pPr>
      <w:r>
        <w:rPr>
          <w:rFonts w:ascii="Consolas" w:eastAsia="Consolas" w:hAnsi="Consolas"/>
          <w:sz w:val="16"/>
        </w:rPr>
        <w:t xml:space="preserve">    path = kagglehub.dataset_download("alexteboul/diabetes-health-indicators-dataset")</w:t>
      </w:r>
    </w:p>
    <w:p w14:paraId="3D46D496" w14:textId="77777777" w:rsidR="000E7128" w:rsidRDefault="000E7128">
      <w:pPr>
        <w:spacing w:after="0" w:line="240" w:lineRule="auto"/>
        <w:ind w:left="259"/>
      </w:pPr>
    </w:p>
    <w:p w14:paraId="61564A2B" w14:textId="77777777" w:rsidR="000E7128" w:rsidRDefault="00E56318">
      <w:pPr>
        <w:spacing w:after="0" w:line="240" w:lineRule="auto"/>
        <w:ind w:left="259"/>
      </w:pPr>
      <w:r>
        <w:rPr>
          <w:rFonts w:ascii="Consolas" w:eastAsia="Consolas" w:hAnsi="Consolas"/>
          <w:sz w:val="16"/>
        </w:rPr>
        <w:t xml:space="preserve">    matches = glob.glob(os.path.join(path, "**", CSV_NAME), recursive=True)</w:t>
      </w:r>
    </w:p>
    <w:p w14:paraId="46683EFE" w14:textId="77777777" w:rsidR="000E7128" w:rsidRDefault="00E56318">
      <w:pPr>
        <w:spacing w:after="0" w:line="240" w:lineRule="auto"/>
        <w:ind w:left="259"/>
      </w:pPr>
      <w:r>
        <w:rPr>
          <w:rFonts w:ascii="Consolas" w:eastAsia="Consolas" w:hAnsi="Consolas"/>
          <w:sz w:val="16"/>
        </w:rPr>
        <w:t xml:space="preserve">    if not matches:  # fall back to any csv with '012' in the name</w:t>
      </w:r>
    </w:p>
    <w:p w14:paraId="28457B47" w14:textId="77777777" w:rsidR="000E7128" w:rsidRDefault="00E56318">
      <w:pPr>
        <w:spacing w:after="0" w:line="240" w:lineRule="auto"/>
        <w:ind w:left="259"/>
      </w:pPr>
      <w:r>
        <w:rPr>
          <w:rFonts w:ascii="Consolas" w:eastAsia="Consolas" w:hAnsi="Consolas"/>
          <w:sz w:val="16"/>
        </w:rPr>
        <w:t xml:space="preserve">        matches = [f for f in glob.glob(os.path.join(path, "**", "*.csv"), recursive=True)</w:t>
      </w:r>
    </w:p>
    <w:p w14:paraId="0C9726F1" w14:textId="77777777" w:rsidR="000E7128" w:rsidRDefault="00E56318">
      <w:pPr>
        <w:spacing w:after="0" w:line="240" w:lineRule="auto"/>
        <w:ind w:left="259"/>
      </w:pPr>
      <w:r>
        <w:rPr>
          <w:rFonts w:ascii="Consolas" w:eastAsia="Consolas" w:hAnsi="Consolas"/>
          <w:sz w:val="16"/>
        </w:rPr>
        <w:lastRenderedPageBreak/>
        <w:t xml:space="preserve">                   if "012" in os.path.basename(f)]</w:t>
      </w:r>
    </w:p>
    <w:p w14:paraId="1DBD9E5B" w14:textId="77777777" w:rsidR="000E7128" w:rsidRDefault="00E56318">
      <w:pPr>
        <w:spacing w:after="0" w:line="240" w:lineRule="auto"/>
        <w:ind w:left="259"/>
      </w:pPr>
      <w:r>
        <w:rPr>
          <w:rFonts w:ascii="Consolas" w:eastAsia="Consolas" w:hAnsi="Consolas"/>
          <w:sz w:val="16"/>
        </w:rPr>
        <w:t xml:space="preserve">    if not matches:</w:t>
      </w:r>
    </w:p>
    <w:p w14:paraId="0E70C262" w14:textId="77777777" w:rsidR="000E7128" w:rsidRDefault="00E56318">
      <w:pPr>
        <w:spacing w:after="0" w:line="240" w:lineRule="auto"/>
        <w:ind w:left="259"/>
      </w:pPr>
      <w:r>
        <w:rPr>
          <w:rFonts w:ascii="Consolas" w:eastAsia="Consolas" w:hAnsi="Consolas"/>
          <w:sz w:val="16"/>
        </w:rPr>
        <w:t xml:space="preserve">        raise FileNotFoundError(f"Could not find {CSV_NAME} in {path}")</w:t>
      </w:r>
    </w:p>
    <w:p w14:paraId="16DDDB5B" w14:textId="77777777" w:rsidR="000E7128" w:rsidRDefault="000E7128">
      <w:pPr>
        <w:spacing w:after="0" w:line="240" w:lineRule="auto"/>
        <w:ind w:left="259"/>
      </w:pPr>
    </w:p>
    <w:p w14:paraId="5834FCE9" w14:textId="77777777" w:rsidR="000E7128" w:rsidRDefault="00E56318">
      <w:pPr>
        <w:spacing w:after="0" w:line="240" w:lineRule="auto"/>
        <w:ind w:left="259"/>
      </w:pPr>
      <w:r>
        <w:rPr>
          <w:rFonts w:ascii="Consolas" w:eastAsia="Consolas" w:hAnsi="Consolas"/>
          <w:sz w:val="16"/>
        </w:rPr>
        <w:t xml:space="preserve">    print("Loading:", matches[0])</w:t>
      </w:r>
    </w:p>
    <w:p w14:paraId="03D76218" w14:textId="77777777" w:rsidR="000E7128" w:rsidRDefault="00E56318">
      <w:pPr>
        <w:spacing w:after="0" w:line="240" w:lineRule="auto"/>
        <w:ind w:left="259"/>
      </w:pPr>
      <w:r>
        <w:rPr>
          <w:rFonts w:ascii="Consolas" w:eastAsia="Consolas" w:hAnsi="Consolas"/>
          <w:sz w:val="16"/>
        </w:rPr>
        <w:t xml:space="preserve">    return pd.read_csv(matches[0])</w:t>
      </w:r>
    </w:p>
    <w:p w14:paraId="78DAF853" w14:textId="77777777" w:rsidR="000E7128" w:rsidRDefault="000E7128">
      <w:pPr>
        <w:spacing w:after="0" w:line="240" w:lineRule="auto"/>
        <w:ind w:left="259"/>
      </w:pPr>
    </w:p>
    <w:p w14:paraId="03757E8B" w14:textId="77777777" w:rsidR="000E7128" w:rsidRDefault="000E7128">
      <w:pPr>
        <w:spacing w:after="0" w:line="240" w:lineRule="auto"/>
        <w:ind w:left="259"/>
      </w:pPr>
    </w:p>
    <w:p w14:paraId="4D844DAC" w14:textId="77777777" w:rsidR="000E7128" w:rsidRDefault="00E56318">
      <w:pPr>
        <w:spacing w:after="0" w:line="240" w:lineRule="auto"/>
        <w:ind w:left="259"/>
      </w:pPr>
      <w:r>
        <w:rPr>
          <w:rFonts w:ascii="Consolas" w:eastAsia="Consolas" w:hAnsi="Consolas"/>
          <w:sz w:val="16"/>
        </w:rPr>
        <w:t>df = load_dataset()</w:t>
      </w:r>
    </w:p>
    <w:p w14:paraId="67A49BA5" w14:textId="77777777" w:rsidR="000E7128" w:rsidRDefault="00E56318">
      <w:pPr>
        <w:spacing w:after="0" w:line="240" w:lineRule="auto"/>
        <w:ind w:left="259"/>
      </w:pPr>
      <w:r>
        <w:rPr>
          <w:rFonts w:ascii="Consolas" w:eastAsia="Consolas" w:hAnsi="Consolas"/>
          <w:sz w:val="16"/>
        </w:rPr>
        <w:t>df.head()</w:t>
      </w:r>
    </w:p>
    <w:p w14:paraId="30F3F2D1" w14:textId="77777777" w:rsidR="000E7128" w:rsidRDefault="000E7128">
      <w:pPr>
        <w:spacing w:after="140"/>
        <w:jc w:val="both"/>
      </w:pPr>
    </w:p>
    <w:p w14:paraId="19B708A8" w14:textId="77777777" w:rsidR="000E7128" w:rsidRDefault="00E56318">
      <w:pPr>
        <w:spacing w:after="40"/>
        <w:jc w:val="both"/>
      </w:pPr>
      <w:r>
        <w:rPr>
          <w:b/>
          <w:sz w:val="18"/>
        </w:rPr>
        <w:t>Cell 3</w:t>
      </w:r>
    </w:p>
    <w:p w14:paraId="1DD3C882" w14:textId="77777777" w:rsidR="000E7128" w:rsidRDefault="00E56318">
      <w:pPr>
        <w:spacing w:after="0" w:line="240" w:lineRule="auto"/>
        <w:ind w:left="259"/>
      </w:pPr>
      <w:r>
        <w:rPr>
          <w:rFonts w:ascii="Consolas" w:eastAsia="Consolas" w:hAnsi="Consolas"/>
          <w:sz w:val="16"/>
        </w:rPr>
        <w:t>rows, cols = df.shape</w:t>
      </w:r>
    </w:p>
    <w:p w14:paraId="60BFF4E6" w14:textId="77777777" w:rsidR="000E7128" w:rsidRDefault="00E56318">
      <w:pPr>
        <w:spacing w:after="0" w:line="240" w:lineRule="auto"/>
        <w:ind w:left="259"/>
      </w:pPr>
      <w:r>
        <w:rPr>
          <w:rFonts w:ascii="Consolas" w:eastAsia="Consolas" w:hAnsi="Consolas"/>
          <w:sz w:val="16"/>
        </w:rPr>
        <w:t>print(f"Rows    : {rows:,}")</w:t>
      </w:r>
    </w:p>
    <w:p w14:paraId="3F22F4F2" w14:textId="77777777" w:rsidR="000E7128" w:rsidRDefault="00E56318">
      <w:pPr>
        <w:spacing w:after="0" w:line="240" w:lineRule="auto"/>
        <w:ind w:left="259"/>
      </w:pPr>
      <w:r>
        <w:rPr>
          <w:rFonts w:ascii="Consolas" w:eastAsia="Consolas" w:hAnsi="Consolas"/>
          <w:sz w:val="16"/>
        </w:rPr>
        <w:t>print(f"Columns : {cols}")</w:t>
      </w:r>
    </w:p>
    <w:p w14:paraId="3B1BB624" w14:textId="77777777" w:rsidR="000E7128" w:rsidRDefault="00E56318">
      <w:pPr>
        <w:spacing w:after="0" w:line="240" w:lineRule="auto"/>
        <w:ind w:left="259"/>
      </w:pPr>
      <w:r>
        <w:rPr>
          <w:rFonts w:ascii="Consolas" w:eastAsia="Consolas" w:hAnsi="Consolas"/>
          <w:sz w:val="16"/>
        </w:rPr>
        <w:t>print(f"Memory  : {df.memory_usage(deep=True).sum() / 1024**2:.2f} MB")</w:t>
      </w:r>
    </w:p>
    <w:p w14:paraId="31274ED5" w14:textId="77777777" w:rsidR="000E7128" w:rsidRDefault="00E56318">
      <w:pPr>
        <w:spacing w:after="0" w:line="240" w:lineRule="auto"/>
        <w:ind w:left="259"/>
      </w:pPr>
      <w:r>
        <w:rPr>
          <w:rFonts w:ascii="Consolas" w:eastAsia="Consolas" w:hAnsi="Consolas"/>
          <w:sz w:val="16"/>
        </w:rPr>
        <w:t>print("\nColumns:", list(df.columns))</w:t>
      </w:r>
    </w:p>
    <w:p w14:paraId="4C080D5B" w14:textId="77777777" w:rsidR="000E7128" w:rsidRDefault="000E7128">
      <w:pPr>
        <w:spacing w:after="140"/>
        <w:jc w:val="both"/>
      </w:pPr>
    </w:p>
    <w:p w14:paraId="6BF53CF0" w14:textId="77777777" w:rsidR="000E7128" w:rsidRDefault="00E56318">
      <w:pPr>
        <w:spacing w:after="40"/>
        <w:jc w:val="both"/>
      </w:pPr>
      <w:r>
        <w:rPr>
          <w:b/>
          <w:sz w:val="18"/>
        </w:rPr>
        <w:t>Cell 4</w:t>
      </w:r>
    </w:p>
    <w:p w14:paraId="3A2FBE12" w14:textId="77777777" w:rsidR="000E7128" w:rsidRDefault="00E56318">
      <w:pPr>
        <w:spacing w:after="0" w:line="240" w:lineRule="auto"/>
        <w:ind w:left="259"/>
      </w:pPr>
      <w:r>
        <w:rPr>
          <w:rFonts w:ascii="Consolas" w:eastAsia="Consolas" w:hAnsi="Consolas"/>
          <w:sz w:val="16"/>
        </w:rPr>
        <w:t>df.info()</w:t>
      </w:r>
    </w:p>
    <w:p w14:paraId="549B8E2E" w14:textId="77777777" w:rsidR="000E7128" w:rsidRDefault="000E7128">
      <w:pPr>
        <w:spacing w:after="140"/>
        <w:jc w:val="both"/>
      </w:pPr>
    </w:p>
    <w:p w14:paraId="6EAA6C26" w14:textId="77777777" w:rsidR="000E7128" w:rsidRDefault="00E56318">
      <w:pPr>
        <w:spacing w:after="40"/>
        <w:jc w:val="both"/>
      </w:pPr>
      <w:r>
        <w:rPr>
          <w:b/>
          <w:sz w:val="18"/>
        </w:rPr>
        <w:t>Cell 5</w:t>
      </w:r>
    </w:p>
    <w:p w14:paraId="1B03EE29" w14:textId="77777777" w:rsidR="000E7128" w:rsidRDefault="00E56318">
      <w:pPr>
        <w:spacing w:after="0" w:line="240" w:lineRule="auto"/>
        <w:ind w:left="259"/>
      </w:pPr>
      <w:r>
        <w:rPr>
          <w:rFonts w:ascii="Consolas" w:eastAsia="Consolas" w:hAnsi="Consolas"/>
          <w:sz w:val="16"/>
        </w:rPr>
        <w:t>summary = pd.DataFrame({</w:t>
      </w:r>
    </w:p>
    <w:p w14:paraId="00D45438" w14:textId="77777777" w:rsidR="000E7128" w:rsidRDefault="00E56318">
      <w:pPr>
        <w:spacing w:after="0" w:line="240" w:lineRule="auto"/>
        <w:ind w:left="259"/>
      </w:pPr>
      <w:r>
        <w:rPr>
          <w:rFonts w:ascii="Consolas" w:eastAsia="Consolas" w:hAnsi="Consolas"/>
          <w:sz w:val="16"/>
        </w:rPr>
        <w:t xml:space="preserve">    "dtype": df.dtypes.astype(str),</w:t>
      </w:r>
    </w:p>
    <w:p w14:paraId="6CAF9A18" w14:textId="77777777" w:rsidR="000E7128" w:rsidRDefault="00E56318">
      <w:pPr>
        <w:spacing w:after="0" w:line="240" w:lineRule="auto"/>
        <w:ind w:left="259"/>
      </w:pPr>
      <w:r>
        <w:rPr>
          <w:rFonts w:ascii="Consolas" w:eastAsia="Consolas" w:hAnsi="Consolas"/>
          <w:sz w:val="16"/>
        </w:rPr>
        <w:t xml:space="preserve">    "missing": df.isnull().sum(),</w:t>
      </w:r>
    </w:p>
    <w:p w14:paraId="27B77BF0" w14:textId="77777777" w:rsidR="000E7128" w:rsidRDefault="00E56318">
      <w:pPr>
        <w:spacing w:after="0" w:line="240" w:lineRule="auto"/>
        <w:ind w:left="259"/>
      </w:pPr>
      <w:r>
        <w:rPr>
          <w:rFonts w:ascii="Consolas" w:eastAsia="Consolas" w:hAnsi="Consolas"/>
          <w:sz w:val="16"/>
        </w:rPr>
        <w:t xml:space="preserve">    "unique": df.nunique(),</w:t>
      </w:r>
    </w:p>
    <w:p w14:paraId="451A76E3" w14:textId="77777777" w:rsidR="000E7128" w:rsidRDefault="00E56318">
      <w:pPr>
        <w:spacing w:after="0" w:line="240" w:lineRule="auto"/>
        <w:ind w:left="259"/>
      </w:pPr>
      <w:r>
        <w:rPr>
          <w:rFonts w:ascii="Consolas" w:eastAsia="Consolas" w:hAnsi="Consolas"/>
          <w:sz w:val="16"/>
        </w:rPr>
        <w:t xml:space="preserve">    "min": df.min(numeric_only=True),</w:t>
      </w:r>
    </w:p>
    <w:p w14:paraId="234FADFF" w14:textId="77777777" w:rsidR="000E7128" w:rsidRDefault="00E56318">
      <w:pPr>
        <w:spacing w:after="0" w:line="240" w:lineRule="auto"/>
        <w:ind w:left="259"/>
      </w:pPr>
      <w:r>
        <w:rPr>
          <w:rFonts w:ascii="Consolas" w:eastAsia="Consolas" w:hAnsi="Consolas"/>
          <w:sz w:val="16"/>
        </w:rPr>
        <w:t xml:space="preserve">    "max": df.max(numeric_only=True),</w:t>
      </w:r>
    </w:p>
    <w:p w14:paraId="42D2C6B6" w14:textId="77777777" w:rsidR="000E7128" w:rsidRDefault="00E56318">
      <w:pPr>
        <w:spacing w:after="0" w:line="240" w:lineRule="auto"/>
        <w:ind w:left="259"/>
      </w:pPr>
      <w:r>
        <w:rPr>
          <w:rFonts w:ascii="Consolas" w:eastAsia="Consolas" w:hAnsi="Consolas"/>
          <w:sz w:val="16"/>
        </w:rPr>
        <w:t>})</w:t>
      </w:r>
    </w:p>
    <w:p w14:paraId="2B1DFB00" w14:textId="77777777" w:rsidR="000E7128" w:rsidRDefault="00E56318">
      <w:pPr>
        <w:spacing w:after="0" w:line="240" w:lineRule="auto"/>
        <w:ind w:left="259"/>
      </w:pPr>
      <w:r>
        <w:rPr>
          <w:rFonts w:ascii="Consolas" w:eastAsia="Consolas" w:hAnsi="Consolas"/>
          <w:sz w:val="16"/>
        </w:rPr>
        <w:t>print(f"Exact duplicate rows: {df.duplicated().sum():,}"</w:t>
      </w:r>
    </w:p>
    <w:p w14:paraId="38330265" w14:textId="77777777" w:rsidR="000E7128" w:rsidRDefault="00E56318">
      <w:pPr>
        <w:spacing w:after="0" w:line="240" w:lineRule="auto"/>
        <w:ind w:left="259"/>
      </w:pPr>
      <w:r>
        <w:rPr>
          <w:rFonts w:ascii="Consolas" w:eastAsia="Consolas" w:hAnsi="Consolas"/>
          <w:sz w:val="16"/>
        </w:rPr>
        <w:t xml:space="preserve">      f" ({df.duplicated().mean()*100:.1f}%)\n")</w:t>
      </w:r>
    </w:p>
    <w:p w14:paraId="17EFBCE7" w14:textId="77777777" w:rsidR="000E7128" w:rsidRDefault="00E56318">
      <w:pPr>
        <w:spacing w:after="0" w:line="240" w:lineRule="auto"/>
        <w:ind w:left="259"/>
      </w:pPr>
      <w:r>
        <w:rPr>
          <w:rFonts w:ascii="Consolas" w:eastAsia="Consolas" w:hAnsi="Consolas"/>
          <w:sz w:val="16"/>
        </w:rPr>
        <w:t>summary</w:t>
      </w:r>
    </w:p>
    <w:p w14:paraId="632EA615" w14:textId="77777777" w:rsidR="000E7128" w:rsidRDefault="000E7128">
      <w:pPr>
        <w:spacing w:after="140"/>
        <w:jc w:val="both"/>
      </w:pPr>
    </w:p>
    <w:p w14:paraId="0FA66E5D" w14:textId="77777777" w:rsidR="000E7128" w:rsidRDefault="00E56318">
      <w:pPr>
        <w:spacing w:after="40"/>
        <w:jc w:val="both"/>
      </w:pPr>
      <w:r>
        <w:rPr>
          <w:b/>
          <w:sz w:val="18"/>
        </w:rPr>
        <w:t>Cell 6</w:t>
      </w:r>
    </w:p>
    <w:p w14:paraId="7EE4AD7D" w14:textId="77777777" w:rsidR="000E7128" w:rsidRDefault="00E56318">
      <w:pPr>
        <w:spacing w:after="0" w:line="240" w:lineRule="auto"/>
        <w:ind w:left="259"/>
      </w:pPr>
      <w:r>
        <w:rPr>
          <w:rFonts w:ascii="Consolas" w:eastAsia="Consolas" w:hAnsi="Consolas"/>
          <w:sz w:val="16"/>
        </w:rPr>
        <w:t>df.describe().T</w:t>
      </w:r>
    </w:p>
    <w:p w14:paraId="25E08E18" w14:textId="77777777" w:rsidR="000E7128" w:rsidRDefault="000E7128">
      <w:pPr>
        <w:spacing w:after="140"/>
        <w:jc w:val="both"/>
      </w:pPr>
    </w:p>
    <w:p w14:paraId="32B807F6" w14:textId="77777777" w:rsidR="000E7128" w:rsidRDefault="00E56318">
      <w:pPr>
        <w:spacing w:after="40"/>
        <w:jc w:val="both"/>
      </w:pPr>
      <w:r>
        <w:rPr>
          <w:b/>
          <w:sz w:val="18"/>
        </w:rPr>
        <w:t>Cell 7</w:t>
      </w:r>
    </w:p>
    <w:p w14:paraId="591628A8" w14:textId="77777777" w:rsidR="000E7128" w:rsidRDefault="00E56318">
      <w:pPr>
        <w:spacing w:after="0" w:line="240" w:lineRule="auto"/>
        <w:ind w:left="259"/>
      </w:pPr>
      <w:r>
        <w:rPr>
          <w:rFonts w:ascii="Consolas" w:eastAsia="Consolas" w:hAnsi="Consolas"/>
          <w:sz w:val="16"/>
        </w:rPr>
        <w:t>target = "Diabetes_012"</w:t>
      </w:r>
    </w:p>
    <w:p w14:paraId="42228907" w14:textId="77777777" w:rsidR="000E7128" w:rsidRDefault="00E56318">
      <w:pPr>
        <w:spacing w:after="0" w:line="240" w:lineRule="auto"/>
        <w:ind w:left="259"/>
      </w:pPr>
      <w:r>
        <w:rPr>
          <w:rFonts w:ascii="Consolas" w:eastAsia="Consolas" w:hAnsi="Consolas"/>
          <w:sz w:val="16"/>
        </w:rPr>
        <w:t>labels = {0: "No diabetes", 1: "Prediabetes", 2: "Diabetes"}</w:t>
      </w:r>
    </w:p>
    <w:p w14:paraId="41EF9CC5" w14:textId="77777777" w:rsidR="000E7128" w:rsidRDefault="000E7128">
      <w:pPr>
        <w:spacing w:after="0" w:line="240" w:lineRule="auto"/>
        <w:ind w:left="259"/>
      </w:pPr>
    </w:p>
    <w:p w14:paraId="205E197F" w14:textId="77777777" w:rsidR="000E7128" w:rsidRDefault="00E56318">
      <w:pPr>
        <w:spacing w:after="0" w:line="240" w:lineRule="auto"/>
        <w:ind w:left="259"/>
      </w:pPr>
      <w:r>
        <w:rPr>
          <w:rFonts w:ascii="Consolas" w:eastAsia="Consolas" w:hAnsi="Consolas"/>
          <w:sz w:val="16"/>
        </w:rPr>
        <w:t>counts = df[target].value_counts().sort_index()</w:t>
      </w:r>
    </w:p>
    <w:p w14:paraId="5504CE24" w14:textId="77777777" w:rsidR="000E7128" w:rsidRDefault="00E56318">
      <w:pPr>
        <w:spacing w:after="0" w:line="240" w:lineRule="auto"/>
        <w:ind w:left="259"/>
      </w:pPr>
      <w:r>
        <w:rPr>
          <w:rFonts w:ascii="Consolas" w:eastAsia="Consolas" w:hAnsi="Consolas"/>
          <w:sz w:val="16"/>
        </w:rPr>
        <w:t>pcts = df[target].value_counts(normalize=True).sort_index() * 100</w:t>
      </w:r>
    </w:p>
    <w:p w14:paraId="34650CFA" w14:textId="77777777" w:rsidR="000E7128" w:rsidRDefault="00E56318">
      <w:pPr>
        <w:spacing w:after="0" w:line="240" w:lineRule="auto"/>
        <w:ind w:left="259"/>
      </w:pPr>
      <w:r>
        <w:rPr>
          <w:rFonts w:ascii="Consolas" w:eastAsia="Consolas" w:hAnsi="Consolas"/>
          <w:sz w:val="16"/>
        </w:rPr>
        <w:t>balance = pd.DataFrame({"count": counts, "percent": pcts.round(2)})</w:t>
      </w:r>
    </w:p>
    <w:p w14:paraId="23AF9AC1" w14:textId="77777777" w:rsidR="000E7128" w:rsidRDefault="00E56318">
      <w:pPr>
        <w:spacing w:after="0" w:line="240" w:lineRule="auto"/>
        <w:ind w:left="259"/>
      </w:pPr>
      <w:r>
        <w:rPr>
          <w:rFonts w:ascii="Consolas" w:eastAsia="Consolas" w:hAnsi="Consolas"/>
          <w:sz w:val="16"/>
        </w:rPr>
        <w:t>balance.index = [labels[i] for i in balance.index]</w:t>
      </w:r>
    </w:p>
    <w:p w14:paraId="22D09FFA" w14:textId="77777777" w:rsidR="000E7128" w:rsidRDefault="00E56318">
      <w:pPr>
        <w:spacing w:after="0" w:line="240" w:lineRule="auto"/>
        <w:ind w:left="259"/>
      </w:pPr>
      <w:r>
        <w:rPr>
          <w:rFonts w:ascii="Consolas" w:eastAsia="Consolas" w:hAnsi="Consolas"/>
          <w:sz w:val="16"/>
        </w:rPr>
        <w:t>print(balance)</w:t>
      </w:r>
    </w:p>
    <w:p w14:paraId="389606B3" w14:textId="77777777" w:rsidR="000E7128" w:rsidRDefault="00E56318">
      <w:pPr>
        <w:spacing w:after="0" w:line="240" w:lineRule="auto"/>
        <w:ind w:left="259"/>
      </w:pPr>
      <w:r>
        <w:rPr>
          <w:rFonts w:ascii="Consolas" w:eastAsia="Consolas" w:hAnsi="Consolas"/>
          <w:sz w:val="16"/>
        </w:rPr>
        <w:t>print(f"\nAlways predicting 'No diabetes' would score {pcts.iloc[0]:.1f}% accuracy.")</w:t>
      </w:r>
    </w:p>
    <w:p w14:paraId="6E8BC270" w14:textId="77777777" w:rsidR="000E7128" w:rsidRDefault="000E7128">
      <w:pPr>
        <w:spacing w:after="0" w:line="240" w:lineRule="auto"/>
        <w:ind w:left="259"/>
      </w:pPr>
    </w:p>
    <w:p w14:paraId="02AF327C" w14:textId="77777777" w:rsidR="000E7128" w:rsidRDefault="00E56318">
      <w:pPr>
        <w:spacing w:after="0" w:line="240" w:lineRule="auto"/>
        <w:ind w:left="259"/>
      </w:pPr>
      <w:r>
        <w:rPr>
          <w:rFonts w:ascii="Consolas" w:eastAsia="Consolas" w:hAnsi="Consolas"/>
          <w:sz w:val="16"/>
        </w:rPr>
        <w:t>plt.figure(figsize=(6, 4))</w:t>
      </w:r>
    </w:p>
    <w:p w14:paraId="163072D3" w14:textId="77777777" w:rsidR="000E7128" w:rsidRDefault="00E56318">
      <w:pPr>
        <w:spacing w:after="0" w:line="240" w:lineRule="auto"/>
        <w:ind w:left="259"/>
      </w:pPr>
      <w:r>
        <w:rPr>
          <w:rFonts w:ascii="Consolas" w:eastAsia="Consolas" w:hAnsi="Consolas"/>
          <w:sz w:val="16"/>
        </w:rPr>
        <w:t>ax = sns.barplot(x=[labels[i] for i in counts.index], y=counts.values,</w:t>
      </w:r>
    </w:p>
    <w:p w14:paraId="5BB1CFD6" w14:textId="77777777" w:rsidR="000E7128" w:rsidRDefault="00E56318">
      <w:pPr>
        <w:spacing w:after="0" w:line="240" w:lineRule="auto"/>
        <w:ind w:left="259"/>
      </w:pPr>
      <w:r>
        <w:rPr>
          <w:rFonts w:ascii="Consolas" w:eastAsia="Consolas" w:hAnsi="Consolas"/>
          <w:sz w:val="16"/>
        </w:rPr>
        <w:t xml:space="preserve">                 hue=[labels[i] for i in counts.index], palette="Set2", legend=False)</w:t>
      </w:r>
    </w:p>
    <w:p w14:paraId="4F7F24A6" w14:textId="77777777" w:rsidR="000E7128" w:rsidRDefault="00E56318">
      <w:pPr>
        <w:spacing w:after="0" w:line="240" w:lineRule="auto"/>
        <w:ind w:left="259"/>
      </w:pPr>
      <w:r>
        <w:rPr>
          <w:rFonts w:ascii="Consolas" w:eastAsia="Consolas" w:hAnsi="Consolas"/>
          <w:sz w:val="16"/>
        </w:rPr>
        <w:t>for i, v in enumerate(counts.values):</w:t>
      </w:r>
    </w:p>
    <w:p w14:paraId="5BADE153" w14:textId="77777777" w:rsidR="000E7128" w:rsidRDefault="00E56318">
      <w:pPr>
        <w:spacing w:after="0" w:line="240" w:lineRule="auto"/>
        <w:ind w:left="259"/>
      </w:pPr>
      <w:r>
        <w:rPr>
          <w:rFonts w:ascii="Consolas" w:eastAsia="Consolas" w:hAnsi="Consolas"/>
          <w:sz w:val="16"/>
        </w:rPr>
        <w:t xml:space="preserve">    ax.text(i, v, f"{v:,}", ha="center", va="bottom")</w:t>
      </w:r>
    </w:p>
    <w:p w14:paraId="38AA1202" w14:textId="77777777" w:rsidR="000E7128" w:rsidRDefault="00E56318">
      <w:pPr>
        <w:spacing w:after="0" w:line="240" w:lineRule="auto"/>
        <w:ind w:left="259"/>
      </w:pPr>
      <w:r>
        <w:rPr>
          <w:rFonts w:ascii="Consolas" w:eastAsia="Consolas" w:hAnsi="Consolas"/>
          <w:sz w:val="16"/>
        </w:rPr>
        <w:t>plt.title("Class balance (Diabetes_012)")</w:t>
      </w:r>
    </w:p>
    <w:p w14:paraId="6F819CEF" w14:textId="77777777" w:rsidR="000E7128" w:rsidRDefault="00E56318">
      <w:pPr>
        <w:spacing w:after="0" w:line="240" w:lineRule="auto"/>
        <w:ind w:left="259"/>
      </w:pPr>
      <w:r>
        <w:rPr>
          <w:rFonts w:ascii="Consolas" w:eastAsia="Consolas" w:hAnsi="Consolas"/>
          <w:sz w:val="16"/>
        </w:rPr>
        <w:t>plt.ylabel("count")</w:t>
      </w:r>
    </w:p>
    <w:p w14:paraId="5A6E5E3B" w14:textId="77777777" w:rsidR="000E7128" w:rsidRDefault="00E56318">
      <w:pPr>
        <w:spacing w:after="0" w:line="240" w:lineRule="auto"/>
        <w:ind w:left="259"/>
      </w:pPr>
      <w:r>
        <w:rPr>
          <w:rFonts w:ascii="Consolas" w:eastAsia="Consolas" w:hAnsi="Consolas"/>
          <w:sz w:val="16"/>
        </w:rPr>
        <w:t>plt.show()</w:t>
      </w:r>
    </w:p>
    <w:p w14:paraId="5721DC5E" w14:textId="77777777" w:rsidR="000E7128" w:rsidRDefault="000E7128">
      <w:pPr>
        <w:spacing w:after="140"/>
        <w:jc w:val="both"/>
      </w:pPr>
    </w:p>
    <w:p w14:paraId="490FE14F" w14:textId="77777777" w:rsidR="000E7128" w:rsidRDefault="00E56318">
      <w:pPr>
        <w:spacing w:after="40"/>
        <w:jc w:val="both"/>
      </w:pPr>
      <w:r>
        <w:rPr>
          <w:b/>
          <w:sz w:val="18"/>
        </w:rPr>
        <w:t>Cell 8</w:t>
      </w:r>
    </w:p>
    <w:p w14:paraId="01436167" w14:textId="77777777" w:rsidR="000E7128" w:rsidRDefault="00E56318">
      <w:pPr>
        <w:spacing w:after="0" w:line="240" w:lineRule="auto"/>
        <w:ind w:left="259"/>
      </w:pPr>
      <w:r>
        <w:rPr>
          <w:rFonts w:ascii="Consolas" w:eastAsia="Consolas" w:hAnsi="Consolas"/>
          <w:sz w:val="16"/>
        </w:rPr>
        <w:lastRenderedPageBreak/>
        <w:t>corr = df.corr(numeric_only=True)</w:t>
      </w:r>
    </w:p>
    <w:p w14:paraId="10FC6DC2" w14:textId="77777777" w:rsidR="000E7128" w:rsidRDefault="000E7128">
      <w:pPr>
        <w:spacing w:after="0" w:line="240" w:lineRule="auto"/>
        <w:ind w:left="259"/>
      </w:pPr>
    </w:p>
    <w:p w14:paraId="3F0B6DF1" w14:textId="77777777" w:rsidR="000E7128" w:rsidRDefault="00E56318">
      <w:pPr>
        <w:spacing w:after="0" w:line="240" w:lineRule="auto"/>
        <w:ind w:left="259"/>
      </w:pPr>
      <w:r>
        <w:rPr>
          <w:rFonts w:ascii="Consolas" w:eastAsia="Consolas" w:hAnsi="Consolas"/>
          <w:sz w:val="16"/>
        </w:rPr>
        <w:t>plt.figure(figsize=(15, 13))</w:t>
      </w:r>
    </w:p>
    <w:p w14:paraId="348579F3" w14:textId="77777777" w:rsidR="000E7128" w:rsidRDefault="00E56318">
      <w:pPr>
        <w:spacing w:after="0" w:line="240" w:lineRule="auto"/>
        <w:ind w:left="259"/>
      </w:pPr>
      <w:r>
        <w:rPr>
          <w:rFonts w:ascii="Consolas" w:eastAsia="Consolas" w:hAnsi="Consolas"/>
          <w:sz w:val="16"/>
        </w:rPr>
        <w:t>sns.heatmap(corr, annot=True, fmt=".2f", cmap="coolwarm", center=0,</w:t>
      </w:r>
    </w:p>
    <w:p w14:paraId="7FA434B1" w14:textId="77777777" w:rsidR="000E7128" w:rsidRDefault="00E56318">
      <w:pPr>
        <w:spacing w:after="0" w:line="240" w:lineRule="auto"/>
        <w:ind w:left="259"/>
      </w:pPr>
      <w:r>
        <w:rPr>
          <w:rFonts w:ascii="Consolas" w:eastAsia="Consolas" w:hAnsi="Consolas"/>
          <w:sz w:val="16"/>
        </w:rPr>
        <w:t xml:space="preserve">            square=True, linewidths=0.5, annot_kws={"size": 7},</w:t>
      </w:r>
    </w:p>
    <w:p w14:paraId="59866D33" w14:textId="77777777" w:rsidR="000E7128" w:rsidRDefault="00E56318">
      <w:pPr>
        <w:spacing w:after="0" w:line="240" w:lineRule="auto"/>
        <w:ind w:left="259"/>
      </w:pPr>
      <w:r>
        <w:rPr>
          <w:rFonts w:ascii="Consolas" w:eastAsia="Consolas" w:hAnsi="Consolas"/>
          <w:sz w:val="16"/>
        </w:rPr>
        <w:t xml:space="preserve">            cbar_kws={"shrink": 0.8})</w:t>
      </w:r>
    </w:p>
    <w:p w14:paraId="151823F5" w14:textId="77777777" w:rsidR="000E7128" w:rsidRDefault="00E56318">
      <w:pPr>
        <w:spacing w:after="0" w:line="240" w:lineRule="auto"/>
        <w:ind w:left="259"/>
      </w:pPr>
      <w:r>
        <w:rPr>
          <w:rFonts w:ascii="Consolas" w:eastAsia="Consolas" w:hAnsi="Consolas"/>
          <w:sz w:val="16"/>
        </w:rPr>
        <w:t>plt.title("Correlation heatmap — BRFSS 2015 diabetes indicators")</w:t>
      </w:r>
    </w:p>
    <w:p w14:paraId="5A282D18" w14:textId="77777777" w:rsidR="000E7128" w:rsidRDefault="00E56318">
      <w:pPr>
        <w:spacing w:after="0" w:line="240" w:lineRule="auto"/>
        <w:ind w:left="259"/>
      </w:pPr>
      <w:r>
        <w:rPr>
          <w:rFonts w:ascii="Consolas" w:eastAsia="Consolas" w:hAnsi="Consolas"/>
          <w:sz w:val="16"/>
        </w:rPr>
        <w:t>plt.tight_layout()</w:t>
      </w:r>
    </w:p>
    <w:p w14:paraId="5256C94F" w14:textId="77777777" w:rsidR="000E7128" w:rsidRDefault="00E56318">
      <w:pPr>
        <w:spacing w:after="0" w:line="240" w:lineRule="auto"/>
        <w:ind w:left="259"/>
      </w:pPr>
      <w:r>
        <w:rPr>
          <w:rFonts w:ascii="Consolas" w:eastAsia="Consolas" w:hAnsi="Consolas"/>
          <w:sz w:val="16"/>
        </w:rPr>
        <w:t>plt.savefig("brfss_correlation_heatmap.png", dpi=150)</w:t>
      </w:r>
    </w:p>
    <w:p w14:paraId="6675C280" w14:textId="77777777" w:rsidR="000E7128" w:rsidRDefault="00E56318">
      <w:pPr>
        <w:spacing w:after="0" w:line="240" w:lineRule="auto"/>
        <w:ind w:left="259"/>
      </w:pPr>
      <w:r>
        <w:rPr>
          <w:rFonts w:ascii="Consolas" w:eastAsia="Consolas" w:hAnsi="Consolas"/>
          <w:sz w:val="16"/>
        </w:rPr>
        <w:t>plt.show()</w:t>
      </w:r>
    </w:p>
    <w:p w14:paraId="4EB38A6E" w14:textId="77777777" w:rsidR="000E7128" w:rsidRDefault="00E56318">
      <w:pPr>
        <w:spacing w:after="0" w:line="240" w:lineRule="auto"/>
        <w:ind w:left="259"/>
      </w:pPr>
      <w:r>
        <w:rPr>
          <w:rFonts w:ascii="Consolas" w:eastAsia="Consolas" w:hAnsi="Consolas"/>
          <w:sz w:val="16"/>
        </w:rPr>
        <w:t>print("Saved to brfss_correlation_heatmap.png")</w:t>
      </w:r>
    </w:p>
    <w:p w14:paraId="58D2874F" w14:textId="77777777" w:rsidR="000E7128" w:rsidRDefault="000E7128">
      <w:pPr>
        <w:spacing w:after="140"/>
        <w:jc w:val="both"/>
      </w:pPr>
    </w:p>
    <w:p w14:paraId="1F9DCA60" w14:textId="77777777" w:rsidR="000E7128" w:rsidRDefault="00E56318">
      <w:pPr>
        <w:spacing w:after="40"/>
        <w:jc w:val="both"/>
      </w:pPr>
      <w:r>
        <w:rPr>
          <w:b/>
          <w:sz w:val="18"/>
        </w:rPr>
        <w:t>Cell 9</w:t>
      </w:r>
    </w:p>
    <w:p w14:paraId="03699534" w14:textId="77777777" w:rsidR="000E7128" w:rsidRDefault="00E56318">
      <w:pPr>
        <w:spacing w:after="0" w:line="240" w:lineRule="auto"/>
        <w:ind w:left="259"/>
      </w:pPr>
      <w:r>
        <w:rPr>
          <w:rFonts w:ascii="Consolas" w:eastAsia="Consolas" w:hAnsi="Consolas"/>
          <w:sz w:val="16"/>
        </w:rPr>
        <w:t>target_corr = corr[target].drop(target).sort_values(ascending=False)</w:t>
      </w:r>
    </w:p>
    <w:p w14:paraId="048D9495" w14:textId="77777777" w:rsidR="000E7128" w:rsidRDefault="000E7128">
      <w:pPr>
        <w:spacing w:after="0" w:line="240" w:lineRule="auto"/>
        <w:ind w:left="259"/>
      </w:pPr>
    </w:p>
    <w:p w14:paraId="4689BD71" w14:textId="77777777" w:rsidR="000E7128" w:rsidRDefault="00E56318">
      <w:pPr>
        <w:spacing w:after="0" w:line="240" w:lineRule="auto"/>
        <w:ind w:left="259"/>
      </w:pPr>
      <w:r>
        <w:rPr>
          <w:rFonts w:ascii="Consolas" w:eastAsia="Consolas" w:hAnsi="Consolas"/>
          <w:sz w:val="16"/>
        </w:rPr>
        <w:t>plt.figure(figsize=(8, 8))</w:t>
      </w:r>
    </w:p>
    <w:p w14:paraId="2D35836D" w14:textId="77777777" w:rsidR="000E7128" w:rsidRDefault="00E56318">
      <w:pPr>
        <w:spacing w:after="0" w:line="240" w:lineRule="auto"/>
        <w:ind w:left="259"/>
      </w:pPr>
      <w:r>
        <w:rPr>
          <w:rFonts w:ascii="Consolas" w:eastAsia="Consolas" w:hAnsi="Consolas"/>
          <w:sz w:val="16"/>
        </w:rPr>
        <w:t>sns.barplot(x=target_corr.values, y=target_corr.index, hue=target_corr.index,</w:t>
      </w:r>
    </w:p>
    <w:p w14:paraId="78FFAB3C" w14:textId="77777777" w:rsidR="000E7128" w:rsidRDefault="00E56318">
      <w:pPr>
        <w:spacing w:after="0" w:line="240" w:lineRule="auto"/>
        <w:ind w:left="259"/>
      </w:pPr>
      <w:r>
        <w:rPr>
          <w:rFonts w:ascii="Consolas" w:eastAsia="Consolas" w:hAnsi="Consolas"/>
          <w:sz w:val="16"/>
        </w:rPr>
        <w:t xml:space="preserve">            palette="coolwarm_r", legend=False)</w:t>
      </w:r>
    </w:p>
    <w:p w14:paraId="0359174F" w14:textId="77777777" w:rsidR="000E7128" w:rsidRDefault="00E56318">
      <w:pPr>
        <w:spacing w:after="0" w:line="240" w:lineRule="auto"/>
        <w:ind w:left="259"/>
      </w:pPr>
      <w:r>
        <w:rPr>
          <w:rFonts w:ascii="Consolas" w:eastAsia="Consolas" w:hAnsi="Consolas"/>
          <w:sz w:val="16"/>
        </w:rPr>
        <w:t>plt.axvline(0, color="black", linewidth=0.8)</w:t>
      </w:r>
    </w:p>
    <w:p w14:paraId="0BDFE494" w14:textId="77777777" w:rsidR="000E7128" w:rsidRDefault="00E56318">
      <w:pPr>
        <w:spacing w:after="0" w:line="240" w:lineRule="auto"/>
        <w:ind w:left="259"/>
      </w:pPr>
      <w:r>
        <w:rPr>
          <w:rFonts w:ascii="Consolas" w:eastAsia="Consolas" w:hAnsi="Consolas"/>
          <w:sz w:val="16"/>
        </w:rPr>
        <w:t>plt.title("Correlation of each feature with Diabetes_012")</w:t>
      </w:r>
    </w:p>
    <w:p w14:paraId="2750C20E" w14:textId="77777777" w:rsidR="000E7128" w:rsidRDefault="00E56318">
      <w:pPr>
        <w:spacing w:after="0" w:line="240" w:lineRule="auto"/>
        <w:ind w:left="259"/>
      </w:pPr>
      <w:r>
        <w:rPr>
          <w:rFonts w:ascii="Consolas" w:eastAsia="Consolas" w:hAnsi="Consolas"/>
          <w:sz w:val="16"/>
        </w:rPr>
        <w:t>plt.xlabel("Pearson correlation")</w:t>
      </w:r>
    </w:p>
    <w:p w14:paraId="60316714" w14:textId="77777777" w:rsidR="000E7128" w:rsidRDefault="00E56318">
      <w:pPr>
        <w:spacing w:after="0" w:line="240" w:lineRule="auto"/>
        <w:ind w:left="259"/>
      </w:pPr>
      <w:r>
        <w:rPr>
          <w:rFonts w:ascii="Consolas" w:eastAsia="Consolas" w:hAnsi="Consolas"/>
          <w:sz w:val="16"/>
        </w:rPr>
        <w:t>plt.tight_layout()</w:t>
      </w:r>
    </w:p>
    <w:p w14:paraId="624C5BDB" w14:textId="77777777" w:rsidR="000E7128" w:rsidRDefault="00E56318">
      <w:pPr>
        <w:spacing w:after="0" w:line="240" w:lineRule="auto"/>
        <w:ind w:left="259"/>
      </w:pPr>
      <w:r>
        <w:rPr>
          <w:rFonts w:ascii="Consolas" w:eastAsia="Consolas" w:hAnsi="Consolas"/>
          <w:sz w:val="16"/>
        </w:rPr>
        <w:t>plt.show()</w:t>
      </w:r>
    </w:p>
    <w:p w14:paraId="266CC87C" w14:textId="77777777" w:rsidR="000E7128" w:rsidRDefault="000E7128">
      <w:pPr>
        <w:spacing w:after="0" w:line="240" w:lineRule="auto"/>
        <w:ind w:left="259"/>
      </w:pPr>
    </w:p>
    <w:p w14:paraId="3654146A" w14:textId="77777777" w:rsidR="000E7128" w:rsidRDefault="00E56318">
      <w:pPr>
        <w:spacing w:after="0" w:line="240" w:lineRule="auto"/>
        <w:ind w:left="259"/>
      </w:pPr>
      <w:r>
        <w:rPr>
          <w:rFonts w:ascii="Consolas" w:eastAsia="Consolas" w:hAnsi="Consolas"/>
          <w:sz w:val="16"/>
        </w:rPr>
        <w:t>target_corr.round(3)</w:t>
      </w:r>
    </w:p>
    <w:p w14:paraId="529FF867" w14:textId="77777777" w:rsidR="000E7128" w:rsidRDefault="000E7128">
      <w:pPr>
        <w:spacing w:after="140"/>
        <w:jc w:val="both"/>
      </w:pPr>
    </w:p>
    <w:p w14:paraId="5E0975B6" w14:textId="77777777" w:rsidR="000E7128" w:rsidRDefault="00E56318">
      <w:pPr>
        <w:spacing w:after="40"/>
        <w:jc w:val="both"/>
      </w:pPr>
      <w:r>
        <w:rPr>
          <w:b/>
          <w:sz w:val="18"/>
        </w:rPr>
        <w:t>Cell 10</w:t>
      </w:r>
    </w:p>
    <w:p w14:paraId="2BF5AF58" w14:textId="77777777" w:rsidR="000E7128" w:rsidRDefault="00E56318">
      <w:pPr>
        <w:spacing w:after="0" w:line="240" w:lineRule="auto"/>
        <w:ind w:left="259"/>
      </w:pPr>
      <w:r>
        <w:rPr>
          <w:rFonts w:ascii="Consolas" w:eastAsia="Consolas" w:hAnsi="Consolas"/>
          <w:sz w:val="16"/>
        </w:rPr>
        <w:t>df["is_diabetic"] = (df[target] == 2).astype(int)</w:t>
      </w:r>
    </w:p>
    <w:p w14:paraId="0B548FD9" w14:textId="77777777" w:rsidR="000E7128" w:rsidRDefault="000E7128">
      <w:pPr>
        <w:spacing w:after="0" w:line="240" w:lineRule="auto"/>
        <w:ind w:left="259"/>
      </w:pPr>
    </w:p>
    <w:p w14:paraId="461F393F" w14:textId="77777777" w:rsidR="000E7128" w:rsidRDefault="00E56318">
      <w:pPr>
        <w:spacing w:after="0" w:line="240" w:lineRule="auto"/>
        <w:ind w:left="259"/>
      </w:pPr>
      <w:r>
        <w:rPr>
          <w:rFonts w:ascii="Consolas" w:eastAsia="Consolas" w:hAnsi="Consolas"/>
          <w:sz w:val="16"/>
        </w:rPr>
        <w:t>def prevalence_by(col):</w:t>
      </w:r>
    </w:p>
    <w:p w14:paraId="36E3EF51" w14:textId="77777777" w:rsidR="000E7128" w:rsidRDefault="00E56318">
      <w:pPr>
        <w:spacing w:after="0" w:line="240" w:lineRule="auto"/>
        <w:ind w:left="259"/>
      </w:pPr>
      <w:r>
        <w:rPr>
          <w:rFonts w:ascii="Consolas" w:eastAsia="Consolas" w:hAnsi="Consolas"/>
          <w:sz w:val="16"/>
        </w:rPr>
        <w:t xml:space="preserve">    g = df.groupby(col)["is_diabetic"].mean() * 100</w:t>
      </w:r>
    </w:p>
    <w:p w14:paraId="6160D090" w14:textId="77777777" w:rsidR="000E7128" w:rsidRDefault="00E56318">
      <w:pPr>
        <w:spacing w:after="0" w:line="240" w:lineRule="auto"/>
        <w:ind w:left="259"/>
      </w:pPr>
      <w:r>
        <w:rPr>
          <w:rFonts w:ascii="Consolas" w:eastAsia="Consolas" w:hAnsi="Consolas"/>
          <w:sz w:val="16"/>
        </w:rPr>
        <w:t xml:space="preserve">    return g.round(1)</w:t>
      </w:r>
    </w:p>
    <w:p w14:paraId="5A2E11DB" w14:textId="77777777" w:rsidR="000E7128" w:rsidRDefault="000E7128">
      <w:pPr>
        <w:spacing w:after="0" w:line="240" w:lineRule="auto"/>
        <w:ind w:left="259"/>
      </w:pPr>
    </w:p>
    <w:p w14:paraId="346FEDD4" w14:textId="77777777" w:rsidR="000E7128" w:rsidRDefault="00E56318">
      <w:pPr>
        <w:spacing w:after="0" w:line="240" w:lineRule="auto"/>
        <w:ind w:left="259"/>
      </w:pPr>
      <w:r>
        <w:rPr>
          <w:rFonts w:ascii="Consolas" w:eastAsia="Consolas" w:hAnsi="Consolas"/>
          <w:sz w:val="16"/>
        </w:rPr>
        <w:t>fig, axes = plt.subplots(2, 2, figsize=(13, 9))</w:t>
      </w:r>
    </w:p>
    <w:p w14:paraId="4503ADBD" w14:textId="77777777" w:rsidR="000E7128" w:rsidRDefault="000E7128">
      <w:pPr>
        <w:spacing w:after="0" w:line="240" w:lineRule="auto"/>
        <w:ind w:left="259"/>
      </w:pPr>
    </w:p>
    <w:p w14:paraId="392D0FB1" w14:textId="77777777" w:rsidR="000E7128" w:rsidRDefault="00E56318">
      <w:pPr>
        <w:spacing w:after="0" w:line="240" w:lineRule="auto"/>
        <w:ind w:left="259"/>
      </w:pPr>
      <w:r>
        <w:rPr>
          <w:rFonts w:ascii="Consolas" w:eastAsia="Consolas" w:hAnsi="Consolas"/>
          <w:sz w:val="16"/>
        </w:rPr>
        <w:t># General health (1=excellent ... 5=poor)</w:t>
      </w:r>
    </w:p>
    <w:p w14:paraId="10BFBF96" w14:textId="77777777" w:rsidR="000E7128" w:rsidRDefault="00E56318">
      <w:pPr>
        <w:spacing w:after="0" w:line="240" w:lineRule="auto"/>
        <w:ind w:left="259"/>
      </w:pPr>
      <w:r>
        <w:rPr>
          <w:rFonts w:ascii="Consolas" w:eastAsia="Consolas" w:hAnsi="Consolas"/>
          <w:sz w:val="16"/>
        </w:rPr>
        <w:t>prevalence_by("GenHlth").plot(kind="bar", ax=axes[0, 0], color="#d1495b")</w:t>
      </w:r>
    </w:p>
    <w:p w14:paraId="27259F81" w14:textId="77777777" w:rsidR="000E7128" w:rsidRDefault="00E56318">
      <w:pPr>
        <w:spacing w:after="0" w:line="240" w:lineRule="auto"/>
        <w:ind w:left="259"/>
      </w:pPr>
      <w:r>
        <w:rPr>
          <w:rFonts w:ascii="Consolas" w:eastAsia="Consolas" w:hAnsi="Consolas"/>
          <w:sz w:val="16"/>
        </w:rPr>
        <w:t>axes[0, 0].set_title("Diabetes % by General Health (1=excellent, 5=poor)")</w:t>
      </w:r>
    </w:p>
    <w:p w14:paraId="6964F2AD" w14:textId="77777777" w:rsidR="000E7128" w:rsidRDefault="00E56318">
      <w:pPr>
        <w:spacing w:after="0" w:line="240" w:lineRule="auto"/>
        <w:ind w:left="259"/>
      </w:pPr>
      <w:r>
        <w:rPr>
          <w:rFonts w:ascii="Consolas" w:eastAsia="Consolas" w:hAnsi="Consolas"/>
          <w:sz w:val="16"/>
        </w:rPr>
        <w:t>axes[0, 0].set_ylabel("% diabetic")</w:t>
      </w:r>
    </w:p>
    <w:p w14:paraId="60BEB661" w14:textId="77777777" w:rsidR="000E7128" w:rsidRDefault="000E7128">
      <w:pPr>
        <w:spacing w:after="0" w:line="240" w:lineRule="auto"/>
        <w:ind w:left="259"/>
      </w:pPr>
    </w:p>
    <w:p w14:paraId="0F6797C9" w14:textId="77777777" w:rsidR="000E7128" w:rsidRDefault="00E56318">
      <w:pPr>
        <w:spacing w:after="0" w:line="240" w:lineRule="auto"/>
        <w:ind w:left="259"/>
      </w:pPr>
      <w:r>
        <w:rPr>
          <w:rFonts w:ascii="Consolas" w:eastAsia="Consolas" w:hAnsi="Consolas"/>
          <w:sz w:val="16"/>
        </w:rPr>
        <w:t># High blood pressure</w:t>
      </w:r>
    </w:p>
    <w:p w14:paraId="1436A6C1" w14:textId="77777777" w:rsidR="000E7128" w:rsidRDefault="00E56318">
      <w:pPr>
        <w:spacing w:after="0" w:line="240" w:lineRule="auto"/>
        <w:ind w:left="259"/>
      </w:pPr>
      <w:r>
        <w:rPr>
          <w:rFonts w:ascii="Consolas" w:eastAsia="Consolas" w:hAnsi="Consolas"/>
          <w:sz w:val="16"/>
        </w:rPr>
        <w:t>prevalence_by("HighBP").plot(kind="bar", ax=axes[0, 1], color="#edae49")</w:t>
      </w:r>
    </w:p>
    <w:p w14:paraId="0FA7FE73" w14:textId="77777777" w:rsidR="000E7128" w:rsidRDefault="00E56318">
      <w:pPr>
        <w:spacing w:after="0" w:line="240" w:lineRule="auto"/>
        <w:ind w:left="259"/>
      </w:pPr>
      <w:r>
        <w:rPr>
          <w:rFonts w:ascii="Consolas" w:eastAsia="Consolas" w:hAnsi="Consolas"/>
          <w:sz w:val="16"/>
        </w:rPr>
        <w:t>axes[0, 1].set_title("Diabetes % by HighBP (0=no, 1=yes)")</w:t>
      </w:r>
    </w:p>
    <w:p w14:paraId="3AD94E6E" w14:textId="77777777" w:rsidR="000E7128" w:rsidRDefault="000E7128">
      <w:pPr>
        <w:spacing w:after="0" w:line="240" w:lineRule="auto"/>
        <w:ind w:left="259"/>
      </w:pPr>
    </w:p>
    <w:p w14:paraId="3DA2A4D5" w14:textId="77777777" w:rsidR="000E7128" w:rsidRDefault="00E56318">
      <w:pPr>
        <w:spacing w:after="0" w:line="240" w:lineRule="auto"/>
        <w:ind w:left="259"/>
      </w:pPr>
      <w:r>
        <w:rPr>
          <w:rFonts w:ascii="Consolas" w:eastAsia="Consolas" w:hAnsi="Consolas"/>
          <w:sz w:val="16"/>
        </w:rPr>
        <w:t># Age bucket (BRFSS 1..13)</w:t>
      </w:r>
    </w:p>
    <w:p w14:paraId="239A552D" w14:textId="77777777" w:rsidR="000E7128" w:rsidRDefault="00E56318">
      <w:pPr>
        <w:spacing w:after="0" w:line="240" w:lineRule="auto"/>
        <w:ind w:left="259"/>
      </w:pPr>
      <w:r>
        <w:rPr>
          <w:rFonts w:ascii="Consolas" w:eastAsia="Consolas" w:hAnsi="Consolas"/>
          <w:sz w:val="16"/>
        </w:rPr>
        <w:t>prevalence_by("Age").plot(kind="bar", ax=axes[1, 0], color="#00798c")</w:t>
      </w:r>
    </w:p>
    <w:p w14:paraId="72C251FF" w14:textId="77777777" w:rsidR="000E7128" w:rsidRDefault="00E56318">
      <w:pPr>
        <w:spacing w:after="0" w:line="240" w:lineRule="auto"/>
        <w:ind w:left="259"/>
      </w:pPr>
      <w:r>
        <w:rPr>
          <w:rFonts w:ascii="Consolas" w:eastAsia="Consolas" w:hAnsi="Consolas"/>
          <w:sz w:val="16"/>
        </w:rPr>
        <w:t>axes[1, 0].set_title("Diabetes % by Age bucket (1=18-24 ... 13=80+)")</w:t>
      </w:r>
    </w:p>
    <w:p w14:paraId="23D09BC0" w14:textId="77777777" w:rsidR="000E7128" w:rsidRDefault="00E56318">
      <w:pPr>
        <w:spacing w:after="0" w:line="240" w:lineRule="auto"/>
        <w:ind w:left="259"/>
      </w:pPr>
      <w:r>
        <w:rPr>
          <w:rFonts w:ascii="Consolas" w:eastAsia="Consolas" w:hAnsi="Consolas"/>
          <w:sz w:val="16"/>
        </w:rPr>
        <w:t>axes[1, 0].set_ylabel("% diabetic")</w:t>
      </w:r>
    </w:p>
    <w:p w14:paraId="14F3CED3" w14:textId="77777777" w:rsidR="000E7128" w:rsidRDefault="000E7128">
      <w:pPr>
        <w:spacing w:after="0" w:line="240" w:lineRule="auto"/>
        <w:ind w:left="259"/>
      </w:pPr>
    </w:p>
    <w:p w14:paraId="68521F5C" w14:textId="77777777" w:rsidR="000E7128" w:rsidRDefault="00E56318">
      <w:pPr>
        <w:spacing w:after="0" w:line="240" w:lineRule="auto"/>
        <w:ind w:left="259"/>
      </w:pPr>
      <w:r>
        <w:rPr>
          <w:rFonts w:ascii="Consolas" w:eastAsia="Consolas" w:hAnsi="Consolas"/>
          <w:sz w:val="16"/>
        </w:rPr>
        <w:t># Difficulty walking</w:t>
      </w:r>
    </w:p>
    <w:p w14:paraId="3189FACB" w14:textId="77777777" w:rsidR="000E7128" w:rsidRDefault="00E56318">
      <w:pPr>
        <w:spacing w:after="0" w:line="240" w:lineRule="auto"/>
        <w:ind w:left="259"/>
      </w:pPr>
      <w:r>
        <w:rPr>
          <w:rFonts w:ascii="Consolas" w:eastAsia="Consolas" w:hAnsi="Consolas"/>
          <w:sz w:val="16"/>
        </w:rPr>
        <w:t>prevalence_by("DiffWalk").plot(kind="bar", ax=axes[1, 1], color="#66a182")</w:t>
      </w:r>
    </w:p>
    <w:p w14:paraId="15670694" w14:textId="77777777" w:rsidR="000E7128" w:rsidRDefault="00E56318">
      <w:pPr>
        <w:spacing w:after="0" w:line="240" w:lineRule="auto"/>
        <w:ind w:left="259"/>
      </w:pPr>
      <w:r>
        <w:rPr>
          <w:rFonts w:ascii="Consolas" w:eastAsia="Consolas" w:hAnsi="Consolas"/>
          <w:sz w:val="16"/>
        </w:rPr>
        <w:t>axes[1, 1].set_title("Diabetes % by DiffWalk (0=no, 1=yes)")</w:t>
      </w:r>
    </w:p>
    <w:p w14:paraId="2C742486" w14:textId="77777777" w:rsidR="000E7128" w:rsidRDefault="000E7128">
      <w:pPr>
        <w:spacing w:after="0" w:line="240" w:lineRule="auto"/>
        <w:ind w:left="259"/>
      </w:pPr>
    </w:p>
    <w:p w14:paraId="7EA9EA77" w14:textId="77777777" w:rsidR="000E7128" w:rsidRDefault="00E56318">
      <w:pPr>
        <w:spacing w:after="0" w:line="240" w:lineRule="auto"/>
        <w:ind w:left="259"/>
      </w:pPr>
      <w:r>
        <w:rPr>
          <w:rFonts w:ascii="Consolas" w:eastAsia="Consolas" w:hAnsi="Consolas"/>
          <w:sz w:val="16"/>
        </w:rPr>
        <w:t>plt.tight_layout()</w:t>
      </w:r>
    </w:p>
    <w:p w14:paraId="5794C380" w14:textId="77777777" w:rsidR="000E7128" w:rsidRDefault="00E56318">
      <w:pPr>
        <w:spacing w:after="0" w:line="240" w:lineRule="auto"/>
        <w:ind w:left="259"/>
      </w:pPr>
      <w:r>
        <w:rPr>
          <w:rFonts w:ascii="Consolas" w:eastAsia="Consolas" w:hAnsi="Consolas"/>
          <w:sz w:val="16"/>
        </w:rPr>
        <w:t>plt.savefig("brfss_prevalence.png", dpi=150)</w:t>
      </w:r>
    </w:p>
    <w:p w14:paraId="011CF17A" w14:textId="77777777" w:rsidR="000E7128" w:rsidRDefault="00E56318">
      <w:pPr>
        <w:spacing w:after="0" w:line="240" w:lineRule="auto"/>
        <w:ind w:left="259"/>
      </w:pPr>
      <w:r>
        <w:rPr>
          <w:rFonts w:ascii="Consolas" w:eastAsia="Consolas" w:hAnsi="Consolas"/>
          <w:sz w:val="16"/>
        </w:rPr>
        <w:t>plt.show()</w:t>
      </w:r>
    </w:p>
    <w:p w14:paraId="4E687EFB" w14:textId="77777777" w:rsidR="000E7128" w:rsidRDefault="000E7128">
      <w:pPr>
        <w:spacing w:after="140"/>
        <w:jc w:val="both"/>
      </w:pPr>
    </w:p>
    <w:p w14:paraId="19DC3CBA" w14:textId="77777777" w:rsidR="000E7128" w:rsidRDefault="00E56318">
      <w:pPr>
        <w:spacing w:after="40"/>
        <w:jc w:val="both"/>
      </w:pPr>
      <w:r>
        <w:rPr>
          <w:b/>
          <w:sz w:val="18"/>
        </w:rPr>
        <w:t>Cell 11</w:t>
      </w:r>
    </w:p>
    <w:p w14:paraId="31126CD6" w14:textId="77777777" w:rsidR="000E7128" w:rsidRDefault="00E56318">
      <w:pPr>
        <w:spacing w:after="0" w:line="240" w:lineRule="auto"/>
        <w:ind w:left="259"/>
      </w:pPr>
      <w:r>
        <w:rPr>
          <w:rFonts w:ascii="Consolas" w:eastAsia="Consolas" w:hAnsi="Consolas"/>
          <w:sz w:val="16"/>
        </w:rPr>
        <w:t>plt.figure(figsize=(9, 5))</w:t>
      </w:r>
    </w:p>
    <w:p w14:paraId="2AE6093D" w14:textId="77777777" w:rsidR="000E7128" w:rsidRDefault="00E56318">
      <w:pPr>
        <w:spacing w:after="0" w:line="240" w:lineRule="auto"/>
        <w:ind w:left="259"/>
      </w:pPr>
      <w:r>
        <w:rPr>
          <w:rFonts w:ascii="Consolas" w:eastAsia="Consolas" w:hAnsi="Consolas"/>
          <w:sz w:val="16"/>
        </w:rPr>
        <w:t>sns.kdeplot(data=df, x="BMI", hue=df[target].map(labels),</w:t>
      </w:r>
    </w:p>
    <w:p w14:paraId="55FD252D" w14:textId="77777777" w:rsidR="000E7128" w:rsidRDefault="00E56318">
      <w:pPr>
        <w:spacing w:after="0" w:line="240" w:lineRule="auto"/>
        <w:ind w:left="259"/>
      </w:pPr>
      <w:r>
        <w:rPr>
          <w:rFonts w:ascii="Consolas" w:eastAsia="Consolas" w:hAnsi="Consolas"/>
          <w:sz w:val="16"/>
        </w:rPr>
        <w:lastRenderedPageBreak/>
        <w:t xml:space="preserve">            fill=True, common_norm=False, palette="Set2", clip=(10, 60))</w:t>
      </w:r>
    </w:p>
    <w:p w14:paraId="6B881C24" w14:textId="77777777" w:rsidR="000E7128" w:rsidRDefault="00E56318">
      <w:pPr>
        <w:spacing w:after="0" w:line="240" w:lineRule="auto"/>
        <w:ind w:left="259"/>
      </w:pPr>
      <w:r>
        <w:rPr>
          <w:rFonts w:ascii="Consolas" w:eastAsia="Consolas" w:hAnsi="Consolas"/>
          <w:sz w:val="16"/>
        </w:rPr>
        <w:t>plt.title("BMI distribution by diabetes status")</w:t>
      </w:r>
    </w:p>
    <w:p w14:paraId="5FAC8763" w14:textId="77777777" w:rsidR="000E7128" w:rsidRDefault="00E56318">
      <w:pPr>
        <w:spacing w:after="0" w:line="240" w:lineRule="auto"/>
        <w:ind w:left="259"/>
      </w:pPr>
      <w:r>
        <w:rPr>
          <w:rFonts w:ascii="Consolas" w:eastAsia="Consolas" w:hAnsi="Consolas"/>
          <w:sz w:val="16"/>
        </w:rPr>
        <w:t>plt.xlim(10, 60)</w:t>
      </w:r>
    </w:p>
    <w:p w14:paraId="78D2D9F9" w14:textId="77777777" w:rsidR="000E7128" w:rsidRDefault="00E56318">
      <w:pPr>
        <w:spacing w:after="0" w:line="240" w:lineRule="auto"/>
        <w:ind w:left="259"/>
      </w:pPr>
      <w:r>
        <w:rPr>
          <w:rFonts w:ascii="Consolas" w:eastAsia="Consolas" w:hAnsi="Consolas"/>
          <w:sz w:val="16"/>
        </w:rPr>
        <w:t>plt.show()</w:t>
      </w:r>
    </w:p>
    <w:p w14:paraId="4C010CB5" w14:textId="77777777" w:rsidR="000E7128" w:rsidRDefault="000E7128">
      <w:pPr>
        <w:spacing w:after="0" w:line="240" w:lineRule="auto"/>
        <w:ind w:left="259"/>
      </w:pPr>
    </w:p>
    <w:p w14:paraId="5F516148" w14:textId="77777777" w:rsidR="000E7128" w:rsidRDefault="00E56318">
      <w:pPr>
        <w:spacing w:after="0" w:line="240" w:lineRule="auto"/>
        <w:ind w:left="259"/>
      </w:pPr>
      <w:r>
        <w:rPr>
          <w:rFonts w:ascii="Consolas" w:eastAsia="Consolas" w:hAnsi="Consolas"/>
          <w:sz w:val="16"/>
        </w:rPr>
        <w:t>print(df.groupby(target)["BMI"].median().rename(labels).round(1))</w:t>
      </w:r>
    </w:p>
    <w:p w14:paraId="500DE5B7" w14:textId="77777777" w:rsidR="000E7128" w:rsidRDefault="000E7128">
      <w:pPr>
        <w:spacing w:after="140"/>
        <w:jc w:val="both"/>
      </w:pPr>
    </w:p>
    <w:p w14:paraId="40328029" w14:textId="77777777" w:rsidR="000E7128" w:rsidRDefault="00E56318">
      <w:pPr>
        <w:spacing w:after="40"/>
        <w:jc w:val="both"/>
      </w:pPr>
      <w:r>
        <w:rPr>
          <w:b/>
          <w:sz w:val="18"/>
        </w:rPr>
        <w:t>Cell 12</w:t>
      </w:r>
    </w:p>
    <w:p w14:paraId="6C6B8733" w14:textId="77777777" w:rsidR="000E7128" w:rsidRDefault="00E56318">
      <w:pPr>
        <w:spacing w:after="0" w:line="240" w:lineRule="auto"/>
        <w:ind w:left="259"/>
      </w:pPr>
      <w:r>
        <w:rPr>
          <w:rFonts w:ascii="Consolas" w:eastAsia="Consolas" w:hAnsi="Consolas"/>
          <w:sz w:val="16"/>
        </w:rPr>
        <w:t># Fresh copy so the exploration above stays intact</w:t>
      </w:r>
    </w:p>
    <w:p w14:paraId="742E955A" w14:textId="77777777" w:rsidR="000E7128" w:rsidRDefault="00E56318">
      <w:pPr>
        <w:spacing w:after="0" w:line="240" w:lineRule="auto"/>
        <w:ind w:left="259"/>
      </w:pPr>
      <w:r>
        <w:rPr>
          <w:rFonts w:ascii="Consolas" w:eastAsia="Consolas" w:hAnsi="Consolas"/>
          <w:sz w:val="16"/>
        </w:rPr>
        <w:t>data = df.copy()</w:t>
      </w:r>
    </w:p>
    <w:p w14:paraId="3A249834" w14:textId="77777777" w:rsidR="000E7128" w:rsidRDefault="000E7128">
      <w:pPr>
        <w:spacing w:after="0" w:line="240" w:lineRule="auto"/>
        <w:ind w:left="259"/>
      </w:pPr>
    </w:p>
    <w:p w14:paraId="28EFDC22" w14:textId="77777777" w:rsidR="000E7128" w:rsidRDefault="00E56318">
      <w:pPr>
        <w:spacing w:after="0" w:line="240" w:lineRule="auto"/>
        <w:ind w:left="259"/>
      </w:pPr>
      <w:r>
        <w:rPr>
          <w:rFonts w:ascii="Consolas" w:eastAsia="Consolas" w:hAnsi="Consolas"/>
          <w:sz w:val="16"/>
        </w:rPr>
        <w:t># Remove the helper column added in Section 9 (it encodes the target -&gt; would leak)</w:t>
      </w:r>
    </w:p>
    <w:p w14:paraId="14DCC4A5" w14:textId="77777777" w:rsidR="000E7128" w:rsidRDefault="00E56318">
      <w:pPr>
        <w:spacing w:after="0" w:line="240" w:lineRule="auto"/>
        <w:ind w:left="259"/>
      </w:pPr>
      <w:r>
        <w:rPr>
          <w:rFonts w:ascii="Consolas" w:eastAsia="Consolas" w:hAnsi="Consolas"/>
          <w:sz w:val="16"/>
        </w:rPr>
        <w:t>data = data.drop(columns=[c for c in ["is_diabetic"] if c in data.columns])</w:t>
      </w:r>
    </w:p>
    <w:p w14:paraId="74709B92" w14:textId="77777777" w:rsidR="000E7128" w:rsidRDefault="000E7128">
      <w:pPr>
        <w:spacing w:after="0" w:line="240" w:lineRule="auto"/>
        <w:ind w:left="259"/>
      </w:pPr>
    </w:p>
    <w:p w14:paraId="1F0D21A2" w14:textId="77777777" w:rsidR="000E7128" w:rsidRDefault="00E56318">
      <w:pPr>
        <w:spacing w:after="0" w:line="240" w:lineRule="auto"/>
        <w:ind w:left="259"/>
      </w:pPr>
      <w:r>
        <w:rPr>
          <w:rFonts w:ascii="Consolas" w:eastAsia="Consolas" w:hAnsi="Consolas"/>
          <w:sz w:val="16"/>
        </w:rPr>
        <w:t># 1) Drop exact duplicate rows</w:t>
      </w:r>
    </w:p>
    <w:p w14:paraId="55D0056A" w14:textId="77777777" w:rsidR="000E7128" w:rsidRDefault="00E56318">
      <w:pPr>
        <w:spacing w:after="0" w:line="240" w:lineRule="auto"/>
        <w:ind w:left="259"/>
      </w:pPr>
      <w:r>
        <w:rPr>
          <w:rFonts w:ascii="Consolas" w:eastAsia="Consolas" w:hAnsi="Consolas"/>
          <w:sz w:val="16"/>
        </w:rPr>
        <w:t>before = len(data)</w:t>
      </w:r>
    </w:p>
    <w:p w14:paraId="286C8AE0" w14:textId="77777777" w:rsidR="000E7128" w:rsidRDefault="00E56318">
      <w:pPr>
        <w:spacing w:after="0" w:line="240" w:lineRule="auto"/>
        <w:ind w:left="259"/>
      </w:pPr>
      <w:r>
        <w:rPr>
          <w:rFonts w:ascii="Consolas" w:eastAsia="Consolas" w:hAnsi="Consolas"/>
          <w:sz w:val="16"/>
        </w:rPr>
        <w:t>data = data.drop_duplicates().reset_index(drop=True)</w:t>
      </w:r>
    </w:p>
    <w:p w14:paraId="67188545" w14:textId="77777777" w:rsidR="000E7128" w:rsidRDefault="00E56318">
      <w:pPr>
        <w:spacing w:after="0" w:line="240" w:lineRule="auto"/>
        <w:ind w:left="259"/>
      </w:pPr>
      <w:r>
        <w:rPr>
          <w:rFonts w:ascii="Consolas" w:eastAsia="Consolas" w:hAnsi="Consolas"/>
          <w:sz w:val="16"/>
        </w:rPr>
        <w:t>print(f"Duplicates removed: {before - len(data):,} "</w:t>
      </w:r>
    </w:p>
    <w:p w14:paraId="32BD965D" w14:textId="77777777" w:rsidR="000E7128" w:rsidRDefault="00E56318">
      <w:pPr>
        <w:spacing w:after="0" w:line="240" w:lineRule="auto"/>
        <w:ind w:left="259"/>
      </w:pPr>
      <w:r>
        <w:rPr>
          <w:rFonts w:ascii="Consolas" w:eastAsia="Consolas" w:hAnsi="Consolas"/>
          <w:sz w:val="16"/>
        </w:rPr>
        <w:t xml:space="preserve">      f"({(before - len(data)) / before * 100:.1f}%)  -&gt;  {len(data):,} rows left")</w:t>
      </w:r>
    </w:p>
    <w:p w14:paraId="2E3E2FA6" w14:textId="77777777" w:rsidR="000E7128" w:rsidRDefault="000E7128">
      <w:pPr>
        <w:spacing w:after="0" w:line="240" w:lineRule="auto"/>
        <w:ind w:left="259"/>
      </w:pPr>
    </w:p>
    <w:p w14:paraId="22B6C02F" w14:textId="77777777" w:rsidR="000E7128" w:rsidRDefault="00E56318">
      <w:pPr>
        <w:spacing w:after="0" w:line="240" w:lineRule="auto"/>
        <w:ind w:left="259"/>
      </w:pPr>
      <w:r>
        <w:rPr>
          <w:rFonts w:ascii="Consolas" w:eastAsia="Consolas" w:hAnsi="Consolas"/>
          <w:sz w:val="16"/>
        </w:rPr>
        <w:t># 2) Confirm there is nothing to impute</w:t>
      </w:r>
    </w:p>
    <w:p w14:paraId="57F78C7C" w14:textId="77777777" w:rsidR="000E7128" w:rsidRDefault="00E56318">
      <w:pPr>
        <w:spacing w:after="0" w:line="240" w:lineRule="auto"/>
        <w:ind w:left="259"/>
      </w:pPr>
      <w:r>
        <w:rPr>
          <w:rFonts w:ascii="Consolas" w:eastAsia="Consolas" w:hAnsi="Consolas"/>
          <w:sz w:val="16"/>
        </w:rPr>
        <w:t>print("Missing values total:", int(data.isnull().sum().sum()))</w:t>
      </w:r>
    </w:p>
    <w:p w14:paraId="4ED560D7" w14:textId="77777777" w:rsidR="000E7128" w:rsidRDefault="000E7128">
      <w:pPr>
        <w:spacing w:after="0" w:line="240" w:lineRule="auto"/>
        <w:ind w:left="259"/>
      </w:pPr>
    </w:p>
    <w:p w14:paraId="6AF0F23E" w14:textId="77777777" w:rsidR="000E7128" w:rsidRDefault="00E56318">
      <w:pPr>
        <w:spacing w:after="0" w:line="240" w:lineRule="auto"/>
        <w:ind w:left="259"/>
      </w:pPr>
      <w:r>
        <w:rPr>
          <w:rFonts w:ascii="Consolas" w:eastAsia="Consolas" w:hAnsi="Consolas"/>
          <w:sz w:val="16"/>
        </w:rPr>
        <w:t># 3) Clip implausible BMI extremes (raw max is ~98) into a sensible clinical range</w:t>
      </w:r>
    </w:p>
    <w:p w14:paraId="388A2212" w14:textId="77777777" w:rsidR="000E7128" w:rsidRDefault="00E56318">
      <w:pPr>
        <w:spacing w:after="0" w:line="240" w:lineRule="auto"/>
        <w:ind w:left="259"/>
      </w:pPr>
      <w:r>
        <w:rPr>
          <w:rFonts w:ascii="Consolas" w:eastAsia="Consolas" w:hAnsi="Consolas"/>
          <w:sz w:val="16"/>
        </w:rPr>
        <w:t>n_clipped = ((data["BMI"] &lt; 12) | (data["BMI"] &gt; 60)).sum()</w:t>
      </w:r>
    </w:p>
    <w:p w14:paraId="2649D599" w14:textId="77777777" w:rsidR="000E7128" w:rsidRDefault="00E56318">
      <w:pPr>
        <w:spacing w:after="0" w:line="240" w:lineRule="auto"/>
        <w:ind w:left="259"/>
      </w:pPr>
      <w:r>
        <w:rPr>
          <w:rFonts w:ascii="Consolas" w:eastAsia="Consolas" w:hAnsi="Consolas"/>
          <w:sz w:val="16"/>
        </w:rPr>
        <w:t>data["BMI"] = data["BMI"].clip(lower=12, upper=60)</w:t>
      </w:r>
    </w:p>
    <w:p w14:paraId="799405E0" w14:textId="77777777" w:rsidR="000E7128" w:rsidRDefault="00E56318">
      <w:pPr>
        <w:spacing w:after="0" w:line="240" w:lineRule="auto"/>
        <w:ind w:left="259"/>
      </w:pPr>
      <w:r>
        <w:rPr>
          <w:rFonts w:ascii="Consolas" w:eastAsia="Consolas" w:hAnsi="Consolas"/>
          <w:sz w:val="16"/>
        </w:rPr>
        <w:t>print(f"BMI values clipped to [12, 60]: {n_clipped:,}")</w:t>
      </w:r>
    </w:p>
    <w:p w14:paraId="3EB26487" w14:textId="77777777" w:rsidR="000E7128" w:rsidRDefault="000E7128">
      <w:pPr>
        <w:spacing w:after="140"/>
        <w:jc w:val="both"/>
      </w:pPr>
    </w:p>
    <w:p w14:paraId="5CC75626" w14:textId="77777777" w:rsidR="000E7128" w:rsidRDefault="00E56318">
      <w:pPr>
        <w:spacing w:after="40"/>
        <w:jc w:val="both"/>
      </w:pPr>
      <w:r>
        <w:rPr>
          <w:b/>
          <w:sz w:val="18"/>
        </w:rPr>
        <w:t>Cell 13</w:t>
      </w:r>
    </w:p>
    <w:p w14:paraId="6640D81A" w14:textId="77777777" w:rsidR="000E7128" w:rsidRDefault="00E56318">
      <w:pPr>
        <w:spacing w:after="0" w:line="240" w:lineRule="auto"/>
        <w:ind w:left="259"/>
      </w:pPr>
      <w:r>
        <w:rPr>
          <w:rFonts w:ascii="Consolas" w:eastAsia="Consolas" w:hAnsi="Consolas"/>
          <w:sz w:val="16"/>
        </w:rPr>
        <w:t># 1 = prediabetes OR diabetes, 0 = none.</w:t>
      </w:r>
    </w:p>
    <w:p w14:paraId="60AF57A7" w14:textId="77777777" w:rsidR="000E7128" w:rsidRDefault="00E56318">
      <w:pPr>
        <w:spacing w:after="0" w:line="240" w:lineRule="auto"/>
        <w:ind w:left="259"/>
      </w:pPr>
      <w:r>
        <w:rPr>
          <w:rFonts w:ascii="Consolas" w:eastAsia="Consolas" w:hAnsi="Consolas"/>
          <w:sz w:val="16"/>
        </w:rPr>
        <w:t># (To instead predict ONLY full diabetes, use: (data["Diabetes_012"] == 2))</w:t>
      </w:r>
    </w:p>
    <w:p w14:paraId="41C28553" w14:textId="77777777" w:rsidR="000E7128" w:rsidRDefault="00E56318">
      <w:pPr>
        <w:spacing w:after="0" w:line="240" w:lineRule="auto"/>
        <w:ind w:left="259"/>
      </w:pPr>
      <w:r>
        <w:rPr>
          <w:rFonts w:ascii="Consolas" w:eastAsia="Consolas" w:hAnsi="Consolas"/>
          <w:sz w:val="16"/>
        </w:rPr>
        <w:t>data["Diabetes_binary"] = (data["Diabetes_012"] &gt;= 1).astype(int)</w:t>
      </w:r>
    </w:p>
    <w:p w14:paraId="5E818AF5" w14:textId="77777777" w:rsidR="000E7128" w:rsidRDefault="00E56318">
      <w:pPr>
        <w:spacing w:after="0" w:line="240" w:lineRule="auto"/>
        <w:ind w:left="259"/>
      </w:pPr>
      <w:r>
        <w:rPr>
          <w:rFonts w:ascii="Consolas" w:eastAsia="Consolas" w:hAnsi="Consolas"/>
          <w:sz w:val="16"/>
        </w:rPr>
        <w:t>data = data.drop(columns=["Diabetes_012"])</w:t>
      </w:r>
    </w:p>
    <w:p w14:paraId="2ABCAF9F" w14:textId="77777777" w:rsidR="000E7128" w:rsidRDefault="000E7128">
      <w:pPr>
        <w:spacing w:after="0" w:line="240" w:lineRule="auto"/>
        <w:ind w:left="259"/>
      </w:pPr>
    </w:p>
    <w:p w14:paraId="23AA3FB4" w14:textId="77777777" w:rsidR="000E7128" w:rsidRDefault="00E56318">
      <w:pPr>
        <w:spacing w:after="0" w:line="240" w:lineRule="auto"/>
        <w:ind w:left="259"/>
      </w:pPr>
      <w:r>
        <w:rPr>
          <w:rFonts w:ascii="Consolas" w:eastAsia="Consolas" w:hAnsi="Consolas"/>
          <w:sz w:val="16"/>
        </w:rPr>
        <w:t>counts = data["Diabetes_binary"].value_counts().sort_index()</w:t>
      </w:r>
    </w:p>
    <w:p w14:paraId="555AA72B" w14:textId="77777777" w:rsidR="000E7128" w:rsidRDefault="00E56318">
      <w:pPr>
        <w:spacing w:after="0" w:line="240" w:lineRule="auto"/>
        <w:ind w:left="259"/>
      </w:pPr>
      <w:r>
        <w:rPr>
          <w:rFonts w:ascii="Consolas" w:eastAsia="Consolas" w:hAnsi="Consolas"/>
          <w:sz w:val="16"/>
        </w:rPr>
        <w:t>print(counts)</w:t>
      </w:r>
    </w:p>
    <w:p w14:paraId="11CC011A" w14:textId="77777777" w:rsidR="000E7128" w:rsidRDefault="00E56318">
      <w:pPr>
        <w:spacing w:after="0" w:line="240" w:lineRule="auto"/>
        <w:ind w:left="259"/>
      </w:pPr>
      <w:r>
        <w:rPr>
          <w:rFonts w:ascii="Consolas" w:eastAsia="Consolas" w:hAnsi="Consolas"/>
          <w:sz w:val="16"/>
        </w:rPr>
        <w:t>print(f"\nPositive (at-risk) rate: {data['Diabetes_binary'].mean() * 100:.1f}%")</w:t>
      </w:r>
    </w:p>
    <w:p w14:paraId="5A530C2C" w14:textId="77777777" w:rsidR="000E7128" w:rsidRDefault="000E7128">
      <w:pPr>
        <w:spacing w:after="140"/>
        <w:jc w:val="both"/>
      </w:pPr>
    </w:p>
    <w:p w14:paraId="3F06E9FF" w14:textId="77777777" w:rsidR="000E7128" w:rsidRDefault="00E56318">
      <w:pPr>
        <w:spacing w:after="40"/>
        <w:jc w:val="both"/>
      </w:pPr>
      <w:r>
        <w:rPr>
          <w:b/>
          <w:sz w:val="18"/>
        </w:rPr>
        <w:t>Cell 14</w:t>
      </w:r>
    </w:p>
    <w:p w14:paraId="074BB8B4" w14:textId="77777777" w:rsidR="000E7128" w:rsidRDefault="00E56318">
      <w:pPr>
        <w:spacing w:after="0" w:line="240" w:lineRule="auto"/>
        <w:ind w:left="259"/>
      </w:pPr>
      <w:r>
        <w:rPr>
          <w:rFonts w:ascii="Consolas" w:eastAsia="Consolas" w:hAnsi="Consolas"/>
          <w:sz w:val="16"/>
        </w:rPr>
        <w:t>TARGET = "Diabetes_binary"</w:t>
      </w:r>
    </w:p>
    <w:p w14:paraId="7EF9756D" w14:textId="77777777" w:rsidR="000E7128" w:rsidRDefault="000E7128">
      <w:pPr>
        <w:spacing w:after="0" w:line="240" w:lineRule="auto"/>
        <w:ind w:left="259"/>
      </w:pPr>
    </w:p>
    <w:p w14:paraId="431AE4F6" w14:textId="77777777" w:rsidR="000E7128" w:rsidRDefault="00E56318">
      <w:pPr>
        <w:spacing w:after="0" w:line="240" w:lineRule="auto"/>
        <w:ind w:left="259"/>
      </w:pPr>
      <w:r>
        <w:rPr>
          <w:rFonts w:ascii="Consolas" w:eastAsia="Consolas" w:hAnsi="Consolas"/>
          <w:sz w:val="16"/>
        </w:rPr>
        <w:t>binary_cols = [</w:t>
      </w:r>
    </w:p>
    <w:p w14:paraId="79CE8FB3" w14:textId="77777777" w:rsidR="000E7128" w:rsidRDefault="00E56318">
      <w:pPr>
        <w:spacing w:after="0" w:line="240" w:lineRule="auto"/>
        <w:ind w:left="259"/>
      </w:pPr>
      <w:r>
        <w:rPr>
          <w:rFonts w:ascii="Consolas" w:eastAsia="Consolas" w:hAnsi="Consolas"/>
          <w:sz w:val="16"/>
        </w:rPr>
        <w:t xml:space="preserve">    "HighBP", "HighChol", "CholCheck", "Smoker", "Stroke",</w:t>
      </w:r>
    </w:p>
    <w:p w14:paraId="046BBA2C" w14:textId="77777777" w:rsidR="000E7128" w:rsidRDefault="00E56318">
      <w:pPr>
        <w:spacing w:after="0" w:line="240" w:lineRule="auto"/>
        <w:ind w:left="259"/>
      </w:pPr>
      <w:r>
        <w:rPr>
          <w:rFonts w:ascii="Consolas" w:eastAsia="Consolas" w:hAnsi="Consolas"/>
          <w:sz w:val="16"/>
        </w:rPr>
        <w:t xml:space="preserve">    "HeartDiseaseorAttack", "PhysActivity", "Fruits", "Veggies",</w:t>
      </w:r>
    </w:p>
    <w:p w14:paraId="33D1CC14" w14:textId="77777777" w:rsidR="000E7128" w:rsidRDefault="00E56318">
      <w:pPr>
        <w:spacing w:after="0" w:line="240" w:lineRule="auto"/>
        <w:ind w:left="259"/>
      </w:pPr>
      <w:r>
        <w:rPr>
          <w:rFonts w:ascii="Consolas" w:eastAsia="Consolas" w:hAnsi="Consolas"/>
          <w:sz w:val="16"/>
        </w:rPr>
        <w:t xml:space="preserve">    "HvyAlcoholConsump", "AnyHealthcare", "NoDocbcCost", "DiffWalk", "Sex",</w:t>
      </w:r>
    </w:p>
    <w:p w14:paraId="128EE78C" w14:textId="77777777" w:rsidR="000E7128" w:rsidRDefault="00E56318">
      <w:pPr>
        <w:spacing w:after="0" w:line="240" w:lineRule="auto"/>
        <w:ind w:left="259"/>
      </w:pPr>
      <w:r>
        <w:rPr>
          <w:rFonts w:ascii="Consolas" w:eastAsia="Consolas" w:hAnsi="Consolas"/>
          <w:sz w:val="16"/>
        </w:rPr>
        <w:t>]</w:t>
      </w:r>
    </w:p>
    <w:p w14:paraId="0F5595E4" w14:textId="77777777" w:rsidR="000E7128" w:rsidRDefault="00E56318">
      <w:pPr>
        <w:spacing w:after="0" w:line="240" w:lineRule="auto"/>
        <w:ind w:left="259"/>
      </w:pPr>
      <w:r>
        <w:rPr>
          <w:rFonts w:ascii="Consolas" w:eastAsia="Consolas" w:hAnsi="Consolas"/>
          <w:sz w:val="16"/>
        </w:rPr>
        <w:t>scale_cols = ["BMI", "MentHlth", "PhysHlth", "GenHlth", "Age", "Education", "Income"]</w:t>
      </w:r>
    </w:p>
    <w:p w14:paraId="61640FDC" w14:textId="77777777" w:rsidR="000E7128" w:rsidRDefault="000E7128">
      <w:pPr>
        <w:spacing w:after="0" w:line="240" w:lineRule="auto"/>
        <w:ind w:left="259"/>
      </w:pPr>
    </w:p>
    <w:p w14:paraId="56C1686D" w14:textId="77777777" w:rsidR="000E7128" w:rsidRDefault="00E56318">
      <w:pPr>
        <w:spacing w:after="0" w:line="240" w:lineRule="auto"/>
        <w:ind w:left="259"/>
      </w:pPr>
      <w:r>
        <w:rPr>
          <w:rFonts w:ascii="Consolas" w:eastAsia="Consolas" w:hAnsi="Consolas"/>
          <w:sz w:val="16"/>
        </w:rPr>
        <w:t># Fail loudly if a column was missed or mislabelled</w:t>
      </w:r>
    </w:p>
    <w:p w14:paraId="54D000F4" w14:textId="77777777" w:rsidR="000E7128" w:rsidRDefault="00E56318">
      <w:pPr>
        <w:spacing w:after="0" w:line="240" w:lineRule="auto"/>
        <w:ind w:left="259"/>
      </w:pPr>
      <w:r>
        <w:rPr>
          <w:rFonts w:ascii="Consolas" w:eastAsia="Consolas" w:hAnsi="Consolas"/>
          <w:sz w:val="16"/>
        </w:rPr>
        <w:t>missing = set(data.columns) ^ set(binary_cols + scale_cols + [TARGET])</w:t>
      </w:r>
    </w:p>
    <w:p w14:paraId="4AC164EF" w14:textId="77777777" w:rsidR="000E7128" w:rsidRDefault="00E56318">
      <w:pPr>
        <w:spacing w:after="0" w:line="240" w:lineRule="auto"/>
        <w:ind w:left="259"/>
      </w:pPr>
      <w:r>
        <w:rPr>
          <w:rFonts w:ascii="Consolas" w:eastAsia="Consolas" w:hAnsi="Consolas"/>
          <w:sz w:val="16"/>
        </w:rPr>
        <w:t>assert not missing, f"Unclassified columns: {missing}"</w:t>
      </w:r>
    </w:p>
    <w:p w14:paraId="784A0BEC" w14:textId="77777777" w:rsidR="000E7128" w:rsidRDefault="000E7128">
      <w:pPr>
        <w:spacing w:after="0" w:line="240" w:lineRule="auto"/>
        <w:ind w:left="259"/>
      </w:pPr>
    </w:p>
    <w:p w14:paraId="4BB85A8A" w14:textId="77777777" w:rsidR="000E7128" w:rsidRDefault="00E56318">
      <w:pPr>
        <w:spacing w:after="0" w:line="240" w:lineRule="auto"/>
        <w:ind w:left="259"/>
      </w:pPr>
      <w:r>
        <w:rPr>
          <w:rFonts w:ascii="Consolas" w:eastAsia="Consolas" w:hAnsi="Consolas"/>
          <w:sz w:val="16"/>
        </w:rPr>
        <w:t>print(f"Binary (passthrough): {len(binary_cols)}")</w:t>
      </w:r>
    </w:p>
    <w:p w14:paraId="7A763912" w14:textId="77777777" w:rsidR="000E7128" w:rsidRDefault="00E56318">
      <w:pPr>
        <w:spacing w:after="0" w:line="240" w:lineRule="auto"/>
        <w:ind w:left="259"/>
      </w:pPr>
      <w:r>
        <w:rPr>
          <w:rFonts w:ascii="Consolas" w:eastAsia="Consolas" w:hAnsi="Consolas"/>
          <w:sz w:val="16"/>
        </w:rPr>
        <w:t>print(f"Scaled (standardized): {len(scale_cols)}")</w:t>
      </w:r>
    </w:p>
    <w:p w14:paraId="247858AF" w14:textId="77777777" w:rsidR="000E7128" w:rsidRDefault="000E7128">
      <w:pPr>
        <w:spacing w:after="140"/>
        <w:jc w:val="both"/>
      </w:pPr>
    </w:p>
    <w:p w14:paraId="37EEEFD7" w14:textId="77777777" w:rsidR="000E7128" w:rsidRDefault="00E56318">
      <w:pPr>
        <w:spacing w:after="40"/>
        <w:jc w:val="both"/>
      </w:pPr>
      <w:r>
        <w:rPr>
          <w:b/>
          <w:sz w:val="18"/>
        </w:rPr>
        <w:t>Cell 15</w:t>
      </w:r>
    </w:p>
    <w:p w14:paraId="6473E2C5" w14:textId="77777777" w:rsidR="000E7128" w:rsidRDefault="00E56318">
      <w:pPr>
        <w:spacing w:after="0" w:line="240" w:lineRule="auto"/>
        <w:ind w:left="259"/>
      </w:pPr>
      <w:r>
        <w:rPr>
          <w:rFonts w:ascii="Consolas" w:eastAsia="Consolas" w:hAnsi="Consolas"/>
          <w:sz w:val="16"/>
        </w:rPr>
        <w:t>from sklearn.model_selection import train_test_split</w:t>
      </w:r>
    </w:p>
    <w:p w14:paraId="4CCF8D56" w14:textId="77777777" w:rsidR="000E7128" w:rsidRDefault="000E7128">
      <w:pPr>
        <w:spacing w:after="0" w:line="240" w:lineRule="auto"/>
        <w:ind w:left="259"/>
      </w:pPr>
    </w:p>
    <w:p w14:paraId="516DFA0D" w14:textId="77777777" w:rsidR="000E7128" w:rsidRDefault="00E56318">
      <w:pPr>
        <w:spacing w:after="0" w:line="240" w:lineRule="auto"/>
        <w:ind w:left="259"/>
      </w:pPr>
      <w:r>
        <w:rPr>
          <w:rFonts w:ascii="Consolas" w:eastAsia="Consolas" w:hAnsi="Consolas"/>
          <w:sz w:val="16"/>
        </w:rPr>
        <w:lastRenderedPageBreak/>
        <w:t>X = data.drop(columns=[TARGET])</w:t>
      </w:r>
    </w:p>
    <w:p w14:paraId="031EAE73" w14:textId="77777777" w:rsidR="000E7128" w:rsidRDefault="00E56318">
      <w:pPr>
        <w:spacing w:after="0" w:line="240" w:lineRule="auto"/>
        <w:ind w:left="259"/>
      </w:pPr>
      <w:r>
        <w:rPr>
          <w:rFonts w:ascii="Consolas" w:eastAsia="Consolas" w:hAnsi="Consolas"/>
          <w:sz w:val="16"/>
        </w:rPr>
        <w:t>y = data[TARGET]</w:t>
      </w:r>
    </w:p>
    <w:p w14:paraId="4B173091" w14:textId="77777777" w:rsidR="000E7128" w:rsidRDefault="000E7128">
      <w:pPr>
        <w:spacing w:after="0" w:line="240" w:lineRule="auto"/>
        <w:ind w:left="259"/>
      </w:pPr>
    </w:p>
    <w:p w14:paraId="53AF0CC2" w14:textId="77777777" w:rsidR="000E7128" w:rsidRDefault="00E56318">
      <w:pPr>
        <w:spacing w:after="0" w:line="240" w:lineRule="auto"/>
        <w:ind w:left="259"/>
      </w:pPr>
      <w:r>
        <w:rPr>
          <w:rFonts w:ascii="Consolas" w:eastAsia="Consolas" w:hAnsi="Consolas"/>
          <w:sz w:val="16"/>
        </w:rPr>
        <w:t>X_train, X_test, y_train, y_test = train_test_split(</w:t>
      </w:r>
    </w:p>
    <w:p w14:paraId="7D895666" w14:textId="77777777" w:rsidR="000E7128" w:rsidRDefault="00E56318">
      <w:pPr>
        <w:spacing w:after="0" w:line="240" w:lineRule="auto"/>
        <w:ind w:left="259"/>
      </w:pPr>
      <w:r>
        <w:rPr>
          <w:rFonts w:ascii="Consolas" w:eastAsia="Consolas" w:hAnsi="Consolas"/>
          <w:sz w:val="16"/>
        </w:rPr>
        <w:t xml:space="preserve">    X, y, test_size=0.2, stratify=y, random_state=42</w:t>
      </w:r>
    </w:p>
    <w:p w14:paraId="18C484C9" w14:textId="77777777" w:rsidR="000E7128" w:rsidRDefault="00E56318">
      <w:pPr>
        <w:spacing w:after="0" w:line="240" w:lineRule="auto"/>
        <w:ind w:left="259"/>
      </w:pPr>
      <w:r>
        <w:rPr>
          <w:rFonts w:ascii="Consolas" w:eastAsia="Consolas" w:hAnsi="Consolas"/>
          <w:sz w:val="16"/>
        </w:rPr>
        <w:t>)</w:t>
      </w:r>
    </w:p>
    <w:p w14:paraId="4626E511" w14:textId="77777777" w:rsidR="000E7128" w:rsidRDefault="000E7128">
      <w:pPr>
        <w:spacing w:after="0" w:line="240" w:lineRule="auto"/>
        <w:ind w:left="259"/>
      </w:pPr>
    </w:p>
    <w:p w14:paraId="5D2E930B" w14:textId="77777777" w:rsidR="000E7128" w:rsidRDefault="00E56318">
      <w:pPr>
        <w:spacing w:after="0" w:line="240" w:lineRule="auto"/>
        <w:ind w:left="259"/>
      </w:pPr>
      <w:r>
        <w:rPr>
          <w:rFonts w:ascii="Consolas" w:eastAsia="Consolas" w:hAnsi="Consolas"/>
          <w:sz w:val="16"/>
        </w:rPr>
        <w:t>print("X_train:", X_train.shape, "   X_test:", X_test.shape)</w:t>
      </w:r>
    </w:p>
    <w:p w14:paraId="5ECBECFA" w14:textId="77777777" w:rsidR="000E7128" w:rsidRDefault="00E56318">
      <w:pPr>
        <w:spacing w:after="0" w:line="240" w:lineRule="auto"/>
        <w:ind w:left="259"/>
      </w:pPr>
      <w:r>
        <w:rPr>
          <w:rFonts w:ascii="Consolas" w:eastAsia="Consolas" w:hAnsi="Consolas"/>
          <w:sz w:val="16"/>
        </w:rPr>
        <w:t>print("Positive rate  -&gt;  train: {:.1f}%   test: {:.1f}%".format(</w:t>
      </w:r>
    </w:p>
    <w:p w14:paraId="504F26CF" w14:textId="77777777" w:rsidR="000E7128" w:rsidRDefault="00E56318">
      <w:pPr>
        <w:spacing w:after="0" w:line="240" w:lineRule="auto"/>
        <w:ind w:left="259"/>
      </w:pPr>
      <w:r>
        <w:rPr>
          <w:rFonts w:ascii="Consolas" w:eastAsia="Consolas" w:hAnsi="Consolas"/>
          <w:sz w:val="16"/>
        </w:rPr>
        <w:t xml:space="preserve">    y_train.mean() * 100, y_test.mean() * 100))</w:t>
      </w:r>
    </w:p>
    <w:p w14:paraId="0790B3EF" w14:textId="77777777" w:rsidR="000E7128" w:rsidRDefault="000E7128">
      <w:pPr>
        <w:spacing w:after="140"/>
        <w:jc w:val="both"/>
      </w:pPr>
    </w:p>
    <w:p w14:paraId="55539E68" w14:textId="77777777" w:rsidR="000E7128" w:rsidRDefault="00E56318">
      <w:pPr>
        <w:spacing w:after="40"/>
        <w:jc w:val="both"/>
      </w:pPr>
      <w:r>
        <w:rPr>
          <w:b/>
          <w:sz w:val="18"/>
        </w:rPr>
        <w:t>Cell 16</w:t>
      </w:r>
    </w:p>
    <w:p w14:paraId="03F0D9AC" w14:textId="77777777" w:rsidR="000E7128" w:rsidRDefault="00E56318">
      <w:pPr>
        <w:spacing w:after="0" w:line="240" w:lineRule="auto"/>
        <w:ind w:left="259"/>
      </w:pPr>
      <w:r>
        <w:rPr>
          <w:rFonts w:ascii="Consolas" w:eastAsia="Consolas" w:hAnsi="Consolas"/>
          <w:sz w:val="16"/>
        </w:rPr>
        <w:t>from sklearn.compose import ColumnTransformer</w:t>
      </w:r>
    </w:p>
    <w:p w14:paraId="49DB3F73" w14:textId="77777777" w:rsidR="000E7128" w:rsidRDefault="00E56318">
      <w:pPr>
        <w:spacing w:after="0" w:line="240" w:lineRule="auto"/>
        <w:ind w:left="259"/>
      </w:pPr>
      <w:r>
        <w:rPr>
          <w:rFonts w:ascii="Consolas" w:eastAsia="Consolas" w:hAnsi="Consolas"/>
          <w:sz w:val="16"/>
        </w:rPr>
        <w:t>from sklearn.preprocessing import StandardScaler</w:t>
      </w:r>
    </w:p>
    <w:p w14:paraId="7B1DFFCE" w14:textId="77777777" w:rsidR="000E7128" w:rsidRDefault="000E7128">
      <w:pPr>
        <w:spacing w:after="0" w:line="240" w:lineRule="auto"/>
        <w:ind w:left="259"/>
      </w:pPr>
    </w:p>
    <w:p w14:paraId="48EB8AA8" w14:textId="77777777" w:rsidR="000E7128" w:rsidRDefault="00E56318">
      <w:pPr>
        <w:spacing w:after="0" w:line="240" w:lineRule="auto"/>
        <w:ind w:left="259"/>
      </w:pPr>
      <w:r>
        <w:rPr>
          <w:rFonts w:ascii="Consolas" w:eastAsia="Consolas" w:hAnsi="Consolas"/>
          <w:sz w:val="16"/>
        </w:rPr>
        <w:t>preprocessor = ColumnTransformer(</w:t>
      </w:r>
    </w:p>
    <w:p w14:paraId="0F331C96" w14:textId="77777777" w:rsidR="000E7128" w:rsidRDefault="00E56318">
      <w:pPr>
        <w:spacing w:after="0" w:line="240" w:lineRule="auto"/>
        <w:ind w:left="259"/>
      </w:pPr>
      <w:r>
        <w:rPr>
          <w:rFonts w:ascii="Consolas" w:eastAsia="Consolas" w:hAnsi="Consolas"/>
          <w:sz w:val="16"/>
        </w:rPr>
        <w:t xml:space="preserve">    transformers=[("scale", StandardScaler(), scale_cols)],</w:t>
      </w:r>
    </w:p>
    <w:p w14:paraId="36DC59E5" w14:textId="77777777" w:rsidR="000E7128" w:rsidRDefault="00E56318">
      <w:pPr>
        <w:spacing w:after="0" w:line="240" w:lineRule="auto"/>
        <w:ind w:left="259"/>
      </w:pPr>
      <w:r>
        <w:rPr>
          <w:rFonts w:ascii="Consolas" w:eastAsia="Consolas" w:hAnsi="Consolas"/>
          <w:sz w:val="16"/>
        </w:rPr>
        <w:t xml:space="preserve">    remainder="passthrough",          # binary 0/1 columns untouched</w:t>
      </w:r>
    </w:p>
    <w:p w14:paraId="3E7170E5" w14:textId="77777777" w:rsidR="000E7128" w:rsidRDefault="00E56318">
      <w:pPr>
        <w:spacing w:after="0" w:line="240" w:lineRule="auto"/>
        <w:ind w:left="259"/>
      </w:pPr>
      <w:r>
        <w:rPr>
          <w:rFonts w:ascii="Consolas" w:eastAsia="Consolas" w:hAnsi="Consolas"/>
          <w:sz w:val="16"/>
        </w:rPr>
        <w:t xml:space="preserve">    verbose_feature_names_out=False,</w:t>
      </w:r>
    </w:p>
    <w:p w14:paraId="2104DEB4" w14:textId="77777777" w:rsidR="000E7128" w:rsidRDefault="00E56318">
      <w:pPr>
        <w:spacing w:after="0" w:line="240" w:lineRule="auto"/>
        <w:ind w:left="259"/>
      </w:pPr>
      <w:r>
        <w:rPr>
          <w:rFonts w:ascii="Consolas" w:eastAsia="Consolas" w:hAnsi="Consolas"/>
          <w:sz w:val="16"/>
        </w:rPr>
        <w:t>)</w:t>
      </w:r>
    </w:p>
    <w:p w14:paraId="52E06D3E" w14:textId="77777777" w:rsidR="000E7128" w:rsidRDefault="000E7128">
      <w:pPr>
        <w:spacing w:after="0" w:line="240" w:lineRule="auto"/>
        <w:ind w:left="259"/>
      </w:pPr>
    </w:p>
    <w:p w14:paraId="06CBB2CD" w14:textId="77777777" w:rsidR="000E7128" w:rsidRDefault="00E56318">
      <w:pPr>
        <w:spacing w:after="0" w:line="240" w:lineRule="auto"/>
        <w:ind w:left="259"/>
      </w:pPr>
      <w:r>
        <w:rPr>
          <w:rFonts w:ascii="Consolas" w:eastAsia="Consolas" w:hAnsi="Consolas"/>
          <w:sz w:val="16"/>
        </w:rPr>
        <w:t>X_train_proc = preprocessor.fit_transform(X_train)   # fit + transform on TRAIN</w:t>
      </w:r>
    </w:p>
    <w:p w14:paraId="4F971CB1" w14:textId="77777777" w:rsidR="000E7128" w:rsidRDefault="00E56318">
      <w:pPr>
        <w:spacing w:after="0" w:line="240" w:lineRule="auto"/>
        <w:ind w:left="259"/>
      </w:pPr>
      <w:r>
        <w:rPr>
          <w:rFonts w:ascii="Consolas" w:eastAsia="Consolas" w:hAnsi="Consolas"/>
          <w:sz w:val="16"/>
        </w:rPr>
        <w:t>X_test_proc = preprocessor.transform(X_test)         # transform only on TEST</w:t>
      </w:r>
    </w:p>
    <w:p w14:paraId="7334914F" w14:textId="77777777" w:rsidR="000E7128" w:rsidRDefault="000E7128">
      <w:pPr>
        <w:spacing w:after="0" w:line="240" w:lineRule="auto"/>
        <w:ind w:left="259"/>
      </w:pPr>
    </w:p>
    <w:p w14:paraId="42B769D4" w14:textId="77777777" w:rsidR="000E7128" w:rsidRDefault="00E56318">
      <w:pPr>
        <w:spacing w:after="0" w:line="240" w:lineRule="auto"/>
        <w:ind w:left="259"/>
      </w:pPr>
      <w:r>
        <w:rPr>
          <w:rFonts w:ascii="Consolas" w:eastAsia="Consolas" w:hAnsi="Consolas"/>
          <w:sz w:val="16"/>
        </w:rPr>
        <w:t>feature_names = preprocessor.get_feature_names_out()</w:t>
      </w:r>
    </w:p>
    <w:p w14:paraId="1163B3AC" w14:textId="77777777" w:rsidR="000E7128" w:rsidRDefault="00E56318">
      <w:pPr>
        <w:spacing w:after="0" w:line="240" w:lineRule="auto"/>
        <w:ind w:left="259"/>
      </w:pPr>
      <w:r>
        <w:rPr>
          <w:rFonts w:ascii="Consolas" w:eastAsia="Consolas" w:hAnsi="Consolas"/>
          <w:sz w:val="16"/>
        </w:rPr>
        <w:t>print("Processed train matrix:", X_train_proc.shape)</w:t>
      </w:r>
    </w:p>
    <w:p w14:paraId="38F0962A" w14:textId="77777777" w:rsidR="000E7128" w:rsidRDefault="000E7128">
      <w:pPr>
        <w:spacing w:after="0" w:line="240" w:lineRule="auto"/>
        <w:ind w:left="259"/>
      </w:pPr>
    </w:p>
    <w:p w14:paraId="00BDAA72" w14:textId="77777777" w:rsidR="000E7128" w:rsidRDefault="00E56318">
      <w:pPr>
        <w:spacing w:after="0" w:line="240" w:lineRule="auto"/>
        <w:ind w:left="259"/>
      </w:pPr>
      <w:r>
        <w:rPr>
          <w:rFonts w:ascii="Consolas" w:eastAsia="Consolas" w:hAnsi="Consolas"/>
          <w:sz w:val="16"/>
        </w:rPr>
        <w:t># Verify the scaled columns are now ~mean 0, std 1 on the training set</w:t>
      </w:r>
    </w:p>
    <w:p w14:paraId="07407B15" w14:textId="77777777" w:rsidR="000E7128" w:rsidRDefault="00E56318">
      <w:pPr>
        <w:spacing w:after="0" w:line="240" w:lineRule="auto"/>
        <w:ind w:left="259"/>
      </w:pPr>
      <w:r>
        <w:rPr>
          <w:rFonts w:ascii="Consolas" w:eastAsia="Consolas" w:hAnsi="Consolas"/>
          <w:sz w:val="16"/>
        </w:rPr>
        <w:t>check = (pd.DataFrame(X_train_proc, columns=feature_names)[scale_cols]</w:t>
      </w:r>
    </w:p>
    <w:p w14:paraId="4FBE99CA" w14:textId="77777777" w:rsidR="000E7128" w:rsidRDefault="00E56318">
      <w:pPr>
        <w:spacing w:after="0" w:line="240" w:lineRule="auto"/>
        <w:ind w:left="259"/>
      </w:pPr>
      <w:r>
        <w:rPr>
          <w:rFonts w:ascii="Consolas" w:eastAsia="Consolas" w:hAnsi="Consolas"/>
          <w:sz w:val="16"/>
        </w:rPr>
        <w:t xml:space="preserve">         .agg(["mean", "std"]).round(3))</w:t>
      </w:r>
    </w:p>
    <w:p w14:paraId="5E1EB276" w14:textId="77777777" w:rsidR="000E7128" w:rsidRDefault="00E56318">
      <w:pPr>
        <w:spacing w:after="0" w:line="240" w:lineRule="auto"/>
        <w:ind w:left="259"/>
      </w:pPr>
      <w:r>
        <w:rPr>
          <w:rFonts w:ascii="Consolas" w:eastAsia="Consolas" w:hAnsi="Consolas"/>
          <w:sz w:val="16"/>
        </w:rPr>
        <w:t>print(check)</w:t>
      </w:r>
    </w:p>
    <w:p w14:paraId="5AB13361" w14:textId="77777777" w:rsidR="000E7128" w:rsidRDefault="000E7128">
      <w:pPr>
        <w:spacing w:after="140"/>
        <w:jc w:val="both"/>
      </w:pPr>
    </w:p>
    <w:p w14:paraId="5B0CFA43" w14:textId="77777777" w:rsidR="000E7128" w:rsidRDefault="00E56318">
      <w:pPr>
        <w:spacing w:after="40"/>
        <w:jc w:val="both"/>
      </w:pPr>
      <w:r>
        <w:rPr>
          <w:b/>
          <w:sz w:val="18"/>
        </w:rPr>
        <w:t>Cell 17</w:t>
      </w:r>
    </w:p>
    <w:p w14:paraId="1BE9B701" w14:textId="77777777" w:rsidR="000E7128" w:rsidRDefault="00E56318">
      <w:pPr>
        <w:spacing w:after="0" w:line="240" w:lineRule="auto"/>
        <w:ind w:left="259"/>
      </w:pPr>
      <w:r>
        <w:rPr>
          <w:rFonts w:ascii="Consolas" w:eastAsia="Consolas" w:hAnsi="Consolas"/>
          <w:sz w:val="16"/>
        </w:rPr>
        <w:t>import numpy as np</w:t>
      </w:r>
    </w:p>
    <w:p w14:paraId="701E72F5" w14:textId="77777777" w:rsidR="000E7128" w:rsidRDefault="00E56318">
      <w:pPr>
        <w:spacing w:after="0" w:line="240" w:lineRule="auto"/>
        <w:ind w:left="259"/>
      </w:pPr>
      <w:r>
        <w:rPr>
          <w:rFonts w:ascii="Consolas" w:eastAsia="Consolas" w:hAnsi="Consolas"/>
          <w:sz w:val="16"/>
        </w:rPr>
        <w:t>import joblib</w:t>
      </w:r>
    </w:p>
    <w:p w14:paraId="5B2D19C9" w14:textId="77777777" w:rsidR="000E7128" w:rsidRDefault="000E7128">
      <w:pPr>
        <w:spacing w:after="0" w:line="240" w:lineRule="auto"/>
        <w:ind w:left="259"/>
      </w:pPr>
    </w:p>
    <w:p w14:paraId="6C432CBA" w14:textId="77777777" w:rsidR="000E7128" w:rsidRDefault="00E56318">
      <w:pPr>
        <w:spacing w:after="0" w:line="240" w:lineRule="auto"/>
        <w:ind w:left="259"/>
      </w:pPr>
      <w:r>
        <w:rPr>
          <w:rFonts w:ascii="Consolas" w:eastAsia="Consolas" w:hAnsi="Consolas"/>
          <w:sz w:val="16"/>
        </w:rPr>
        <w:t>np.savez_compressed(</w:t>
      </w:r>
    </w:p>
    <w:p w14:paraId="6817CD4F" w14:textId="77777777" w:rsidR="000E7128" w:rsidRDefault="00E56318">
      <w:pPr>
        <w:spacing w:after="0" w:line="240" w:lineRule="auto"/>
        <w:ind w:left="259"/>
      </w:pPr>
      <w:r>
        <w:rPr>
          <w:rFonts w:ascii="Consolas" w:eastAsia="Consolas" w:hAnsi="Consolas"/>
          <w:sz w:val="16"/>
        </w:rPr>
        <w:t xml:space="preserve">    "brfss_train_test.npz",</w:t>
      </w:r>
    </w:p>
    <w:p w14:paraId="742C45B5" w14:textId="77777777" w:rsidR="000E7128" w:rsidRDefault="00E56318">
      <w:pPr>
        <w:spacing w:after="0" w:line="240" w:lineRule="auto"/>
        <w:ind w:left="259"/>
      </w:pPr>
      <w:r>
        <w:rPr>
          <w:rFonts w:ascii="Consolas" w:eastAsia="Consolas" w:hAnsi="Consolas"/>
          <w:sz w:val="16"/>
        </w:rPr>
        <w:t xml:space="preserve">    X_train=X_train_proc, X_test=X_test_proc,</w:t>
      </w:r>
    </w:p>
    <w:p w14:paraId="617B342D" w14:textId="77777777" w:rsidR="000E7128" w:rsidRDefault="00E56318">
      <w:pPr>
        <w:spacing w:after="0" w:line="240" w:lineRule="auto"/>
        <w:ind w:left="259"/>
      </w:pPr>
      <w:r>
        <w:rPr>
          <w:rFonts w:ascii="Consolas" w:eastAsia="Consolas" w:hAnsi="Consolas"/>
          <w:sz w:val="16"/>
        </w:rPr>
        <w:t xml:space="preserve">    y_train=y_train.to_numpy(), y_test=y_test.to_numpy(),</w:t>
      </w:r>
    </w:p>
    <w:p w14:paraId="4E8D9344" w14:textId="77777777" w:rsidR="000E7128" w:rsidRDefault="00E56318">
      <w:pPr>
        <w:spacing w:after="0" w:line="240" w:lineRule="auto"/>
        <w:ind w:left="259"/>
      </w:pPr>
      <w:r>
        <w:rPr>
          <w:rFonts w:ascii="Consolas" w:eastAsia="Consolas" w:hAnsi="Consolas"/>
          <w:sz w:val="16"/>
        </w:rPr>
        <w:t xml:space="preserve">    feature_names=np.array(feature_names, dtype=object),</w:t>
      </w:r>
    </w:p>
    <w:p w14:paraId="28576747" w14:textId="77777777" w:rsidR="000E7128" w:rsidRDefault="00E56318">
      <w:pPr>
        <w:spacing w:after="0" w:line="240" w:lineRule="auto"/>
        <w:ind w:left="259"/>
      </w:pPr>
      <w:r>
        <w:rPr>
          <w:rFonts w:ascii="Consolas" w:eastAsia="Consolas" w:hAnsi="Consolas"/>
          <w:sz w:val="16"/>
        </w:rPr>
        <w:t>)</w:t>
      </w:r>
    </w:p>
    <w:p w14:paraId="3C21E4E3" w14:textId="77777777" w:rsidR="000E7128" w:rsidRDefault="00E56318">
      <w:pPr>
        <w:spacing w:after="0" w:line="240" w:lineRule="auto"/>
        <w:ind w:left="259"/>
      </w:pPr>
      <w:r>
        <w:rPr>
          <w:rFonts w:ascii="Consolas" w:eastAsia="Consolas" w:hAnsi="Consolas"/>
          <w:sz w:val="16"/>
        </w:rPr>
        <w:t>joblib.dump(preprocessor, "brfss_preprocessor.joblib")</w:t>
      </w:r>
    </w:p>
    <w:p w14:paraId="7B56A6FD" w14:textId="77777777" w:rsidR="000E7128" w:rsidRDefault="000E7128">
      <w:pPr>
        <w:spacing w:after="0" w:line="240" w:lineRule="auto"/>
        <w:ind w:left="259"/>
      </w:pPr>
    </w:p>
    <w:p w14:paraId="46511F89" w14:textId="77777777" w:rsidR="000E7128" w:rsidRDefault="00E56318">
      <w:pPr>
        <w:spacing w:after="0" w:line="240" w:lineRule="auto"/>
        <w:ind w:left="259"/>
      </w:pPr>
      <w:r>
        <w:rPr>
          <w:rFonts w:ascii="Consolas" w:eastAsia="Consolas" w:hAnsi="Consolas"/>
          <w:sz w:val="16"/>
        </w:rPr>
        <w:t>print("Saved:")</w:t>
      </w:r>
    </w:p>
    <w:p w14:paraId="3133ACB4" w14:textId="77777777" w:rsidR="000E7128" w:rsidRDefault="00E56318">
      <w:pPr>
        <w:spacing w:after="0" w:line="240" w:lineRule="auto"/>
        <w:ind w:left="259"/>
      </w:pPr>
      <w:r>
        <w:rPr>
          <w:rFonts w:ascii="Consolas" w:eastAsia="Consolas" w:hAnsi="Consolas"/>
          <w:sz w:val="16"/>
        </w:rPr>
        <w:t>print("  brfss_train_test.npz       - processed X/y arrays + feature names")</w:t>
      </w:r>
    </w:p>
    <w:p w14:paraId="26753861" w14:textId="77777777" w:rsidR="000E7128" w:rsidRDefault="00E56318">
      <w:pPr>
        <w:spacing w:after="0" w:line="240" w:lineRule="auto"/>
        <w:ind w:left="259"/>
      </w:pPr>
      <w:r>
        <w:rPr>
          <w:rFonts w:ascii="Consolas" w:eastAsia="Consolas" w:hAnsi="Consolas"/>
          <w:sz w:val="16"/>
        </w:rPr>
        <w:t>print("  brfss_preprocessor.joblib  - fitted scaler (reuse on any new raw data)")</w:t>
      </w:r>
    </w:p>
    <w:p w14:paraId="7A00A38C" w14:textId="77777777" w:rsidR="000E7128" w:rsidRDefault="000E7128">
      <w:pPr>
        <w:spacing w:after="140"/>
        <w:jc w:val="both"/>
      </w:pPr>
    </w:p>
    <w:p w14:paraId="058F288D" w14:textId="77777777" w:rsidR="000E7128" w:rsidRDefault="00E56318">
      <w:pPr>
        <w:pStyle w:val="Heading2"/>
      </w:pPr>
      <w:bookmarkStart w:id="72" w:name="_Toc237207600"/>
      <w:r>
        <w:rPr>
          <w:rFonts w:ascii="Times New Roman" w:eastAsia="Times New Roman" w:hAnsi="Times New Roman"/>
        </w:rPr>
        <w:t>A.2  Model Training and Selection</w:t>
      </w:r>
      <w:bookmarkEnd w:id="72"/>
    </w:p>
    <w:p w14:paraId="601351E8" w14:textId="77777777" w:rsidR="000E7128" w:rsidRDefault="00E56318">
      <w:pPr>
        <w:spacing w:after="160"/>
        <w:jc w:val="both"/>
      </w:pPr>
      <w:r>
        <w:rPr>
          <w:i/>
          <w:sz w:val="19"/>
        </w:rPr>
        <w:t>Source file: 02_model_training_and_selection.ipynb</w:t>
      </w:r>
    </w:p>
    <w:p w14:paraId="603A2352" w14:textId="77777777" w:rsidR="000E7128" w:rsidRDefault="00E56318">
      <w:pPr>
        <w:spacing w:after="40"/>
        <w:jc w:val="both"/>
      </w:pPr>
      <w:r>
        <w:rPr>
          <w:b/>
          <w:sz w:val="18"/>
        </w:rPr>
        <w:t>Cell 1</w:t>
      </w:r>
    </w:p>
    <w:p w14:paraId="3169EC2A" w14:textId="77777777" w:rsidR="000E7128" w:rsidRDefault="00E56318">
      <w:pPr>
        <w:spacing w:after="0" w:line="240" w:lineRule="auto"/>
        <w:ind w:left="259"/>
      </w:pPr>
      <w:r>
        <w:rPr>
          <w:rFonts w:ascii="Consolas" w:eastAsia="Consolas" w:hAnsi="Consolas"/>
          <w:sz w:val="16"/>
        </w:rPr>
        <w:t>import time</w:t>
      </w:r>
    </w:p>
    <w:p w14:paraId="4795C5E6" w14:textId="77777777" w:rsidR="000E7128" w:rsidRDefault="000E7128">
      <w:pPr>
        <w:spacing w:after="0" w:line="240" w:lineRule="auto"/>
        <w:ind w:left="259"/>
      </w:pPr>
    </w:p>
    <w:p w14:paraId="57D5DCB3" w14:textId="77777777" w:rsidR="000E7128" w:rsidRDefault="00E56318">
      <w:pPr>
        <w:spacing w:after="0" w:line="240" w:lineRule="auto"/>
        <w:ind w:left="259"/>
      </w:pPr>
      <w:r>
        <w:rPr>
          <w:rFonts w:ascii="Consolas" w:eastAsia="Consolas" w:hAnsi="Consolas"/>
          <w:sz w:val="16"/>
        </w:rPr>
        <w:t>import numpy as np</w:t>
      </w:r>
    </w:p>
    <w:p w14:paraId="42809831" w14:textId="77777777" w:rsidR="000E7128" w:rsidRDefault="00E56318">
      <w:pPr>
        <w:spacing w:after="0" w:line="240" w:lineRule="auto"/>
        <w:ind w:left="259"/>
      </w:pPr>
      <w:r>
        <w:rPr>
          <w:rFonts w:ascii="Consolas" w:eastAsia="Consolas" w:hAnsi="Consolas"/>
          <w:sz w:val="16"/>
        </w:rPr>
        <w:t>import pandas as pd</w:t>
      </w:r>
    </w:p>
    <w:p w14:paraId="5A5B6F7C" w14:textId="77777777" w:rsidR="000E7128" w:rsidRDefault="00E56318">
      <w:pPr>
        <w:spacing w:after="0" w:line="240" w:lineRule="auto"/>
        <w:ind w:left="259"/>
      </w:pPr>
      <w:r>
        <w:rPr>
          <w:rFonts w:ascii="Consolas" w:eastAsia="Consolas" w:hAnsi="Consolas"/>
          <w:sz w:val="16"/>
        </w:rPr>
        <w:t>import matplotlib.pyplot as plt</w:t>
      </w:r>
    </w:p>
    <w:p w14:paraId="00D0C02B" w14:textId="77777777" w:rsidR="000E7128" w:rsidRDefault="00E56318">
      <w:pPr>
        <w:spacing w:after="0" w:line="240" w:lineRule="auto"/>
        <w:ind w:left="259"/>
      </w:pPr>
      <w:r>
        <w:rPr>
          <w:rFonts w:ascii="Consolas" w:eastAsia="Consolas" w:hAnsi="Consolas"/>
          <w:sz w:val="16"/>
        </w:rPr>
        <w:t>import seaborn as sns</w:t>
      </w:r>
    </w:p>
    <w:p w14:paraId="6368D61C" w14:textId="77777777" w:rsidR="000E7128" w:rsidRDefault="00E56318">
      <w:pPr>
        <w:spacing w:after="0" w:line="240" w:lineRule="auto"/>
        <w:ind w:left="259"/>
      </w:pPr>
      <w:r>
        <w:rPr>
          <w:rFonts w:ascii="Consolas" w:eastAsia="Consolas" w:hAnsi="Consolas"/>
          <w:sz w:val="16"/>
        </w:rPr>
        <w:lastRenderedPageBreak/>
        <w:t>import joblib</w:t>
      </w:r>
    </w:p>
    <w:p w14:paraId="47EADB9F" w14:textId="77777777" w:rsidR="000E7128" w:rsidRDefault="000E7128">
      <w:pPr>
        <w:spacing w:after="0" w:line="240" w:lineRule="auto"/>
        <w:ind w:left="259"/>
      </w:pPr>
    </w:p>
    <w:p w14:paraId="17F833D6" w14:textId="77777777" w:rsidR="000E7128" w:rsidRDefault="00E56318">
      <w:pPr>
        <w:spacing w:after="0" w:line="240" w:lineRule="auto"/>
        <w:ind w:left="259"/>
      </w:pPr>
      <w:r>
        <w:rPr>
          <w:rFonts w:ascii="Consolas" w:eastAsia="Consolas" w:hAnsi="Consolas"/>
          <w:sz w:val="16"/>
        </w:rPr>
        <w:t>from sklearn.model_selection import StratifiedKFold, cross_validate</w:t>
      </w:r>
    </w:p>
    <w:p w14:paraId="27E960C0" w14:textId="77777777" w:rsidR="000E7128" w:rsidRDefault="00E56318">
      <w:pPr>
        <w:spacing w:after="0" w:line="240" w:lineRule="auto"/>
        <w:ind w:left="259"/>
      </w:pPr>
      <w:r>
        <w:rPr>
          <w:rFonts w:ascii="Consolas" w:eastAsia="Consolas" w:hAnsi="Consolas"/>
          <w:sz w:val="16"/>
        </w:rPr>
        <w:t>from sklearn.linear_model import LogisticRegression</w:t>
      </w:r>
    </w:p>
    <w:p w14:paraId="3F316E95" w14:textId="77777777" w:rsidR="000E7128" w:rsidRDefault="00E56318">
      <w:pPr>
        <w:spacing w:after="0" w:line="240" w:lineRule="auto"/>
        <w:ind w:left="259"/>
      </w:pPr>
      <w:r>
        <w:rPr>
          <w:rFonts w:ascii="Consolas" w:eastAsia="Consolas" w:hAnsi="Consolas"/>
          <w:sz w:val="16"/>
        </w:rPr>
        <w:t>from sklearn.tree import DecisionTreeClassifier, plot_tree</w:t>
      </w:r>
    </w:p>
    <w:p w14:paraId="666C12E2" w14:textId="77777777" w:rsidR="000E7128" w:rsidRDefault="00E56318">
      <w:pPr>
        <w:spacing w:after="0" w:line="240" w:lineRule="auto"/>
        <w:ind w:left="259"/>
      </w:pPr>
      <w:r>
        <w:rPr>
          <w:rFonts w:ascii="Consolas" w:eastAsia="Consolas" w:hAnsi="Consolas"/>
          <w:sz w:val="16"/>
        </w:rPr>
        <w:t>from sklearn.naive_bayes import GaussianNB</w:t>
      </w:r>
    </w:p>
    <w:p w14:paraId="5B1D5040" w14:textId="77777777" w:rsidR="000E7128" w:rsidRDefault="00E56318">
      <w:pPr>
        <w:spacing w:after="0" w:line="240" w:lineRule="auto"/>
        <w:ind w:left="259"/>
      </w:pPr>
      <w:r>
        <w:rPr>
          <w:rFonts w:ascii="Consolas" w:eastAsia="Consolas" w:hAnsi="Consolas"/>
          <w:sz w:val="16"/>
        </w:rPr>
        <w:t>from lightgbm import LGBMClassifier</w:t>
      </w:r>
    </w:p>
    <w:p w14:paraId="0E9C9386" w14:textId="77777777" w:rsidR="000E7128" w:rsidRDefault="000E7128">
      <w:pPr>
        <w:spacing w:after="0" w:line="240" w:lineRule="auto"/>
        <w:ind w:left="259"/>
      </w:pPr>
    </w:p>
    <w:p w14:paraId="27D44137" w14:textId="77777777" w:rsidR="000E7128" w:rsidRDefault="00E56318">
      <w:pPr>
        <w:spacing w:after="0" w:line="240" w:lineRule="auto"/>
        <w:ind w:left="259"/>
      </w:pPr>
      <w:r>
        <w:rPr>
          <w:rFonts w:ascii="Consolas" w:eastAsia="Consolas" w:hAnsi="Consolas"/>
          <w:sz w:val="16"/>
        </w:rPr>
        <w:t>sns.set_theme(style="whitegrid")</w:t>
      </w:r>
    </w:p>
    <w:p w14:paraId="14D6A40A" w14:textId="77777777" w:rsidR="000E7128" w:rsidRDefault="00E56318">
      <w:pPr>
        <w:spacing w:after="0" w:line="240" w:lineRule="auto"/>
        <w:ind w:left="259"/>
      </w:pPr>
      <w:r>
        <w:rPr>
          <w:rFonts w:ascii="Consolas" w:eastAsia="Consolas" w:hAnsi="Consolas"/>
          <w:sz w:val="16"/>
        </w:rPr>
        <w:t>%matplotlib inline</w:t>
      </w:r>
    </w:p>
    <w:p w14:paraId="095FCAEF" w14:textId="77777777" w:rsidR="000E7128" w:rsidRDefault="00E56318">
      <w:pPr>
        <w:spacing w:after="0" w:line="240" w:lineRule="auto"/>
        <w:ind w:left="259"/>
      </w:pPr>
      <w:r>
        <w:rPr>
          <w:rFonts w:ascii="Consolas" w:eastAsia="Consolas" w:hAnsi="Consolas"/>
          <w:sz w:val="16"/>
        </w:rPr>
        <w:t>pd.set_option("display.max_columns", None)</w:t>
      </w:r>
    </w:p>
    <w:p w14:paraId="3AF8E840" w14:textId="77777777" w:rsidR="000E7128" w:rsidRDefault="00E56318">
      <w:pPr>
        <w:spacing w:after="0" w:line="240" w:lineRule="auto"/>
        <w:ind w:left="259"/>
      </w:pPr>
      <w:r>
        <w:rPr>
          <w:rFonts w:ascii="Consolas" w:eastAsia="Consolas" w:hAnsi="Consolas"/>
          <w:sz w:val="16"/>
        </w:rPr>
        <w:t>pd.set_option("display.width", 160)</w:t>
      </w:r>
    </w:p>
    <w:p w14:paraId="79F2A647" w14:textId="77777777" w:rsidR="000E7128" w:rsidRDefault="000E7128">
      <w:pPr>
        <w:spacing w:after="0" w:line="240" w:lineRule="auto"/>
        <w:ind w:left="259"/>
      </w:pPr>
    </w:p>
    <w:p w14:paraId="6CE1F97C" w14:textId="77777777" w:rsidR="000E7128" w:rsidRDefault="00E56318">
      <w:pPr>
        <w:spacing w:after="0" w:line="240" w:lineRule="auto"/>
        <w:ind w:left="259"/>
      </w:pPr>
      <w:r>
        <w:rPr>
          <w:rFonts w:ascii="Consolas" w:eastAsia="Consolas" w:hAnsi="Consolas"/>
          <w:sz w:val="16"/>
        </w:rPr>
        <w:t>print("Libraries loaded.")</w:t>
      </w:r>
    </w:p>
    <w:p w14:paraId="342D0874" w14:textId="77777777" w:rsidR="000E7128" w:rsidRDefault="000E7128">
      <w:pPr>
        <w:spacing w:after="140"/>
        <w:jc w:val="both"/>
      </w:pPr>
    </w:p>
    <w:p w14:paraId="3EAA0E1A" w14:textId="77777777" w:rsidR="000E7128" w:rsidRDefault="00E56318">
      <w:pPr>
        <w:spacing w:after="40"/>
        <w:jc w:val="both"/>
      </w:pPr>
      <w:r>
        <w:rPr>
          <w:b/>
          <w:sz w:val="18"/>
        </w:rPr>
        <w:t>Cell 2</w:t>
      </w:r>
    </w:p>
    <w:p w14:paraId="1CEBCB9F" w14:textId="77777777" w:rsidR="000E7128" w:rsidRDefault="00E56318">
      <w:pPr>
        <w:spacing w:after="0" w:line="240" w:lineRule="auto"/>
        <w:ind w:left="259"/>
      </w:pPr>
      <w:r>
        <w:rPr>
          <w:rFonts w:ascii="Consolas" w:eastAsia="Consolas" w:hAnsi="Consolas"/>
          <w:sz w:val="16"/>
        </w:rPr>
        <w:t>data = np.load("brfss_train_test.npz", allow_pickle=True)</w:t>
      </w:r>
    </w:p>
    <w:p w14:paraId="1CEF53E0" w14:textId="77777777" w:rsidR="000E7128" w:rsidRDefault="000E7128">
      <w:pPr>
        <w:spacing w:after="0" w:line="240" w:lineRule="auto"/>
        <w:ind w:left="259"/>
      </w:pPr>
    </w:p>
    <w:p w14:paraId="24718C4C" w14:textId="77777777" w:rsidR="000E7128" w:rsidRDefault="00E56318">
      <w:pPr>
        <w:spacing w:after="0" w:line="240" w:lineRule="auto"/>
        <w:ind w:left="259"/>
      </w:pPr>
      <w:r>
        <w:rPr>
          <w:rFonts w:ascii="Consolas" w:eastAsia="Consolas" w:hAnsi="Consolas"/>
          <w:sz w:val="16"/>
        </w:rPr>
        <w:t>X_train = data["X_train"]</w:t>
      </w:r>
    </w:p>
    <w:p w14:paraId="332003DF" w14:textId="77777777" w:rsidR="000E7128" w:rsidRDefault="00E56318">
      <w:pPr>
        <w:spacing w:after="0" w:line="240" w:lineRule="auto"/>
        <w:ind w:left="259"/>
      </w:pPr>
      <w:r>
        <w:rPr>
          <w:rFonts w:ascii="Consolas" w:eastAsia="Consolas" w:hAnsi="Consolas"/>
          <w:sz w:val="16"/>
        </w:rPr>
        <w:t>X_test = data["X_test"]      # loaded for completeness only - NOT used in this notebook</w:t>
      </w:r>
    </w:p>
    <w:p w14:paraId="6E4147B1" w14:textId="77777777" w:rsidR="000E7128" w:rsidRDefault="00E56318">
      <w:pPr>
        <w:spacing w:after="0" w:line="240" w:lineRule="auto"/>
        <w:ind w:left="259"/>
      </w:pPr>
      <w:r>
        <w:rPr>
          <w:rFonts w:ascii="Consolas" w:eastAsia="Consolas" w:hAnsi="Consolas"/>
          <w:sz w:val="16"/>
        </w:rPr>
        <w:t>y_train = data["y_train"]</w:t>
      </w:r>
    </w:p>
    <w:p w14:paraId="59684EA8" w14:textId="77777777" w:rsidR="000E7128" w:rsidRDefault="00E56318">
      <w:pPr>
        <w:spacing w:after="0" w:line="240" w:lineRule="auto"/>
        <w:ind w:left="259"/>
      </w:pPr>
      <w:r>
        <w:rPr>
          <w:rFonts w:ascii="Consolas" w:eastAsia="Consolas" w:hAnsi="Consolas"/>
          <w:sz w:val="16"/>
        </w:rPr>
        <w:t>y_test = data["y_test"]      # likewise</w:t>
      </w:r>
    </w:p>
    <w:p w14:paraId="119E5887" w14:textId="77777777" w:rsidR="000E7128" w:rsidRDefault="00E56318">
      <w:pPr>
        <w:spacing w:after="0" w:line="240" w:lineRule="auto"/>
        <w:ind w:left="259"/>
      </w:pPr>
      <w:r>
        <w:rPr>
          <w:rFonts w:ascii="Consolas" w:eastAsia="Consolas" w:hAnsi="Consolas"/>
          <w:sz w:val="16"/>
        </w:rPr>
        <w:t>feature_names = list(data["feature_names"])</w:t>
      </w:r>
    </w:p>
    <w:p w14:paraId="02B6F030" w14:textId="77777777" w:rsidR="000E7128" w:rsidRDefault="000E7128">
      <w:pPr>
        <w:spacing w:after="0" w:line="240" w:lineRule="auto"/>
        <w:ind w:left="259"/>
      </w:pPr>
    </w:p>
    <w:p w14:paraId="3F291D4E" w14:textId="77777777" w:rsidR="000E7128" w:rsidRDefault="00E56318">
      <w:pPr>
        <w:spacing w:after="0" w:line="240" w:lineRule="auto"/>
        <w:ind w:left="259"/>
      </w:pPr>
      <w:r>
        <w:rPr>
          <w:rFonts w:ascii="Consolas" w:eastAsia="Consolas" w:hAnsi="Consolas"/>
          <w:sz w:val="16"/>
        </w:rPr>
        <w:t>print(f"Training set : {X_train.shape[0]:,} rows x {X_train.shape[1]} features")</w:t>
      </w:r>
    </w:p>
    <w:p w14:paraId="27561833" w14:textId="77777777" w:rsidR="000E7128" w:rsidRDefault="00E56318">
      <w:pPr>
        <w:spacing w:after="0" w:line="240" w:lineRule="auto"/>
        <w:ind w:left="259"/>
      </w:pPr>
      <w:r>
        <w:rPr>
          <w:rFonts w:ascii="Consolas" w:eastAsia="Consolas" w:hAnsi="Consolas"/>
          <w:sz w:val="16"/>
        </w:rPr>
        <w:t>print(f"Testing set  : {X_test.shape[0]:,} rows  (held back, not used below)")</w:t>
      </w:r>
    </w:p>
    <w:p w14:paraId="2CEB255C" w14:textId="77777777" w:rsidR="000E7128" w:rsidRDefault="00E56318">
      <w:pPr>
        <w:spacing w:after="0" w:line="240" w:lineRule="auto"/>
        <w:ind w:left="259"/>
      </w:pPr>
      <w:r>
        <w:rPr>
          <w:rFonts w:ascii="Consolas" w:eastAsia="Consolas" w:hAnsi="Consolas"/>
          <w:sz w:val="16"/>
        </w:rPr>
        <w:t>print(f"\nFeatures: {feature_names}")</w:t>
      </w:r>
    </w:p>
    <w:p w14:paraId="5405032D" w14:textId="77777777" w:rsidR="000E7128" w:rsidRDefault="000E7128">
      <w:pPr>
        <w:spacing w:after="140"/>
        <w:jc w:val="both"/>
      </w:pPr>
    </w:p>
    <w:p w14:paraId="5F57BD7F" w14:textId="77777777" w:rsidR="000E7128" w:rsidRDefault="00E56318">
      <w:pPr>
        <w:spacing w:after="40"/>
        <w:jc w:val="both"/>
      </w:pPr>
      <w:r>
        <w:rPr>
          <w:b/>
          <w:sz w:val="18"/>
        </w:rPr>
        <w:t>Cell 3</w:t>
      </w:r>
    </w:p>
    <w:p w14:paraId="440D9D68" w14:textId="77777777" w:rsidR="000E7128" w:rsidRDefault="00E56318">
      <w:pPr>
        <w:spacing w:after="0" w:line="240" w:lineRule="auto"/>
        <w:ind w:left="259"/>
      </w:pPr>
      <w:r>
        <w:rPr>
          <w:rFonts w:ascii="Consolas" w:eastAsia="Consolas" w:hAnsi="Consolas"/>
          <w:sz w:val="16"/>
        </w:rPr>
        <w:t># Class balance in the training set, and the weight needed to correct for it</w:t>
      </w:r>
    </w:p>
    <w:p w14:paraId="595C8AAD" w14:textId="77777777" w:rsidR="000E7128" w:rsidRDefault="00E56318">
      <w:pPr>
        <w:spacing w:after="0" w:line="240" w:lineRule="auto"/>
        <w:ind w:left="259"/>
      </w:pPr>
      <w:r>
        <w:rPr>
          <w:rFonts w:ascii="Consolas" w:eastAsia="Consolas" w:hAnsi="Consolas"/>
          <w:sz w:val="16"/>
        </w:rPr>
        <w:t>n_pos = int(y_train.sum())</w:t>
      </w:r>
    </w:p>
    <w:p w14:paraId="4E40FE44" w14:textId="77777777" w:rsidR="000E7128" w:rsidRDefault="00E56318">
      <w:pPr>
        <w:spacing w:after="0" w:line="240" w:lineRule="auto"/>
        <w:ind w:left="259"/>
      </w:pPr>
      <w:r>
        <w:rPr>
          <w:rFonts w:ascii="Consolas" w:eastAsia="Consolas" w:hAnsi="Consolas"/>
          <w:sz w:val="16"/>
        </w:rPr>
        <w:t>n_neg = int((y_train == 0).sum())</w:t>
      </w:r>
    </w:p>
    <w:p w14:paraId="2E67545D" w14:textId="77777777" w:rsidR="000E7128" w:rsidRDefault="00E56318">
      <w:pPr>
        <w:spacing w:after="0" w:line="240" w:lineRule="auto"/>
        <w:ind w:left="259"/>
      </w:pPr>
      <w:r>
        <w:rPr>
          <w:rFonts w:ascii="Consolas" w:eastAsia="Consolas" w:hAnsi="Consolas"/>
          <w:sz w:val="16"/>
        </w:rPr>
        <w:t>scale_pos_weight = n_neg / n_pos</w:t>
      </w:r>
    </w:p>
    <w:p w14:paraId="4D1C4F92" w14:textId="77777777" w:rsidR="000E7128" w:rsidRDefault="000E7128">
      <w:pPr>
        <w:spacing w:after="0" w:line="240" w:lineRule="auto"/>
        <w:ind w:left="259"/>
      </w:pPr>
    </w:p>
    <w:p w14:paraId="5225816F" w14:textId="77777777" w:rsidR="000E7128" w:rsidRDefault="00E56318">
      <w:pPr>
        <w:spacing w:after="0" w:line="240" w:lineRule="auto"/>
        <w:ind w:left="259"/>
      </w:pPr>
      <w:r>
        <w:rPr>
          <w:rFonts w:ascii="Consolas" w:eastAsia="Consolas" w:hAnsi="Consolas"/>
          <w:sz w:val="16"/>
        </w:rPr>
        <w:t>print(f"Non-diabetic (0): {n_neg:,}")</w:t>
      </w:r>
    </w:p>
    <w:p w14:paraId="03E360A9" w14:textId="77777777" w:rsidR="000E7128" w:rsidRDefault="00E56318">
      <w:pPr>
        <w:spacing w:after="0" w:line="240" w:lineRule="auto"/>
        <w:ind w:left="259"/>
      </w:pPr>
      <w:r>
        <w:rPr>
          <w:rFonts w:ascii="Consolas" w:eastAsia="Consolas" w:hAnsi="Consolas"/>
          <w:sz w:val="16"/>
        </w:rPr>
        <w:t>print(f"Diabetic     (1): {n_pos:,}")</w:t>
      </w:r>
    </w:p>
    <w:p w14:paraId="44FFE4FF" w14:textId="77777777" w:rsidR="000E7128" w:rsidRDefault="00E56318">
      <w:pPr>
        <w:spacing w:after="0" w:line="240" w:lineRule="auto"/>
        <w:ind w:left="259"/>
      </w:pPr>
      <w:r>
        <w:rPr>
          <w:rFonts w:ascii="Consolas" w:eastAsia="Consolas" w:hAnsi="Consolas"/>
          <w:sz w:val="16"/>
        </w:rPr>
        <w:t>print(f"Positive rate   : {y_train.mean() * 100:.2f}%")</w:t>
      </w:r>
    </w:p>
    <w:p w14:paraId="2800EDEB" w14:textId="77777777" w:rsidR="000E7128" w:rsidRDefault="00E56318">
      <w:pPr>
        <w:spacing w:after="0" w:line="240" w:lineRule="auto"/>
        <w:ind w:left="259"/>
      </w:pPr>
      <w:r>
        <w:rPr>
          <w:rFonts w:ascii="Consolas" w:eastAsia="Consolas" w:hAnsi="Consolas"/>
          <w:sz w:val="16"/>
        </w:rPr>
        <w:t>print(f"\nscale_pos_weight = {n_neg:,} / {n_pos:,} = {scale_pos_weight:.4f}")</w:t>
      </w:r>
    </w:p>
    <w:p w14:paraId="46B41DB2" w14:textId="77777777" w:rsidR="000E7128" w:rsidRDefault="00E56318">
      <w:pPr>
        <w:spacing w:after="0" w:line="240" w:lineRule="auto"/>
        <w:ind w:left="259"/>
      </w:pPr>
      <w:r>
        <w:rPr>
          <w:rFonts w:ascii="Consolas" w:eastAsia="Consolas" w:hAnsi="Consolas"/>
          <w:sz w:val="16"/>
        </w:rPr>
        <w:t>print("\nEvery model below is told to weight the diabetic class by roughly this much,")</w:t>
      </w:r>
    </w:p>
    <w:p w14:paraId="06E420E4" w14:textId="77777777" w:rsidR="000E7128" w:rsidRDefault="00E56318">
      <w:pPr>
        <w:spacing w:after="0" w:line="240" w:lineRule="auto"/>
        <w:ind w:left="259"/>
      </w:pPr>
      <w:r>
        <w:rPr>
          <w:rFonts w:ascii="Consolas" w:eastAsia="Consolas" w:hAnsi="Consolas"/>
          <w:sz w:val="16"/>
        </w:rPr>
        <w:t>print("so that the minority class is not ignored during training.")</w:t>
      </w:r>
    </w:p>
    <w:p w14:paraId="78CE7B87" w14:textId="77777777" w:rsidR="000E7128" w:rsidRDefault="000E7128">
      <w:pPr>
        <w:spacing w:after="140"/>
        <w:jc w:val="both"/>
      </w:pPr>
    </w:p>
    <w:p w14:paraId="2465ECCB" w14:textId="77777777" w:rsidR="000E7128" w:rsidRDefault="00E56318">
      <w:pPr>
        <w:spacing w:after="40"/>
        <w:jc w:val="both"/>
      </w:pPr>
      <w:r>
        <w:rPr>
          <w:b/>
          <w:sz w:val="18"/>
        </w:rPr>
        <w:t>Cell 4</w:t>
      </w:r>
    </w:p>
    <w:p w14:paraId="753A003C" w14:textId="77777777" w:rsidR="000E7128" w:rsidRDefault="00E56318">
      <w:pPr>
        <w:spacing w:after="0" w:line="240" w:lineRule="auto"/>
        <w:ind w:left="259"/>
      </w:pPr>
      <w:r>
        <w:rPr>
          <w:rFonts w:ascii="Consolas" w:eastAsia="Consolas" w:hAnsi="Consolas"/>
          <w:sz w:val="16"/>
        </w:rPr>
        <w:t>models = {</w:t>
      </w:r>
    </w:p>
    <w:p w14:paraId="4D27EB7E" w14:textId="77777777" w:rsidR="000E7128" w:rsidRDefault="00E56318">
      <w:pPr>
        <w:spacing w:after="0" w:line="240" w:lineRule="auto"/>
        <w:ind w:left="259"/>
      </w:pPr>
      <w:r>
        <w:rPr>
          <w:rFonts w:ascii="Consolas" w:eastAsia="Consolas" w:hAnsi="Consolas"/>
          <w:sz w:val="16"/>
        </w:rPr>
        <w:t xml:space="preserve">    "Logistic Regression": LogisticRegression(</w:t>
      </w:r>
    </w:p>
    <w:p w14:paraId="0F82179E" w14:textId="77777777" w:rsidR="000E7128" w:rsidRDefault="00E56318">
      <w:pPr>
        <w:spacing w:after="0" w:line="240" w:lineRule="auto"/>
        <w:ind w:left="259"/>
      </w:pPr>
      <w:r>
        <w:rPr>
          <w:rFonts w:ascii="Consolas" w:eastAsia="Consolas" w:hAnsi="Consolas"/>
          <w:sz w:val="16"/>
        </w:rPr>
        <w:t xml:space="preserve">        class_weight="balanced",   # corrects the 17% / 83% imbalance</w:t>
      </w:r>
    </w:p>
    <w:p w14:paraId="0CD0CFE2" w14:textId="77777777" w:rsidR="000E7128" w:rsidRDefault="00E56318">
      <w:pPr>
        <w:spacing w:after="0" w:line="240" w:lineRule="auto"/>
        <w:ind w:left="259"/>
      </w:pPr>
      <w:r>
        <w:rPr>
          <w:rFonts w:ascii="Consolas" w:eastAsia="Consolas" w:hAnsi="Consolas"/>
          <w:sz w:val="16"/>
        </w:rPr>
        <w:t xml:space="preserve">        max_iter=1000,             # the default 100 is not always enough to converge</w:t>
      </w:r>
    </w:p>
    <w:p w14:paraId="41C3CF84" w14:textId="77777777" w:rsidR="000E7128" w:rsidRDefault="00E56318">
      <w:pPr>
        <w:spacing w:after="0" w:line="240" w:lineRule="auto"/>
        <w:ind w:left="259"/>
      </w:pPr>
      <w:r>
        <w:rPr>
          <w:rFonts w:ascii="Consolas" w:eastAsia="Consolas" w:hAnsi="Consolas"/>
          <w:sz w:val="16"/>
        </w:rPr>
        <w:t xml:space="preserve">        random_state=42,</w:t>
      </w:r>
    </w:p>
    <w:p w14:paraId="0FFCE08F" w14:textId="77777777" w:rsidR="000E7128" w:rsidRDefault="00E56318">
      <w:pPr>
        <w:spacing w:after="0" w:line="240" w:lineRule="auto"/>
        <w:ind w:left="259"/>
      </w:pPr>
      <w:r>
        <w:rPr>
          <w:rFonts w:ascii="Consolas" w:eastAsia="Consolas" w:hAnsi="Consolas"/>
          <w:sz w:val="16"/>
        </w:rPr>
        <w:t xml:space="preserve">    ),</w:t>
      </w:r>
    </w:p>
    <w:p w14:paraId="733F8D1C" w14:textId="77777777" w:rsidR="000E7128" w:rsidRDefault="000E7128">
      <w:pPr>
        <w:spacing w:after="0" w:line="240" w:lineRule="auto"/>
        <w:ind w:left="259"/>
      </w:pPr>
    </w:p>
    <w:p w14:paraId="68157018" w14:textId="77777777" w:rsidR="000E7128" w:rsidRDefault="00E56318">
      <w:pPr>
        <w:spacing w:after="0" w:line="240" w:lineRule="auto"/>
        <w:ind w:left="259"/>
      </w:pPr>
      <w:r>
        <w:rPr>
          <w:rFonts w:ascii="Consolas" w:eastAsia="Consolas" w:hAnsi="Consolas"/>
          <w:sz w:val="16"/>
        </w:rPr>
        <w:t xml:space="preserve">    "Decision Tree": DecisionTreeClassifier(</w:t>
      </w:r>
    </w:p>
    <w:p w14:paraId="197A2B8D" w14:textId="77777777" w:rsidR="000E7128" w:rsidRDefault="00E56318">
      <w:pPr>
        <w:spacing w:after="0" w:line="240" w:lineRule="auto"/>
        <w:ind w:left="259"/>
      </w:pPr>
      <w:r>
        <w:rPr>
          <w:rFonts w:ascii="Consolas" w:eastAsia="Consolas" w:hAnsi="Consolas"/>
          <w:sz w:val="16"/>
        </w:rPr>
        <w:t xml:space="preserve">        max_depth=6,               # unconstrained, a tree on 183k rows memorises the data</w:t>
      </w:r>
    </w:p>
    <w:p w14:paraId="7EE58A19" w14:textId="77777777" w:rsidR="000E7128" w:rsidRDefault="00E56318">
      <w:pPr>
        <w:spacing w:after="0" w:line="240" w:lineRule="auto"/>
        <w:ind w:left="259"/>
      </w:pPr>
      <w:r>
        <w:rPr>
          <w:rFonts w:ascii="Consolas" w:eastAsia="Consolas" w:hAnsi="Consolas"/>
          <w:sz w:val="16"/>
        </w:rPr>
        <w:t xml:space="preserve">        min_samples_leaf=50,       # no rule may be based on fewer than 50 people</w:t>
      </w:r>
    </w:p>
    <w:p w14:paraId="46EFE508" w14:textId="77777777" w:rsidR="000E7128" w:rsidRDefault="00E56318">
      <w:pPr>
        <w:spacing w:after="0" w:line="240" w:lineRule="auto"/>
        <w:ind w:left="259"/>
      </w:pPr>
      <w:r>
        <w:rPr>
          <w:rFonts w:ascii="Consolas" w:eastAsia="Consolas" w:hAnsi="Consolas"/>
          <w:sz w:val="16"/>
        </w:rPr>
        <w:t xml:space="preserve">        class_weight="balanced",</w:t>
      </w:r>
    </w:p>
    <w:p w14:paraId="7C3238CC" w14:textId="77777777" w:rsidR="000E7128" w:rsidRDefault="00E56318">
      <w:pPr>
        <w:spacing w:after="0" w:line="240" w:lineRule="auto"/>
        <w:ind w:left="259"/>
      </w:pPr>
      <w:r>
        <w:rPr>
          <w:rFonts w:ascii="Consolas" w:eastAsia="Consolas" w:hAnsi="Consolas"/>
          <w:sz w:val="16"/>
        </w:rPr>
        <w:t xml:space="preserve">        random_state=42,</w:t>
      </w:r>
    </w:p>
    <w:p w14:paraId="2DB9E298" w14:textId="77777777" w:rsidR="000E7128" w:rsidRDefault="00E56318">
      <w:pPr>
        <w:spacing w:after="0" w:line="240" w:lineRule="auto"/>
        <w:ind w:left="259"/>
      </w:pPr>
      <w:r>
        <w:rPr>
          <w:rFonts w:ascii="Consolas" w:eastAsia="Consolas" w:hAnsi="Consolas"/>
          <w:sz w:val="16"/>
        </w:rPr>
        <w:t xml:space="preserve">    ),</w:t>
      </w:r>
    </w:p>
    <w:p w14:paraId="4F36BE0E" w14:textId="77777777" w:rsidR="000E7128" w:rsidRDefault="000E7128">
      <w:pPr>
        <w:spacing w:after="0" w:line="240" w:lineRule="auto"/>
        <w:ind w:left="259"/>
      </w:pPr>
    </w:p>
    <w:p w14:paraId="0225FAF4" w14:textId="77777777" w:rsidR="000E7128" w:rsidRDefault="00E56318">
      <w:pPr>
        <w:spacing w:after="0" w:line="240" w:lineRule="auto"/>
        <w:ind w:left="259"/>
      </w:pPr>
      <w:r>
        <w:rPr>
          <w:rFonts w:ascii="Consolas" w:eastAsia="Consolas" w:hAnsi="Consolas"/>
          <w:sz w:val="16"/>
        </w:rPr>
        <w:t xml:space="preserve">    "Gaussian Naive Bayes": GaussianNB(</w:t>
      </w:r>
    </w:p>
    <w:p w14:paraId="06190A48" w14:textId="77777777" w:rsidR="000E7128" w:rsidRDefault="00E56318">
      <w:pPr>
        <w:spacing w:after="0" w:line="240" w:lineRule="auto"/>
        <w:ind w:left="259"/>
      </w:pPr>
      <w:r>
        <w:rPr>
          <w:rFonts w:ascii="Consolas" w:eastAsia="Consolas" w:hAnsi="Consolas"/>
          <w:sz w:val="16"/>
        </w:rPr>
        <w:t xml:space="preserve">        priors=[0.5, 0.5],         # NB has no class_weight; equal priors is the equivalent</w:t>
      </w:r>
    </w:p>
    <w:p w14:paraId="09AC2302" w14:textId="77777777" w:rsidR="000E7128" w:rsidRDefault="00E56318">
      <w:pPr>
        <w:spacing w:after="0" w:line="240" w:lineRule="auto"/>
        <w:ind w:left="259"/>
      </w:pPr>
      <w:r>
        <w:rPr>
          <w:rFonts w:ascii="Consolas" w:eastAsia="Consolas" w:hAnsi="Consolas"/>
          <w:sz w:val="16"/>
        </w:rPr>
        <w:t xml:space="preserve">    ),</w:t>
      </w:r>
    </w:p>
    <w:p w14:paraId="2BC7CCB3" w14:textId="77777777" w:rsidR="000E7128" w:rsidRDefault="000E7128">
      <w:pPr>
        <w:spacing w:after="0" w:line="240" w:lineRule="auto"/>
        <w:ind w:left="259"/>
      </w:pPr>
    </w:p>
    <w:p w14:paraId="2B04B677" w14:textId="77777777" w:rsidR="000E7128" w:rsidRDefault="00E56318">
      <w:pPr>
        <w:spacing w:after="0" w:line="240" w:lineRule="auto"/>
        <w:ind w:left="259"/>
      </w:pPr>
      <w:r>
        <w:rPr>
          <w:rFonts w:ascii="Consolas" w:eastAsia="Consolas" w:hAnsi="Consolas"/>
          <w:sz w:val="16"/>
        </w:rPr>
        <w:lastRenderedPageBreak/>
        <w:t xml:space="preserve">    "LightGBM": LGBMClassifier(</w:t>
      </w:r>
    </w:p>
    <w:p w14:paraId="6ED8B218" w14:textId="77777777" w:rsidR="000E7128" w:rsidRDefault="00E56318">
      <w:pPr>
        <w:spacing w:after="0" w:line="240" w:lineRule="auto"/>
        <w:ind w:left="259"/>
      </w:pPr>
      <w:r>
        <w:rPr>
          <w:rFonts w:ascii="Consolas" w:eastAsia="Consolas" w:hAnsi="Consolas"/>
          <w:sz w:val="16"/>
        </w:rPr>
        <w:t xml:space="preserve">        n_estimators=400,          # number of boosting rounds</w:t>
      </w:r>
    </w:p>
    <w:p w14:paraId="0A352BC6" w14:textId="77777777" w:rsidR="000E7128" w:rsidRDefault="00E56318">
      <w:pPr>
        <w:spacing w:after="0" w:line="240" w:lineRule="auto"/>
        <w:ind w:left="259"/>
      </w:pPr>
      <w:r>
        <w:rPr>
          <w:rFonts w:ascii="Consolas" w:eastAsia="Consolas" w:hAnsi="Consolas"/>
          <w:sz w:val="16"/>
        </w:rPr>
        <w:t xml:space="preserve">        learning_rate=0.05,        # smaller steps, more rounds - the usual trade</w:t>
      </w:r>
    </w:p>
    <w:p w14:paraId="34DCF185" w14:textId="77777777" w:rsidR="000E7128" w:rsidRDefault="00E56318">
      <w:pPr>
        <w:spacing w:after="0" w:line="240" w:lineRule="auto"/>
        <w:ind w:left="259"/>
      </w:pPr>
      <w:r>
        <w:rPr>
          <w:rFonts w:ascii="Consolas" w:eastAsia="Consolas" w:hAnsi="Consolas"/>
          <w:sz w:val="16"/>
        </w:rPr>
        <w:t xml:space="preserve">        num_leaves=31,</w:t>
      </w:r>
    </w:p>
    <w:p w14:paraId="1B2A43B3" w14:textId="77777777" w:rsidR="000E7128" w:rsidRDefault="00E56318">
      <w:pPr>
        <w:spacing w:after="0" w:line="240" w:lineRule="auto"/>
        <w:ind w:left="259"/>
      </w:pPr>
      <w:r>
        <w:rPr>
          <w:rFonts w:ascii="Consolas" w:eastAsia="Consolas" w:hAnsi="Consolas"/>
          <w:sz w:val="16"/>
        </w:rPr>
        <w:t xml:space="preserve">        scale_pos_weight=scale_pos_weight,</w:t>
      </w:r>
    </w:p>
    <w:p w14:paraId="3F73EF56" w14:textId="77777777" w:rsidR="000E7128" w:rsidRDefault="00E56318">
      <w:pPr>
        <w:spacing w:after="0" w:line="240" w:lineRule="auto"/>
        <w:ind w:left="259"/>
      </w:pPr>
      <w:r>
        <w:rPr>
          <w:rFonts w:ascii="Consolas" w:eastAsia="Consolas" w:hAnsi="Consolas"/>
          <w:sz w:val="16"/>
        </w:rPr>
        <w:t xml:space="preserve">        random_state=42,</w:t>
      </w:r>
    </w:p>
    <w:p w14:paraId="5DB190C1" w14:textId="77777777" w:rsidR="000E7128" w:rsidRDefault="00E56318">
      <w:pPr>
        <w:spacing w:after="0" w:line="240" w:lineRule="auto"/>
        <w:ind w:left="259"/>
      </w:pPr>
      <w:r>
        <w:rPr>
          <w:rFonts w:ascii="Consolas" w:eastAsia="Consolas" w:hAnsi="Consolas"/>
          <w:sz w:val="16"/>
        </w:rPr>
        <w:t xml:space="preserve">        n_jobs=4,</w:t>
      </w:r>
    </w:p>
    <w:p w14:paraId="000B2624" w14:textId="77777777" w:rsidR="000E7128" w:rsidRDefault="00E56318">
      <w:pPr>
        <w:spacing w:after="0" w:line="240" w:lineRule="auto"/>
        <w:ind w:left="259"/>
      </w:pPr>
      <w:r>
        <w:rPr>
          <w:rFonts w:ascii="Consolas" w:eastAsia="Consolas" w:hAnsi="Consolas"/>
          <w:sz w:val="16"/>
        </w:rPr>
        <w:t xml:space="preserve">        verbose=-1,                # silence LightGBM's per-round chatter</w:t>
      </w:r>
    </w:p>
    <w:p w14:paraId="46C2E761" w14:textId="77777777" w:rsidR="000E7128" w:rsidRDefault="00E56318">
      <w:pPr>
        <w:spacing w:after="0" w:line="240" w:lineRule="auto"/>
        <w:ind w:left="259"/>
      </w:pPr>
      <w:r>
        <w:rPr>
          <w:rFonts w:ascii="Consolas" w:eastAsia="Consolas" w:hAnsi="Consolas"/>
          <w:sz w:val="16"/>
        </w:rPr>
        <w:t xml:space="preserve">    ),</w:t>
      </w:r>
    </w:p>
    <w:p w14:paraId="3E3345D6" w14:textId="77777777" w:rsidR="000E7128" w:rsidRDefault="00E56318">
      <w:pPr>
        <w:spacing w:after="0" w:line="240" w:lineRule="auto"/>
        <w:ind w:left="259"/>
      </w:pPr>
      <w:r>
        <w:rPr>
          <w:rFonts w:ascii="Consolas" w:eastAsia="Consolas" w:hAnsi="Consolas"/>
          <w:sz w:val="16"/>
        </w:rPr>
        <w:t>}</w:t>
      </w:r>
    </w:p>
    <w:p w14:paraId="500B02CD" w14:textId="77777777" w:rsidR="000E7128" w:rsidRDefault="000E7128">
      <w:pPr>
        <w:spacing w:after="0" w:line="240" w:lineRule="auto"/>
        <w:ind w:left="259"/>
      </w:pPr>
    </w:p>
    <w:p w14:paraId="51774711" w14:textId="77777777" w:rsidR="000E7128" w:rsidRDefault="00E56318">
      <w:pPr>
        <w:spacing w:after="0" w:line="240" w:lineRule="auto"/>
        <w:ind w:left="259"/>
      </w:pPr>
      <w:r>
        <w:rPr>
          <w:rFonts w:ascii="Consolas" w:eastAsia="Consolas" w:hAnsi="Consolas"/>
          <w:sz w:val="16"/>
        </w:rPr>
        <w:t>for name, m in models.items():</w:t>
      </w:r>
    </w:p>
    <w:p w14:paraId="67EE33C9" w14:textId="77777777" w:rsidR="000E7128" w:rsidRDefault="00E56318">
      <w:pPr>
        <w:spacing w:after="0" w:line="240" w:lineRule="auto"/>
        <w:ind w:left="259"/>
      </w:pPr>
      <w:r>
        <w:rPr>
          <w:rFonts w:ascii="Consolas" w:eastAsia="Consolas" w:hAnsi="Consolas"/>
          <w:sz w:val="16"/>
        </w:rPr>
        <w:t xml:space="preserve">    print(f"{name:22s} -&gt; {type(m).__name__}")</w:t>
      </w:r>
    </w:p>
    <w:p w14:paraId="38459357" w14:textId="77777777" w:rsidR="000E7128" w:rsidRDefault="000E7128">
      <w:pPr>
        <w:spacing w:after="140"/>
        <w:jc w:val="both"/>
      </w:pPr>
    </w:p>
    <w:p w14:paraId="60324AF8" w14:textId="77777777" w:rsidR="000E7128" w:rsidRDefault="00E56318">
      <w:pPr>
        <w:spacing w:after="40"/>
        <w:jc w:val="both"/>
      </w:pPr>
      <w:r>
        <w:rPr>
          <w:b/>
          <w:sz w:val="18"/>
        </w:rPr>
        <w:t>Cell 5</w:t>
      </w:r>
    </w:p>
    <w:p w14:paraId="0472E82F" w14:textId="77777777" w:rsidR="000E7128" w:rsidRDefault="00E56318">
      <w:pPr>
        <w:spacing w:after="0" w:line="240" w:lineRule="auto"/>
        <w:ind w:left="259"/>
      </w:pPr>
      <w:r>
        <w:rPr>
          <w:rFonts w:ascii="Consolas" w:eastAsia="Consolas" w:hAnsi="Consolas"/>
          <w:sz w:val="16"/>
        </w:rPr>
        <w:t>scoring = ["recall", "precision", "f1", "roc_auc", "average_precision"]</w:t>
      </w:r>
    </w:p>
    <w:p w14:paraId="47420F9E" w14:textId="77777777" w:rsidR="000E7128" w:rsidRDefault="00E56318">
      <w:pPr>
        <w:spacing w:after="0" w:line="240" w:lineRule="auto"/>
        <w:ind w:left="259"/>
      </w:pPr>
      <w:r>
        <w:rPr>
          <w:rFonts w:ascii="Consolas" w:eastAsia="Consolas" w:hAnsi="Consolas"/>
          <w:sz w:val="16"/>
        </w:rPr>
        <w:t>cv = StratifiedKFold(n_splits=5, shuffle=True, random_state=42)</w:t>
      </w:r>
    </w:p>
    <w:p w14:paraId="4C5DF13F" w14:textId="77777777" w:rsidR="000E7128" w:rsidRDefault="000E7128">
      <w:pPr>
        <w:spacing w:after="0" w:line="240" w:lineRule="auto"/>
        <w:ind w:left="259"/>
      </w:pPr>
    </w:p>
    <w:p w14:paraId="4AFCD75A" w14:textId="77777777" w:rsidR="000E7128" w:rsidRDefault="00E56318">
      <w:pPr>
        <w:spacing w:after="0" w:line="240" w:lineRule="auto"/>
        <w:ind w:left="259"/>
      </w:pPr>
      <w:r>
        <w:rPr>
          <w:rFonts w:ascii="Consolas" w:eastAsia="Consolas" w:hAnsi="Consolas"/>
          <w:sz w:val="16"/>
        </w:rPr>
        <w:t>rows = []</w:t>
      </w:r>
    </w:p>
    <w:p w14:paraId="60DE6CE3" w14:textId="77777777" w:rsidR="000E7128" w:rsidRDefault="00E56318">
      <w:pPr>
        <w:spacing w:after="0" w:line="240" w:lineRule="auto"/>
        <w:ind w:left="259"/>
      </w:pPr>
      <w:r>
        <w:rPr>
          <w:rFonts w:ascii="Consolas" w:eastAsia="Consolas" w:hAnsi="Consolas"/>
          <w:sz w:val="16"/>
        </w:rPr>
        <w:t>for name, model in models.items():</w:t>
      </w:r>
    </w:p>
    <w:p w14:paraId="50042E75" w14:textId="77777777" w:rsidR="000E7128" w:rsidRDefault="00E56318">
      <w:pPr>
        <w:spacing w:after="0" w:line="240" w:lineRule="auto"/>
        <w:ind w:left="259"/>
      </w:pPr>
      <w:r>
        <w:rPr>
          <w:rFonts w:ascii="Consolas" w:eastAsia="Consolas" w:hAnsi="Consolas"/>
          <w:sz w:val="16"/>
        </w:rPr>
        <w:t xml:space="preserve">    t0 = time.time()</w:t>
      </w:r>
    </w:p>
    <w:p w14:paraId="4B773138" w14:textId="77777777" w:rsidR="000E7128" w:rsidRDefault="00E56318">
      <w:pPr>
        <w:spacing w:after="0" w:line="240" w:lineRule="auto"/>
        <w:ind w:left="259"/>
      </w:pPr>
      <w:r>
        <w:rPr>
          <w:rFonts w:ascii="Consolas" w:eastAsia="Consolas" w:hAnsi="Consolas"/>
          <w:sz w:val="16"/>
        </w:rPr>
        <w:t xml:space="preserve">    res = cross_validate(model, X_train, y_train, cv=cv, scoring=scoring, n_jobs=5)</w:t>
      </w:r>
    </w:p>
    <w:p w14:paraId="36A80EB5" w14:textId="77777777" w:rsidR="000E7128" w:rsidRDefault="00E56318">
      <w:pPr>
        <w:spacing w:after="0" w:line="240" w:lineRule="auto"/>
        <w:ind w:left="259"/>
      </w:pPr>
      <w:r>
        <w:rPr>
          <w:rFonts w:ascii="Consolas" w:eastAsia="Consolas" w:hAnsi="Consolas"/>
          <w:sz w:val="16"/>
        </w:rPr>
        <w:t xml:space="preserve">    elapsed = time.time() - t0</w:t>
      </w:r>
    </w:p>
    <w:p w14:paraId="6848F5AA" w14:textId="77777777" w:rsidR="000E7128" w:rsidRDefault="000E7128">
      <w:pPr>
        <w:spacing w:after="0" w:line="240" w:lineRule="auto"/>
        <w:ind w:left="259"/>
      </w:pPr>
    </w:p>
    <w:p w14:paraId="520578A3" w14:textId="77777777" w:rsidR="000E7128" w:rsidRDefault="00E56318">
      <w:pPr>
        <w:spacing w:after="0" w:line="240" w:lineRule="auto"/>
        <w:ind w:left="259"/>
      </w:pPr>
      <w:r>
        <w:rPr>
          <w:rFonts w:ascii="Consolas" w:eastAsia="Consolas" w:hAnsi="Consolas"/>
          <w:sz w:val="16"/>
        </w:rPr>
        <w:t xml:space="preserve">    rows.append({</w:t>
      </w:r>
    </w:p>
    <w:p w14:paraId="36F1E50D" w14:textId="77777777" w:rsidR="000E7128" w:rsidRDefault="00E56318">
      <w:pPr>
        <w:spacing w:after="0" w:line="240" w:lineRule="auto"/>
        <w:ind w:left="259"/>
      </w:pPr>
      <w:r>
        <w:rPr>
          <w:rFonts w:ascii="Consolas" w:eastAsia="Consolas" w:hAnsi="Consolas"/>
          <w:sz w:val="16"/>
        </w:rPr>
        <w:t xml:space="preserve">        "Model": name,</w:t>
      </w:r>
    </w:p>
    <w:p w14:paraId="78ECE369" w14:textId="77777777" w:rsidR="000E7128" w:rsidRDefault="00E56318">
      <w:pPr>
        <w:spacing w:after="0" w:line="240" w:lineRule="auto"/>
        <w:ind w:left="259"/>
      </w:pPr>
      <w:r>
        <w:rPr>
          <w:rFonts w:ascii="Consolas" w:eastAsia="Consolas" w:hAnsi="Consolas"/>
          <w:sz w:val="16"/>
        </w:rPr>
        <w:t xml:space="preserve">        "Recall": res["test_recall"].mean(),</w:t>
      </w:r>
    </w:p>
    <w:p w14:paraId="32DD1C1F" w14:textId="77777777" w:rsidR="000E7128" w:rsidRDefault="00E56318">
      <w:pPr>
        <w:spacing w:after="0" w:line="240" w:lineRule="auto"/>
        <w:ind w:left="259"/>
      </w:pPr>
      <w:r>
        <w:rPr>
          <w:rFonts w:ascii="Consolas" w:eastAsia="Consolas" w:hAnsi="Consolas"/>
          <w:sz w:val="16"/>
        </w:rPr>
        <w:t xml:space="preserve">        "Precision": res["test_precision"].mean(),</w:t>
      </w:r>
    </w:p>
    <w:p w14:paraId="678C972B" w14:textId="77777777" w:rsidR="000E7128" w:rsidRDefault="00E56318">
      <w:pPr>
        <w:spacing w:after="0" w:line="240" w:lineRule="auto"/>
        <w:ind w:left="259"/>
      </w:pPr>
      <w:r>
        <w:rPr>
          <w:rFonts w:ascii="Consolas" w:eastAsia="Consolas" w:hAnsi="Consolas"/>
          <w:sz w:val="16"/>
        </w:rPr>
        <w:t xml:space="preserve">        "F1": res["test_f1"].mean(),</w:t>
      </w:r>
    </w:p>
    <w:p w14:paraId="17903885" w14:textId="77777777" w:rsidR="000E7128" w:rsidRDefault="00E56318">
      <w:pPr>
        <w:spacing w:after="0" w:line="240" w:lineRule="auto"/>
        <w:ind w:left="259"/>
      </w:pPr>
      <w:r>
        <w:rPr>
          <w:rFonts w:ascii="Consolas" w:eastAsia="Consolas" w:hAnsi="Consolas"/>
          <w:sz w:val="16"/>
        </w:rPr>
        <w:t xml:space="preserve">        "ROC-AUC": res["test_roc_auc"].mean(),</w:t>
      </w:r>
    </w:p>
    <w:p w14:paraId="12D50F60" w14:textId="77777777" w:rsidR="000E7128" w:rsidRDefault="00E56318">
      <w:pPr>
        <w:spacing w:after="0" w:line="240" w:lineRule="auto"/>
        <w:ind w:left="259"/>
      </w:pPr>
      <w:r>
        <w:rPr>
          <w:rFonts w:ascii="Consolas" w:eastAsia="Consolas" w:hAnsi="Consolas"/>
          <w:sz w:val="16"/>
        </w:rPr>
        <w:t xml:space="preserve">        "PR-AUC": res["test_average_precision"].mean(),</w:t>
      </w:r>
    </w:p>
    <w:p w14:paraId="12BB8D2D" w14:textId="77777777" w:rsidR="000E7128" w:rsidRDefault="00E56318">
      <w:pPr>
        <w:spacing w:after="0" w:line="240" w:lineRule="auto"/>
        <w:ind w:left="259"/>
      </w:pPr>
      <w:r>
        <w:rPr>
          <w:rFonts w:ascii="Consolas" w:eastAsia="Consolas" w:hAnsi="Consolas"/>
          <w:sz w:val="16"/>
        </w:rPr>
        <w:t xml:space="preserve">        "Recall SD": res["test_recall"].std(),</w:t>
      </w:r>
    </w:p>
    <w:p w14:paraId="4023ACC6" w14:textId="77777777" w:rsidR="000E7128" w:rsidRDefault="00E56318">
      <w:pPr>
        <w:spacing w:after="0" w:line="240" w:lineRule="auto"/>
        <w:ind w:left="259"/>
      </w:pPr>
      <w:r>
        <w:rPr>
          <w:rFonts w:ascii="Consolas" w:eastAsia="Consolas" w:hAnsi="Consolas"/>
          <w:sz w:val="16"/>
        </w:rPr>
        <w:t xml:space="preserve">        "Fit time (s)": res["fit_time"].mean(),</w:t>
      </w:r>
    </w:p>
    <w:p w14:paraId="33A7EEF6" w14:textId="77777777" w:rsidR="000E7128" w:rsidRDefault="00E56318">
      <w:pPr>
        <w:spacing w:after="0" w:line="240" w:lineRule="auto"/>
        <w:ind w:left="259"/>
      </w:pPr>
      <w:r>
        <w:rPr>
          <w:rFonts w:ascii="Consolas" w:eastAsia="Consolas" w:hAnsi="Consolas"/>
          <w:sz w:val="16"/>
        </w:rPr>
        <w:t xml:space="preserve">    })</w:t>
      </w:r>
    </w:p>
    <w:p w14:paraId="4C8734B3" w14:textId="77777777" w:rsidR="000E7128" w:rsidRDefault="00E56318">
      <w:pPr>
        <w:spacing w:after="0" w:line="240" w:lineRule="auto"/>
        <w:ind w:left="259"/>
      </w:pPr>
      <w:r>
        <w:rPr>
          <w:rFonts w:ascii="Consolas" w:eastAsia="Consolas" w:hAnsi="Consolas"/>
          <w:sz w:val="16"/>
        </w:rPr>
        <w:t xml:space="preserve">    print(f"{name:22s} finished in {elapsed:5.1f}s")</w:t>
      </w:r>
    </w:p>
    <w:p w14:paraId="79FD8EFD" w14:textId="77777777" w:rsidR="000E7128" w:rsidRDefault="000E7128">
      <w:pPr>
        <w:spacing w:after="0" w:line="240" w:lineRule="auto"/>
        <w:ind w:left="259"/>
      </w:pPr>
    </w:p>
    <w:p w14:paraId="0F63898F" w14:textId="77777777" w:rsidR="000E7128" w:rsidRDefault="00E56318">
      <w:pPr>
        <w:spacing w:after="0" w:line="240" w:lineRule="auto"/>
        <w:ind w:left="259"/>
      </w:pPr>
      <w:r>
        <w:rPr>
          <w:rFonts w:ascii="Consolas" w:eastAsia="Consolas" w:hAnsi="Consolas"/>
          <w:sz w:val="16"/>
        </w:rPr>
        <w:t>results = pd.DataFrame(rows).set_index("Model")</w:t>
      </w:r>
    </w:p>
    <w:p w14:paraId="78A0D9FC" w14:textId="77777777" w:rsidR="000E7128" w:rsidRDefault="00E56318">
      <w:pPr>
        <w:spacing w:after="0" w:line="240" w:lineRule="auto"/>
        <w:ind w:left="259"/>
      </w:pPr>
      <w:r>
        <w:rPr>
          <w:rFonts w:ascii="Consolas" w:eastAsia="Consolas" w:hAnsi="Consolas"/>
          <w:sz w:val="16"/>
        </w:rPr>
        <w:t>print("\nAll models cross-validated.")</w:t>
      </w:r>
    </w:p>
    <w:p w14:paraId="4DD78ABD" w14:textId="77777777" w:rsidR="000E7128" w:rsidRDefault="000E7128">
      <w:pPr>
        <w:spacing w:after="140"/>
        <w:jc w:val="both"/>
      </w:pPr>
    </w:p>
    <w:p w14:paraId="60F2479B" w14:textId="77777777" w:rsidR="000E7128" w:rsidRDefault="00E56318">
      <w:pPr>
        <w:spacing w:after="40"/>
        <w:jc w:val="both"/>
      </w:pPr>
      <w:r>
        <w:rPr>
          <w:b/>
          <w:sz w:val="18"/>
        </w:rPr>
        <w:t>Cell 6</w:t>
      </w:r>
    </w:p>
    <w:p w14:paraId="49B1E212" w14:textId="77777777" w:rsidR="000E7128" w:rsidRDefault="00E56318">
      <w:pPr>
        <w:spacing w:after="0" w:line="240" w:lineRule="auto"/>
        <w:ind w:left="259"/>
      </w:pPr>
      <w:r>
        <w:rPr>
          <w:rFonts w:ascii="Consolas" w:eastAsia="Consolas" w:hAnsi="Consolas"/>
          <w:sz w:val="16"/>
        </w:rPr>
        <w:t># Sorted by ROC-AUC, the fairest single summary for comparing models</w:t>
      </w:r>
    </w:p>
    <w:p w14:paraId="483AA16F" w14:textId="77777777" w:rsidR="000E7128" w:rsidRDefault="00E56318">
      <w:pPr>
        <w:spacing w:after="0" w:line="240" w:lineRule="auto"/>
        <w:ind w:left="259"/>
      </w:pPr>
      <w:r>
        <w:rPr>
          <w:rFonts w:ascii="Consolas" w:eastAsia="Consolas" w:hAnsi="Consolas"/>
          <w:sz w:val="16"/>
        </w:rPr>
        <w:t>results.sort_values("ROC-AUC", ascending=False).round(4)</w:t>
      </w:r>
    </w:p>
    <w:p w14:paraId="0C4FF173" w14:textId="77777777" w:rsidR="000E7128" w:rsidRDefault="000E7128">
      <w:pPr>
        <w:spacing w:after="140"/>
        <w:jc w:val="both"/>
      </w:pPr>
    </w:p>
    <w:p w14:paraId="71EE7F3F" w14:textId="77777777" w:rsidR="000E7128" w:rsidRDefault="00E56318">
      <w:pPr>
        <w:spacing w:after="40"/>
        <w:jc w:val="both"/>
      </w:pPr>
      <w:r>
        <w:rPr>
          <w:b/>
          <w:sz w:val="18"/>
        </w:rPr>
        <w:t>Cell 7</w:t>
      </w:r>
    </w:p>
    <w:p w14:paraId="6594961C" w14:textId="77777777" w:rsidR="000E7128" w:rsidRDefault="00E56318">
      <w:pPr>
        <w:spacing w:after="0" w:line="240" w:lineRule="auto"/>
        <w:ind w:left="259"/>
      </w:pPr>
      <w:r>
        <w:rPr>
          <w:rFonts w:ascii="Consolas" w:eastAsia="Consolas" w:hAnsi="Consolas"/>
          <w:sz w:val="16"/>
        </w:rPr>
        <w:t>PALETTE = ["#2a78d6", "#008300", "#e87ba4", "#eda100"]   # one fixed colour per model</w:t>
      </w:r>
    </w:p>
    <w:p w14:paraId="104FA4B0" w14:textId="77777777" w:rsidR="000E7128" w:rsidRDefault="00E56318">
      <w:pPr>
        <w:spacing w:after="0" w:line="240" w:lineRule="auto"/>
        <w:ind w:left="259"/>
      </w:pPr>
      <w:r>
        <w:rPr>
          <w:rFonts w:ascii="Consolas" w:eastAsia="Consolas" w:hAnsi="Consolas"/>
          <w:sz w:val="16"/>
        </w:rPr>
        <w:t>colours = {name: PALETTE[i] for i, name in enumerate(models)}</w:t>
      </w:r>
    </w:p>
    <w:p w14:paraId="5A6DB8B8" w14:textId="77777777" w:rsidR="000E7128" w:rsidRDefault="000E7128">
      <w:pPr>
        <w:spacing w:after="0" w:line="240" w:lineRule="auto"/>
        <w:ind w:left="259"/>
      </w:pPr>
    </w:p>
    <w:p w14:paraId="3E54614E" w14:textId="77777777" w:rsidR="000E7128" w:rsidRDefault="00E56318">
      <w:pPr>
        <w:spacing w:after="0" w:line="240" w:lineRule="auto"/>
        <w:ind w:left="259"/>
      </w:pPr>
      <w:r>
        <w:rPr>
          <w:rFonts w:ascii="Consolas" w:eastAsia="Consolas" w:hAnsi="Consolas"/>
          <w:sz w:val="16"/>
        </w:rPr>
        <w:t>metrics = ["Recall", "Precision", "F1", "ROC-AUC", "PR-AUC"]</w:t>
      </w:r>
    </w:p>
    <w:p w14:paraId="4625CDD8" w14:textId="77777777" w:rsidR="000E7128" w:rsidRDefault="00E56318">
      <w:pPr>
        <w:spacing w:after="0" w:line="240" w:lineRule="auto"/>
        <w:ind w:left="259"/>
      </w:pPr>
      <w:r>
        <w:rPr>
          <w:rFonts w:ascii="Consolas" w:eastAsia="Consolas" w:hAnsi="Consolas"/>
          <w:sz w:val="16"/>
        </w:rPr>
        <w:t>fig, axes = plt.subplots(1, len(metrics), figsize=(16, 4.5), sharey=False)</w:t>
      </w:r>
    </w:p>
    <w:p w14:paraId="3356AF83" w14:textId="77777777" w:rsidR="000E7128" w:rsidRDefault="000E7128">
      <w:pPr>
        <w:spacing w:after="0" w:line="240" w:lineRule="auto"/>
        <w:ind w:left="259"/>
      </w:pPr>
    </w:p>
    <w:p w14:paraId="1F97F87A" w14:textId="77777777" w:rsidR="000E7128" w:rsidRDefault="00E56318">
      <w:pPr>
        <w:spacing w:after="0" w:line="240" w:lineRule="auto"/>
        <w:ind w:left="259"/>
      </w:pPr>
      <w:r>
        <w:rPr>
          <w:rFonts w:ascii="Consolas" w:eastAsia="Consolas" w:hAnsi="Consolas"/>
          <w:sz w:val="16"/>
        </w:rPr>
        <w:t>for ax, metric in zip(axes, metrics):</w:t>
      </w:r>
    </w:p>
    <w:p w14:paraId="24242987" w14:textId="77777777" w:rsidR="000E7128" w:rsidRDefault="00E56318">
      <w:pPr>
        <w:spacing w:after="0" w:line="240" w:lineRule="auto"/>
        <w:ind w:left="259"/>
      </w:pPr>
      <w:r>
        <w:rPr>
          <w:rFonts w:ascii="Consolas" w:eastAsia="Consolas" w:hAnsi="Consolas"/>
          <w:sz w:val="16"/>
        </w:rPr>
        <w:t xml:space="preserve">    vals = results[metric].sort_values(ascending=False)</w:t>
      </w:r>
    </w:p>
    <w:p w14:paraId="1A59E548" w14:textId="77777777" w:rsidR="000E7128" w:rsidRDefault="00E56318">
      <w:pPr>
        <w:spacing w:after="0" w:line="240" w:lineRule="auto"/>
        <w:ind w:left="259"/>
      </w:pPr>
      <w:r>
        <w:rPr>
          <w:rFonts w:ascii="Consolas" w:eastAsia="Consolas" w:hAnsi="Consolas"/>
          <w:sz w:val="16"/>
        </w:rPr>
        <w:t xml:space="preserve">    bars = ax.bar(range(len(vals)), vals.values,</w:t>
      </w:r>
    </w:p>
    <w:p w14:paraId="05BDA858" w14:textId="77777777" w:rsidR="000E7128" w:rsidRDefault="00E56318">
      <w:pPr>
        <w:spacing w:after="0" w:line="240" w:lineRule="auto"/>
        <w:ind w:left="259"/>
      </w:pPr>
      <w:r>
        <w:rPr>
          <w:rFonts w:ascii="Consolas" w:eastAsia="Consolas" w:hAnsi="Consolas"/>
          <w:sz w:val="16"/>
        </w:rPr>
        <w:t xml:space="preserve">                  color=[colours[n] for n in vals.index], width=0.65)</w:t>
      </w:r>
    </w:p>
    <w:p w14:paraId="57EFD963" w14:textId="77777777" w:rsidR="000E7128" w:rsidRDefault="00E56318">
      <w:pPr>
        <w:spacing w:after="0" w:line="240" w:lineRule="auto"/>
        <w:ind w:left="259"/>
      </w:pPr>
      <w:r>
        <w:rPr>
          <w:rFonts w:ascii="Consolas" w:eastAsia="Consolas" w:hAnsi="Consolas"/>
          <w:sz w:val="16"/>
        </w:rPr>
        <w:t xml:space="preserve">    for b, v in zip(bars, vals.values):</w:t>
      </w:r>
    </w:p>
    <w:p w14:paraId="27738541" w14:textId="77777777" w:rsidR="000E7128" w:rsidRDefault="00E56318">
      <w:pPr>
        <w:spacing w:after="0" w:line="240" w:lineRule="auto"/>
        <w:ind w:left="259"/>
      </w:pPr>
      <w:r>
        <w:rPr>
          <w:rFonts w:ascii="Consolas" w:eastAsia="Consolas" w:hAnsi="Consolas"/>
          <w:sz w:val="16"/>
        </w:rPr>
        <w:t xml:space="preserve">        ax.text(b.get_x() + b.get_width() / 2, v + 0.012, f"{v:.3f}",</w:t>
      </w:r>
    </w:p>
    <w:p w14:paraId="15CBE3BC" w14:textId="77777777" w:rsidR="000E7128" w:rsidRDefault="00E56318">
      <w:pPr>
        <w:spacing w:after="0" w:line="240" w:lineRule="auto"/>
        <w:ind w:left="259"/>
      </w:pPr>
      <w:r>
        <w:rPr>
          <w:rFonts w:ascii="Consolas" w:eastAsia="Consolas" w:hAnsi="Consolas"/>
          <w:sz w:val="16"/>
        </w:rPr>
        <w:t xml:space="preserve">                ha="center", va="bottom", fontsize=9)</w:t>
      </w:r>
    </w:p>
    <w:p w14:paraId="49EC63F6" w14:textId="77777777" w:rsidR="000E7128" w:rsidRDefault="00E56318">
      <w:pPr>
        <w:spacing w:after="0" w:line="240" w:lineRule="auto"/>
        <w:ind w:left="259"/>
      </w:pPr>
      <w:r>
        <w:rPr>
          <w:rFonts w:ascii="Consolas" w:eastAsia="Consolas" w:hAnsi="Consolas"/>
          <w:sz w:val="16"/>
        </w:rPr>
        <w:t xml:space="preserve">    ax.set_title(metric, fontsize=11)</w:t>
      </w:r>
    </w:p>
    <w:p w14:paraId="0CC3A4D8" w14:textId="77777777" w:rsidR="000E7128" w:rsidRDefault="00E56318">
      <w:pPr>
        <w:spacing w:after="0" w:line="240" w:lineRule="auto"/>
        <w:ind w:left="259"/>
      </w:pPr>
      <w:r>
        <w:rPr>
          <w:rFonts w:ascii="Consolas" w:eastAsia="Consolas" w:hAnsi="Consolas"/>
          <w:sz w:val="16"/>
        </w:rPr>
        <w:t xml:space="preserve">    ax.set_xticks(range(len(vals)))</w:t>
      </w:r>
    </w:p>
    <w:p w14:paraId="4897A917" w14:textId="77777777" w:rsidR="000E7128" w:rsidRDefault="00E56318">
      <w:pPr>
        <w:spacing w:after="0" w:line="240" w:lineRule="auto"/>
        <w:ind w:left="259"/>
      </w:pPr>
      <w:r>
        <w:rPr>
          <w:rFonts w:ascii="Consolas" w:eastAsia="Consolas" w:hAnsi="Consolas"/>
          <w:sz w:val="16"/>
        </w:rPr>
        <w:t xml:space="preserve">    ax.set_xticklabels([n.replace(" ", "\n") for n in vals.index], fontsize=8)</w:t>
      </w:r>
    </w:p>
    <w:p w14:paraId="7D3EC127" w14:textId="77777777" w:rsidR="000E7128" w:rsidRDefault="00E56318">
      <w:pPr>
        <w:spacing w:after="0" w:line="240" w:lineRule="auto"/>
        <w:ind w:left="259"/>
      </w:pPr>
      <w:r>
        <w:rPr>
          <w:rFonts w:ascii="Consolas" w:eastAsia="Consolas" w:hAnsi="Consolas"/>
          <w:sz w:val="16"/>
        </w:rPr>
        <w:t xml:space="preserve">    ax.set_ylim(0, max(vals.values) * 1.22)</w:t>
      </w:r>
    </w:p>
    <w:p w14:paraId="6B84E14A" w14:textId="77777777" w:rsidR="000E7128" w:rsidRDefault="00E56318">
      <w:pPr>
        <w:spacing w:after="0" w:line="240" w:lineRule="auto"/>
        <w:ind w:left="259"/>
      </w:pPr>
      <w:r>
        <w:rPr>
          <w:rFonts w:ascii="Consolas" w:eastAsia="Consolas" w:hAnsi="Consolas"/>
          <w:sz w:val="16"/>
        </w:rPr>
        <w:lastRenderedPageBreak/>
        <w:t xml:space="preserve">    ax.spines[["top", "right"]].set_visible(False)</w:t>
      </w:r>
    </w:p>
    <w:p w14:paraId="63C3B1EA" w14:textId="77777777" w:rsidR="000E7128" w:rsidRDefault="000E7128">
      <w:pPr>
        <w:spacing w:after="0" w:line="240" w:lineRule="auto"/>
        <w:ind w:left="259"/>
      </w:pPr>
    </w:p>
    <w:p w14:paraId="658D5CB6" w14:textId="77777777" w:rsidR="000E7128" w:rsidRDefault="00E56318">
      <w:pPr>
        <w:spacing w:after="0" w:line="240" w:lineRule="auto"/>
        <w:ind w:left="259"/>
      </w:pPr>
      <w:r>
        <w:rPr>
          <w:rFonts w:ascii="Consolas" w:eastAsia="Consolas" w:hAnsi="Consolas"/>
          <w:sz w:val="16"/>
        </w:rPr>
        <w:t>fig.suptitle("Cross-validated performance of the four candidate models", fontsize=13)</w:t>
      </w:r>
    </w:p>
    <w:p w14:paraId="7B2A91DF" w14:textId="77777777" w:rsidR="000E7128" w:rsidRDefault="00E56318">
      <w:pPr>
        <w:spacing w:after="0" w:line="240" w:lineRule="auto"/>
        <w:ind w:left="259"/>
      </w:pPr>
      <w:r>
        <w:rPr>
          <w:rFonts w:ascii="Consolas" w:eastAsia="Consolas" w:hAnsi="Consolas"/>
          <w:sz w:val="16"/>
        </w:rPr>
        <w:t>plt.tight_layout(rect=[0, 0, 1, 0.94])</w:t>
      </w:r>
    </w:p>
    <w:p w14:paraId="2B2B1D76" w14:textId="77777777" w:rsidR="000E7128" w:rsidRDefault="00E56318">
      <w:pPr>
        <w:spacing w:after="0" w:line="240" w:lineRule="auto"/>
        <w:ind w:left="259"/>
      </w:pPr>
      <w:r>
        <w:rPr>
          <w:rFonts w:ascii="Consolas" w:eastAsia="Consolas" w:hAnsi="Consolas"/>
          <w:sz w:val="16"/>
        </w:rPr>
        <w:t>plt.savefig("model_comparison.png", dpi=150, bbox_inches="tight")</w:t>
      </w:r>
    </w:p>
    <w:p w14:paraId="3015FEAD" w14:textId="77777777" w:rsidR="000E7128" w:rsidRDefault="00E56318">
      <w:pPr>
        <w:spacing w:after="0" w:line="240" w:lineRule="auto"/>
        <w:ind w:left="259"/>
      </w:pPr>
      <w:r>
        <w:rPr>
          <w:rFonts w:ascii="Consolas" w:eastAsia="Consolas" w:hAnsi="Consolas"/>
          <w:sz w:val="16"/>
        </w:rPr>
        <w:t>plt.show()</w:t>
      </w:r>
    </w:p>
    <w:p w14:paraId="56D7FF46" w14:textId="77777777" w:rsidR="000E7128" w:rsidRDefault="000E7128">
      <w:pPr>
        <w:spacing w:after="0" w:line="240" w:lineRule="auto"/>
        <w:ind w:left="259"/>
      </w:pPr>
    </w:p>
    <w:p w14:paraId="376904C2" w14:textId="77777777" w:rsidR="000E7128" w:rsidRDefault="00E56318">
      <w:pPr>
        <w:spacing w:after="0" w:line="240" w:lineRule="auto"/>
        <w:ind w:left="259"/>
      </w:pPr>
      <w:r>
        <w:rPr>
          <w:rFonts w:ascii="Consolas" w:eastAsia="Consolas" w:hAnsi="Consolas"/>
          <w:sz w:val="16"/>
        </w:rPr>
        <w:t>print("Saved to model_comparison.png")</w:t>
      </w:r>
    </w:p>
    <w:p w14:paraId="52E868A2" w14:textId="77777777" w:rsidR="000E7128" w:rsidRDefault="000E7128">
      <w:pPr>
        <w:spacing w:after="140"/>
        <w:jc w:val="both"/>
      </w:pPr>
    </w:p>
    <w:p w14:paraId="3902E6BE" w14:textId="77777777" w:rsidR="000E7128" w:rsidRDefault="00E56318">
      <w:pPr>
        <w:spacing w:after="40"/>
        <w:jc w:val="both"/>
      </w:pPr>
      <w:r>
        <w:rPr>
          <w:b/>
          <w:sz w:val="18"/>
        </w:rPr>
        <w:t>Cell 8</w:t>
      </w:r>
    </w:p>
    <w:p w14:paraId="3F5AE356" w14:textId="77777777" w:rsidR="000E7128" w:rsidRDefault="00E56318">
      <w:pPr>
        <w:spacing w:after="0" w:line="240" w:lineRule="auto"/>
        <w:ind w:left="259"/>
      </w:pPr>
      <w:r>
        <w:rPr>
          <w:rFonts w:ascii="Consolas" w:eastAsia="Consolas" w:hAnsi="Consolas"/>
          <w:sz w:val="16"/>
        </w:rPr>
        <w:t>best = results["ROC-AUC"].idxmax()</w:t>
      </w:r>
    </w:p>
    <w:p w14:paraId="1CD02BB1" w14:textId="77777777" w:rsidR="000E7128" w:rsidRDefault="00E56318">
      <w:pPr>
        <w:spacing w:after="0" w:line="240" w:lineRule="auto"/>
        <w:ind w:left="259"/>
      </w:pPr>
      <w:r>
        <w:rPr>
          <w:rFonts w:ascii="Consolas" w:eastAsia="Consolas" w:hAnsi="Consolas"/>
          <w:sz w:val="16"/>
        </w:rPr>
        <w:t>simple_best = results.drop(index="LightGBM")["ROC-AUC"].idxmax()</w:t>
      </w:r>
    </w:p>
    <w:p w14:paraId="7928E9C8" w14:textId="77777777" w:rsidR="000E7128" w:rsidRDefault="00E56318">
      <w:pPr>
        <w:spacing w:after="0" w:line="240" w:lineRule="auto"/>
        <w:ind w:left="259"/>
      </w:pPr>
      <w:r>
        <w:rPr>
          <w:rFonts w:ascii="Consolas" w:eastAsia="Consolas" w:hAnsi="Consolas"/>
          <w:sz w:val="16"/>
        </w:rPr>
        <w:t>gap = results.loc[best, "ROC-AUC"] - results.loc[simple_best, "ROC-AUC"]</w:t>
      </w:r>
    </w:p>
    <w:p w14:paraId="319D9E9C" w14:textId="77777777" w:rsidR="000E7128" w:rsidRDefault="000E7128">
      <w:pPr>
        <w:spacing w:after="0" w:line="240" w:lineRule="auto"/>
        <w:ind w:left="259"/>
      </w:pPr>
    </w:p>
    <w:p w14:paraId="06DA9161" w14:textId="77777777" w:rsidR="000E7128" w:rsidRDefault="00E56318">
      <w:pPr>
        <w:spacing w:after="0" w:line="240" w:lineRule="auto"/>
        <w:ind w:left="259"/>
      </w:pPr>
      <w:r>
        <w:rPr>
          <w:rFonts w:ascii="Consolas" w:eastAsia="Consolas" w:hAnsi="Consolas"/>
          <w:sz w:val="16"/>
        </w:rPr>
        <w:t>print(f"Best overall           : {best}  (ROC-AUC {results.loc[best, 'ROC-AUC']:.4f})")</w:t>
      </w:r>
    </w:p>
    <w:p w14:paraId="0A07ED64" w14:textId="77777777" w:rsidR="000E7128" w:rsidRDefault="00E56318">
      <w:pPr>
        <w:spacing w:after="0" w:line="240" w:lineRule="auto"/>
        <w:ind w:left="259"/>
      </w:pPr>
      <w:r>
        <w:rPr>
          <w:rFonts w:ascii="Consolas" w:eastAsia="Consolas" w:hAnsi="Consolas"/>
          <w:sz w:val="16"/>
        </w:rPr>
        <w:t>print(f"Best simple model      : {simple_best}  (ROC-AUC {results.loc[simple_best, 'ROC-AUC']:.4f})")</w:t>
      </w:r>
    </w:p>
    <w:p w14:paraId="6D2ABCD0" w14:textId="77777777" w:rsidR="000E7128" w:rsidRDefault="00E56318">
      <w:pPr>
        <w:spacing w:after="0" w:line="240" w:lineRule="auto"/>
        <w:ind w:left="259"/>
      </w:pPr>
      <w:r>
        <w:rPr>
          <w:rFonts w:ascii="Consolas" w:eastAsia="Consolas" w:hAnsi="Consolas"/>
          <w:sz w:val="16"/>
        </w:rPr>
        <w:t>print(f"Gap between the two    : {gap:.4f}")</w:t>
      </w:r>
    </w:p>
    <w:p w14:paraId="1B9A6D34" w14:textId="77777777" w:rsidR="000E7128" w:rsidRDefault="00E56318">
      <w:pPr>
        <w:spacing w:after="0" w:line="240" w:lineRule="auto"/>
        <w:ind w:left="259"/>
      </w:pPr>
      <w:r>
        <w:rPr>
          <w:rFonts w:ascii="Consolas" w:eastAsia="Consolas" w:hAnsi="Consolas"/>
          <w:sz w:val="16"/>
        </w:rPr>
        <w:t>print()</w:t>
      </w:r>
    </w:p>
    <w:p w14:paraId="0E5C1E43" w14:textId="77777777" w:rsidR="000E7128" w:rsidRDefault="00E56318">
      <w:pPr>
        <w:spacing w:after="0" w:line="240" w:lineRule="auto"/>
        <w:ind w:left="259"/>
      </w:pPr>
      <w:r>
        <w:rPr>
          <w:rFonts w:ascii="Consolas" w:eastAsia="Consolas" w:hAnsi="Consolas"/>
          <w:sz w:val="16"/>
        </w:rPr>
        <w:t>print("A small gap is a genuinely useful finding, not a disappointment: it means the")</w:t>
      </w:r>
    </w:p>
    <w:p w14:paraId="7F01B6EB" w14:textId="77777777" w:rsidR="000E7128" w:rsidRDefault="00E56318">
      <w:pPr>
        <w:spacing w:after="0" w:line="240" w:lineRule="auto"/>
        <w:ind w:left="259"/>
      </w:pPr>
      <w:r>
        <w:rPr>
          <w:rFonts w:ascii="Consolas" w:eastAsia="Consolas" w:hAnsi="Consolas"/>
          <w:sz w:val="16"/>
        </w:rPr>
        <w:t>print("simple, explainable model is doing almost as well as the advanced one, which is")</w:t>
      </w:r>
    </w:p>
    <w:p w14:paraId="7FD3599E" w14:textId="77777777" w:rsidR="000E7128" w:rsidRDefault="00E56318">
      <w:pPr>
        <w:spacing w:after="0" w:line="240" w:lineRule="auto"/>
        <w:ind w:left="259"/>
      </w:pPr>
      <w:r>
        <w:rPr>
          <w:rFonts w:ascii="Consolas" w:eastAsia="Consolas" w:hAnsi="Consolas"/>
          <w:sz w:val="16"/>
        </w:rPr>
        <w:t>print("a strong argument in a medical setting where decisions must be justified.")</w:t>
      </w:r>
    </w:p>
    <w:p w14:paraId="6A21F32A" w14:textId="77777777" w:rsidR="000E7128" w:rsidRDefault="000E7128">
      <w:pPr>
        <w:spacing w:after="140"/>
        <w:jc w:val="both"/>
      </w:pPr>
    </w:p>
    <w:p w14:paraId="337A7A56" w14:textId="77777777" w:rsidR="000E7128" w:rsidRDefault="00E56318">
      <w:pPr>
        <w:spacing w:after="40"/>
        <w:jc w:val="both"/>
      </w:pPr>
      <w:r>
        <w:rPr>
          <w:b/>
          <w:sz w:val="18"/>
        </w:rPr>
        <w:t>Cell 9</w:t>
      </w:r>
    </w:p>
    <w:p w14:paraId="7CB3F42E" w14:textId="77777777" w:rsidR="000E7128" w:rsidRDefault="00E56318">
      <w:pPr>
        <w:spacing w:after="0" w:line="240" w:lineRule="auto"/>
        <w:ind w:left="259"/>
      </w:pPr>
      <w:r>
        <w:rPr>
          <w:rFonts w:ascii="Consolas" w:eastAsia="Consolas" w:hAnsi="Consolas"/>
          <w:sz w:val="16"/>
        </w:rPr>
        <w:t>fitted = {}</w:t>
      </w:r>
    </w:p>
    <w:p w14:paraId="1EAB78BB" w14:textId="77777777" w:rsidR="000E7128" w:rsidRDefault="00E56318">
      <w:pPr>
        <w:spacing w:after="0" w:line="240" w:lineRule="auto"/>
        <w:ind w:left="259"/>
      </w:pPr>
      <w:r>
        <w:rPr>
          <w:rFonts w:ascii="Consolas" w:eastAsia="Consolas" w:hAnsi="Consolas"/>
          <w:sz w:val="16"/>
        </w:rPr>
        <w:t>for name, model in models.items():</w:t>
      </w:r>
    </w:p>
    <w:p w14:paraId="334366B1" w14:textId="77777777" w:rsidR="000E7128" w:rsidRDefault="00E56318">
      <w:pPr>
        <w:spacing w:after="0" w:line="240" w:lineRule="auto"/>
        <w:ind w:left="259"/>
      </w:pPr>
      <w:r>
        <w:rPr>
          <w:rFonts w:ascii="Consolas" w:eastAsia="Consolas" w:hAnsi="Consolas"/>
          <w:sz w:val="16"/>
        </w:rPr>
        <w:t xml:space="preserve">    t0 = time.time()</w:t>
      </w:r>
    </w:p>
    <w:p w14:paraId="3BC75617" w14:textId="77777777" w:rsidR="000E7128" w:rsidRDefault="00E56318">
      <w:pPr>
        <w:spacing w:after="0" w:line="240" w:lineRule="auto"/>
        <w:ind w:left="259"/>
      </w:pPr>
      <w:r>
        <w:rPr>
          <w:rFonts w:ascii="Consolas" w:eastAsia="Consolas" w:hAnsi="Consolas"/>
          <w:sz w:val="16"/>
        </w:rPr>
        <w:t xml:space="preserve">    model.fit(X_train, y_train)</w:t>
      </w:r>
    </w:p>
    <w:p w14:paraId="693E7643" w14:textId="77777777" w:rsidR="000E7128" w:rsidRDefault="00E56318">
      <w:pPr>
        <w:spacing w:after="0" w:line="240" w:lineRule="auto"/>
        <w:ind w:left="259"/>
      </w:pPr>
      <w:r>
        <w:rPr>
          <w:rFonts w:ascii="Consolas" w:eastAsia="Consolas" w:hAnsi="Consolas"/>
          <w:sz w:val="16"/>
        </w:rPr>
        <w:t xml:space="preserve">    fitted[name] = model</w:t>
      </w:r>
    </w:p>
    <w:p w14:paraId="1C4BD43D" w14:textId="77777777" w:rsidR="000E7128" w:rsidRDefault="00E56318">
      <w:pPr>
        <w:spacing w:after="0" w:line="240" w:lineRule="auto"/>
        <w:ind w:left="259"/>
      </w:pPr>
      <w:r>
        <w:rPr>
          <w:rFonts w:ascii="Consolas" w:eastAsia="Consolas" w:hAnsi="Consolas"/>
          <w:sz w:val="16"/>
        </w:rPr>
        <w:t xml:space="preserve">    fname = name.lower().replace(" ", "_") + ".joblib"</w:t>
      </w:r>
    </w:p>
    <w:p w14:paraId="2419F138" w14:textId="77777777" w:rsidR="000E7128" w:rsidRDefault="00E56318">
      <w:pPr>
        <w:spacing w:after="0" w:line="240" w:lineRule="auto"/>
        <w:ind w:left="259"/>
      </w:pPr>
      <w:r>
        <w:rPr>
          <w:rFonts w:ascii="Consolas" w:eastAsia="Consolas" w:hAnsi="Consolas"/>
          <w:sz w:val="16"/>
        </w:rPr>
        <w:t xml:space="preserve">    joblib.dump(model, fname)</w:t>
      </w:r>
    </w:p>
    <w:p w14:paraId="1247A8A5" w14:textId="77777777" w:rsidR="000E7128" w:rsidRDefault="00E56318">
      <w:pPr>
        <w:spacing w:after="0" w:line="240" w:lineRule="auto"/>
        <w:ind w:left="259"/>
      </w:pPr>
      <w:r>
        <w:rPr>
          <w:rFonts w:ascii="Consolas" w:eastAsia="Consolas" w:hAnsi="Consolas"/>
          <w:sz w:val="16"/>
        </w:rPr>
        <w:t xml:space="preserve">    print(f"{name:22s} trained in {time.time() - t0:5.1f}s  -&gt;  {fname}")</w:t>
      </w:r>
    </w:p>
    <w:p w14:paraId="621D775D" w14:textId="77777777" w:rsidR="000E7128" w:rsidRDefault="000E7128">
      <w:pPr>
        <w:spacing w:after="0" w:line="240" w:lineRule="auto"/>
        <w:ind w:left="259"/>
      </w:pPr>
    </w:p>
    <w:p w14:paraId="1F79182F" w14:textId="77777777" w:rsidR="000E7128" w:rsidRDefault="00E56318">
      <w:pPr>
        <w:spacing w:after="0" w:line="240" w:lineRule="auto"/>
        <w:ind w:left="259"/>
      </w:pPr>
      <w:r>
        <w:rPr>
          <w:rFonts w:ascii="Consolas" w:eastAsia="Consolas" w:hAnsi="Consolas"/>
          <w:sz w:val="16"/>
        </w:rPr>
        <w:t>results.to_csv("model_comparison_results.csv")</w:t>
      </w:r>
    </w:p>
    <w:p w14:paraId="03A17E0C" w14:textId="77777777" w:rsidR="000E7128" w:rsidRDefault="00E56318">
      <w:pPr>
        <w:spacing w:after="0" w:line="240" w:lineRule="auto"/>
        <w:ind w:left="259"/>
      </w:pPr>
      <w:r>
        <w:rPr>
          <w:rFonts w:ascii="Consolas" w:eastAsia="Consolas" w:hAnsi="Consolas"/>
          <w:sz w:val="16"/>
        </w:rPr>
        <w:t>print("\nScores saved to model_comparison_results.csv")</w:t>
      </w:r>
    </w:p>
    <w:p w14:paraId="656D43F6" w14:textId="77777777" w:rsidR="000E7128" w:rsidRDefault="000E7128">
      <w:pPr>
        <w:spacing w:after="140"/>
        <w:jc w:val="both"/>
      </w:pPr>
    </w:p>
    <w:p w14:paraId="2BD517A6" w14:textId="77777777" w:rsidR="000E7128" w:rsidRDefault="00E56318">
      <w:pPr>
        <w:spacing w:after="40"/>
        <w:jc w:val="both"/>
      </w:pPr>
      <w:r>
        <w:rPr>
          <w:b/>
          <w:sz w:val="18"/>
        </w:rPr>
        <w:t>Cell 10</w:t>
      </w:r>
    </w:p>
    <w:p w14:paraId="28F908A2" w14:textId="77777777" w:rsidR="000E7128" w:rsidRDefault="00E56318">
      <w:pPr>
        <w:spacing w:after="0" w:line="240" w:lineRule="auto"/>
        <w:ind w:left="259"/>
      </w:pPr>
      <w:r>
        <w:rPr>
          <w:rFonts w:ascii="Consolas" w:eastAsia="Consolas" w:hAnsi="Consolas"/>
          <w:sz w:val="16"/>
        </w:rPr>
        <w:t>lr = fitted["Logistic Regression"]</w:t>
      </w:r>
    </w:p>
    <w:p w14:paraId="74CCF3B5" w14:textId="77777777" w:rsidR="000E7128" w:rsidRDefault="000E7128">
      <w:pPr>
        <w:spacing w:after="0" w:line="240" w:lineRule="auto"/>
        <w:ind w:left="259"/>
      </w:pPr>
    </w:p>
    <w:p w14:paraId="75AE642E" w14:textId="77777777" w:rsidR="000E7128" w:rsidRDefault="00E56318">
      <w:pPr>
        <w:spacing w:after="0" w:line="240" w:lineRule="auto"/>
        <w:ind w:left="259"/>
      </w:pPr>
      <w:r>
        <w:rPr>
          <w:rFonts w:ascii="Consolas" w:eastAsia="Consolas" w:hAnsi="Consolas"/>
          <w:sz w:val="16"/>
        </w:rPr>
        <w:t>odds = (pd.DataFrame({</w:t>
      </w:r>
    </w:p>
    <w:p w14:paraId="3E463B9C" w14:textId="77777777" w:rsidR="000E7128" w:rsidRDefault="00E56318">
      <w:pPr>
        <w:spacing w:after="0" w:line="240" w:lineRule="auto"/>
        <w:ind w:left="259"/>
      </w:pPr>
      <w:r>
        <w:rPr>
          <w:rFonts w:ascii="Consolas" w:eastAsia="Consolas" w:hAnsi="Consolas"/>
          <w:sz w:val="16"/>
        </w:rPr>
        <w:t xml:space="preserve">    "Feature": feature_names,</w:t>
      </w:r>
    </w:p>
    <w:p w14:paraId="2769B61A" w14:textId="77777777" w:rsidR="000E7128" w:rsidRDefault="00E56318">
      <w:pPr>
        <w:spacing w:after="0" w:line="240" w:lineRule="auto"/>
        <w:ind w:left="259"/>
      </w:pPr>
      <w:r>
        <w:rPr>
          <w:rFonts w:ascii="Consolas" w:eastAsia="Consolas" w:hAnsi="Consolas"/>
          <w:sz w:val="16"/>
        </w:rPr>
        <w:t xml:space="preserve">    "Coefficient": lr.coef_[0],</w:t>
      </w:r>
    </w:p>
    <w:p w14:paraId="1D7BC28A" w14:textId="77777777" w:rsidR="000E7128" w:rsidRDefault="00E56318">
      <w:pPr>
        <w:spacing w:after="0" w:line="240" w:lineRule="auto"/>
        <w:ind w:left="259"/>
      </w:pPr>
      <w:r>
        <w:rPr>
          <w:rFonts w:ascii="Consolas" w:eastAsia="Consolas" w:hAnsi="Consolas"/>
          <w:sz w:val="16"/>
        </w:rPr>
        <w:t xml:space="preserve">    "Odds ratio": np.exp(lr.coef_[0]),</w:t>
      </w:r>
    </w:p>
    <w:p w14:paraId="2FE2D95D" w14:textId="77777777" w:rsidR="000E7128" w:rsidRDefault="00E56318">
      <w:pPr>
        <w:spacing w:after="0" w:line="240" w:lineRule="auto"/>
        <w:ind w:left="259"/>
      </w:pPr>
      <w:r>
        <w:rPr>
          <w:rFonts w:ascii="Consolas" w:eastAsia="Consolas" w:hAnsi="Consolas"/>
          <w:sz w:val="16"/>
        </w:rPr>
        <w:t>}).sort_values("Odds ratio", ascending=False).reset_index(drop=True))</w:t>
      </w:r>
    </w:p>
    <w:p w14:paraId="2CB9853A" w14:textId="77777777" w:rsidR="000E7128" w:rsidRDefault="000E7128">
      <w:pPr>
        <w:spacing w:after="0" w:line="240" w:lineRule="auto"/>
        <w:ind w:left="259"/>
      </w:pPr>
    </w:p>
    <w:p w14:paraId="6438BDA3" w14:textId="77777777" w:rsidR="000E7128" w:rsidRDefault="00E56318">
      <w:pPr>
        <w:spacing w:after="0" w:line="240" w:lineRule="auto"/>
        <w:ind w:left="259"/>
      </w:pPr>
      <w:r>
        <w:rPr>
          <w:rFonts w:ascii="Consolas" w:eastAsia="Consolas" w:hAnsi="Consolas"/>
          <w:sz w:val="16"/>
        </w:rPr>
        <w:t>odds.round(3)</w:t>
      </w:r>
    </w:p>
    <w:p w14:paraId="6FCFFF90" w14:textId="77777777" w:rsidR="000E7128" w:rsidRDefault="000E7128">
      <w:pPr>
        <w:spacing w:after="140"/>
        <w:jc w:val="both"/>
      </w:pPr>
    </w:p>
    <w:p w14:paraId="198C1FFD" w14:textId="77777777" w:rsidR="000E7128" w:rsidRDefault="00E56318">
      <w:pPr>
        <w:spacing w:after="40"/>
        <w:jc w:val="both"/>
      </w:pPr>
      <w:r>
        <w:rPr>
          <w:b/>
          <w:sz w:val="18"/>
        </w:rPr>
        <w:t>Cell 11</w:t>
      </w:r>
    </w:p>
    <w:p w14:paraId="2FB3FD4F" w14:textId="77777777" w:rsidR="000E7128" w:rsidRDefault="00E56318">
      <w:pPr>
        <w:spacing w:after="0" w:line="240" w:lineRule="auto"/>
        <w:ind w:left="259"/>
      </w:pPr>
      <w:r>
        <w:rPr>
          <w:rFonts w:ascii="Consolas" w:eastAsia="Consolas" w:hAnsi="Consolas"/>
          <w:sz w:val="16"/>
        </w:rPr>
        <w:t>plot_df = odds.sort_values("Odds ratio")</w:t>
      </w:r>
    </w:p>
    <w:p w14:paraId="270995B8" w14:textId="77777777" w:rsidR="000E7128" w:rsidRDefault="000E7128">
      <w:pPr>
        <w:spacing w:after="0" w:line="240" w:lineRule="auto"/>
        <w:ind w:left="259"/>
      </w:pPr>
    </w:p>
    <w:p w14:paraId="35C17B67" w14:textId="77777777" w:rsidR="000E7128" w:rsidRDefault="00E56318">
      <w:pPr>
        <w:spacing w:after="0" w:line="240" w:lineRule="auto"/>
        <w:ind w:left="259"/>
      </w:pPr>
      <w:r>
        <w:rPr>
          <w:rFonts w:ascii="Consolas" w:eastAsia="Consolas" w:hAnsi="Consolas"/>
          <w:sz w:val="16"/>
        </w:rPr>
        <w:t>plt.figure(figsize=(8, 7))</w:t>
      </w:r>
    </w:p>
    <w:p w14:paraId="5AA7E3CD" w14:textId="77777777" w:rsidR="000E7128" w:rsidRDefault="00E56318">
      <w:pPr>
        <w:spacing w:after="0" w:line="240" w:lineRule="auto"/>
        <w:ind w:left="259"/>
      </w:pPr>
      <w:r>
        <w:rPr>
          <w:rFonts w:ascii="Consolas" w:eastAsia="Consolas" w:hAnsi="Consolas"/>
          <w:sz w:val="16"/>
        </w:rPr>
        <w:t>cols = ["#2a78d6" if v &lt; 1 else "#d03b3b" for v in plot_df["Odds ratio"]]</w:t>
      </w:r>
    </w:p>
    <w:p w14:paraId="75DB10F4" w14:textId="77777777" w:rsidR="000E7128" w:rsidRDefault="00E56318">
      <w:pPr>
        <w:spacing w:after="0" w:line="240" w:lineRule="auto"/>
        <w:ind w:left="259"/>
      </w:pPr>
      <w:r>
        <w:rPr>
          <w:rFonts w:ascii="Consolas" w:eastAsia="Consolas" w:hAnsi="Consolas"/>
          <w:sz w:val="16"/>
        </w:rPr>
        <w:t>plt.barh(plot_df["Feature"], plot_df["Odds ratio"], color=cols, height=0.68)</w:t>
      </w:r>
    </w:p>
    <w:p w14:paraId="7026468A" w14:textId="77777777" w:rsidR="000E7128" w:rsidRDefault="00E56318">
      <w:pPr>
        <w:spacing w:after="0" w:line="240" w:lineRule="auto"/>
        <w:ind w:left="259"/>
      </w:pPr>
      <w:r>
        <w:rPr>
          <w:rFonts w:ascii="Consolas" w:eastAsia="Consolas" w:hAnsi="Consolas"/>
          <w:sz w:val="16"/>
        </w:rPr>
        <w:t>plt.axvline(1.0, color="black", linewidth=1.2)</w:t>
      </w:r>
    </w:p>
    <w:p w14:paraId="076D1D8A" w14:textId="77777777" w:rsidR="000E7128" w:rsidRDefault="00E56318">
      <w:pPr>
        <w:spacing w:after="0" w:line="240" w:lineRule="auto"/>
        <w:ind w:left="259"/>
      </w:pPr>
      <w:r>
        <w:rPr>
          <w:rFonts w:ascii="Consolas" w:eastAsia="Consolas" w:hAnsi="Consolas"/>
          <w:sz w:val="16"/>
        </w:rPr>
        <w:t>plt.xlabel("Odds ratio  (1.0 = no effect)")</w:t>
      </w:r>
    </w:p>
    <w:p w14:paraId="0012DEED" w14:textId="77777777" w:rsidR="000E7128" w:rsidRDefault="00E56318">
      <w:pPr>
        <w:spacing w:after="0" w:line="240" w:lineRule="auto"/>
        <w:ind w:left="259"/>
      </w:pPr>
      <w:r>
        <w:rPr>
          <w:rFonts w:ascii="Consolas" w:eastAsia="Consolas" w:hAnsi="Consolas"/>
          <w:sz w:val="16"/>
        </w:rPr>
        <w:t>plt.title("Logistic Regression: effect of each feature on the odds of diabetes")</w:t>
      </w:r>
    </w:p>
    <w:p w14:paraId="6EFEC884" w14:textId="77777777" w:rsidR="000E7128" w:rsidRDefault="00E56318">
      <w:pPr>
        <w:spacing w:after="0" w:line="240" w:lineRule="auto"/>
        <w:ind w:left="259"/>
      </w:pPr>
      <w:r>
        <w:rPr>
          <w:rFonts w:ascii="Consolas" w:eastAsia="Consolas" w:hAnsi="Consolas"/>
          <w:sz w:val="16"/>
        </w:rPr>
        <w:t>for i, v in enumerate(plot_df["Odds ratio"]):</w:t>
      </w:r>
    </w:p>
    <w:p w14:paraId="3F5F666B" w14:textId="77777777" w:rsidR="000E7128" w:rsidRDefault="00E56318">
      <w:pPr>
        <w:spacing w:after="0" w:line="240" w:lineRule="auto"/>
        <w:ind w:left="259"/>
      </w:pPr>
      <w:r>
        <w:rPr>
          <w:rFonts w:ascii="Consolas" w:eastAsia="Consolas" w:hAnsi="Consolas"/>
          <w:sz w:val="16"/>
        </w:rPr>
        <w:t xml:space="preserve">    plt.text(v + 0.02, i, f"{v:.2f}", va="center", fontsize=8)</w:t>
      </w:r>
    </w:p>
    <w:p w14:paraId="49E8DEBA" w14:textId="77777777" w:rsidR="000E7128" w:rsidRDefault="00E56318">
      <w:pPr>
        <w:spacing w:after="0" w:line="240" w:lineRule="auto"/>
        <w:ind w:left="259"/>
      </w:pPr>
      <w:r>
        <w:rPr>
          <w:rFonts w:ascii="Consolas" w:eastAsia="Consolas" w:hAnsi="Consolas"/>
          <w:sz w:val="16"/>
        </w:rPr>
        <w:t>plt.tight_layout()</w:t>
      </w:r>
    </w:p>
    <w:p w14:paraId="05B566D5" w14:textId="77777777" w:rsidR="000E7128" w:rsidRDefault="00E56318">
      <w:pPr>
        <w:spacing w:after="0" w:line="240" w:lineRule="auto"/>
        <w:ind w:left="259"/>
      </w:pPr>
      <w:r>
        <w:rPr>
          <w:rFonts w:ascii="Consolas" w:eastAsia="Consolas" w:hAnsi="Consolas"/>
          <w:sz w:val="16"/>
        </w:rPr>
        <w:t>plt.savefig("logreg_odds_ratios.png", dpi=150)</w:t>
      </w:r>
    </w:p>
    <w:p w14:paraId="1B36A404" w14:textId="77777777" w:rsidR="000E7128" w:rsidRDefault="00E56318">
      <w:pPr>
        <w:spacing w:after="0" w:line="240" w:lineRule="auto"/>
        <w:ind w:left="259"/>
      </w:pPr>
      <w:r>
        <w:rPr>
          <w:rFonts w:ascii="Consolas" w:eastAsia="Consolas" w:hAnsi="Consolas"/>
          <w:sz w:val="16"/>
        </w:rPr>
        <w:lastRenderedPageBreak/>
        <w:t>plt.show()</w:t>
      </w:r>
    </w:p>
    <w:p w14:paraId="1A3EEE7E" w14:textId="77777777" w:rsidR="000E7128" w:rsidRDefault="000E7128">
      <w:pPr>
        <w:spacing w:after="140"/>
        <w:jc w:val="both"/>
      </w:pPr>
    </w:p>
    <w:p w14:paraId="7B5024B9" w14:textId="77777777" w:rsidR="000E7128" w:rsidRDefault="00E56318">
      <w:pPr>
        <w:spacing w:after="40"/>
        <w:jc w:val="both"/>
      </w:pPr>
      <w:r>
        <w:rPr>
          <w:b/>
          <w:sz w:val="18"/>
        </w:rPr>
        <w:t>Cell 12</w:t>
      </w:r>
    </w:p>
    <w:p w14:paraId="4C9DBBF3" w14:textId="77777777" w:rsidR="000E7128" w:rsidRDefault="00E56318">
      <w:pPr>
        <w:spacing w:after="0" w:line="240" w:lineRule="auto"/>
        <w:ind w:left="259"/>
      </w:pPr>
      <w:r>
        <w:rPr>
          <w:rFonts w:ascii="Consolas" w:eastAsia="Consolas" w:hAnsi="Consolas"/>
          <w:sz w:val="16"/>
        </w:rPr>
        <w:t>lgbm = fitted["LightGBM"]</w:t>
      </w:r>
    </w:p>
    <w:p w14:paraId="5A404519" w14:textId="77777777" w:rsidR="000E7128" w:rsidRDefault="000E7128">
      <w:pPr>
        <w:spacing w:after="0" w:line="240" w:lineRule="auto"/>
        <w:ind w:left="259"/>
      </w:pPr>
    </w:p>
    <w:p w14:paraId="6EA7B888" w14:textId="77777777" w:rsidR="000E7128" w:rsidRDefault="00E56318">
      <w:pPr>
        <w:spacing w:after="0" w:line="240" w:lineRule="auto"/>
        <w:ind w:left="259"/>
      </w:pPr>
      <w:r>
        <w:rPr>
          <w:rFonts w:ascii="Consolas" w:eastAsia="Consolas" w:hAnsi="Consolas"/>
          <w:sz w:val="16"/>
        </w:rPr>
        <w:t>imp = (pd.DataFrame({</w:t>
      </w:r>
    </w:p>
    <w:p w14:paraId="335F1B30" w14:textId="77777777" w:rsidR="000E7128" w:rsidRDefault="00E56318">
      <w:pPr>
        <w:spacing w:after="0" w:line="240" w:lineRule="auto"/>
        <w:ind w:left="259"/>
      </w:pPr>
      <w:r>
        <w:rPr>
          <w:rFonts w:ascii="Consolas" w:eastAsia="Consolas" w:hAnsi="Consolas"/>
          <w:sz w:val="16"/>
        </w:rPr>
        <w:t xml:space="preserve">    "Feature": feature_names,</w:t>
      </w:r>
    </w:p>
    <w:p w14:paraId="62A2DBEC" w14:textId="77777777" w:rsidR="000E7128" w:rsidRDefault="00E56318">
      <w:pPr>
        <w:spacing w:after="0" w:line="240" w:lineRule="auto"/>
        <w:ind w:left="259"/>
      </w:pPr>
      <w:r>
        <w:rPr>
          <w:rFonts w:ascii="Consolas" w:eastAsia="Consolas" w:hAnsi="Consolas"/>
          <w:sz w:val="16"/>
        </w:rPr>
        <w:t xml:space="preserve">    "Importance": lgbm.feature_importances_,</w:t>
      </w:r>
    </w:p>
    <w:p w14:paraId="1CDBE49F" w14:textId="77777777" w:rsidR="000E7128" w:rsidRDefault="00E56318">
      <w:pPr>
        <w:spacing w:after="0" w:line="240" w:lineRule="auto"/>
        <w:ind w:left="259"/>
      </w:pPr>
      <w:r>
        <w:rPr>
          <w:rFonts w:ascii="Consolas" w:eastAsia="Consolas" w:hAnsi="Consolas"/>
          <w:sz w:val="16"/>
        </w:rPr>
        <w:t>}).sort_values("Importance", ascending=True).reset_index(drop=True))</w:t>
      </w:r>
    </w:p>
    <w:p w14:paraId="3ADE7337" w14:textId="77777777" w:rsidR="000E7128" w:rsidRDefault="000E7128">
      <w:pPr>
        <w:spacing w:after="0" w:line="240" w:lineRule="auto"/>
        <w:ind w:left="259"/>
      </w:pPr>
    </w:p>
    <w:p w14:paraId="02F6DB74" w14:textId="77777777" w:rsidR="000E7128" w:rsidRDefault="00E56318">
      <w:pPr>
        <w:spacing w:after="0" w:line="240" w:lineRule="auto"/>
        <w:ind w:left="259"/>
      </w:pPr>
      <w:r>
        <w:rPr>
          <w:rFonts w:ascii="Consolas" w:eastAsia="Consolas" w:hAnsi="Consolas"/>
          <w:sz w:val="16"/>
        </w:rPr>
        <w:t>plt.figure(figsize=(8, 7))</w:t>
      </w:r>
    </w:p>
    <w:p w14:paraId="534D95C8" w14:textId="77777777" w:rsidR="000E7128" w:rsidRDefault="00E56318">
      <w:pPr>
        <w:spacing w:after="0" w:line="240" w:lineRule="auto"/>
        <w:ind w:left="259"/>
      </w:pPr>
      <w:r>
        <w:rPr>
          <w:rFonts w:ascii="Consolas" w:eastAsia="Consolas" w:hAnsi="Consolas"/>
          <w:sz w:val="16"/>
        </w:rPr>
        <w:t>plt.barh(imp["Feature"], imp["Importance"], color="#2a78d6", height=0.68)</w:t>
      </w:r>
    </w:p>
    <w:p w14:paraId="6277ECAD" w14:textId="77777777" w:rsidR="000E7128" w:rsidRDefault="00E56318">
      <w:pPr>
        <w:spacing w:after="0" w:line="240" w:lineRule="auto"/>
        <w:ind w:left="259"/>
      </w:pPr>
      <w:r>
        <w:rPr>
          <w:rFonts w:ascii="Consolas" w:eastAsia="Consolas" w:hAnsi="Consolas"/>
          <w:sz w:val="16"/>
        </w:rPr>
        <w:t>plt.xlabel("Number of times used as a split")</w:t>
      </w:r>
    </w:p>
    <w:p w14:paraId="2DBFA395" w14:textId="77777777" w:rsidR="000E7128" w:rsidRDefault="00E56318">
      <w:pPr>
        <w:spacing w:after="0" w:line="240" w:lineRule="auto"/>
        <w:ind w:left="259"/>
      </w:pPr>
      <w:r>
        <w:rPr>
          <w:rFonts w:ascii="Consolas" w:eastAsia="Consolas" w:hAnsi="Consolas"/>
          <w:sz w:val="16"/>
        </w:rPr>
        <w:t>plt.title("LightGBM: feature importance")</w:t>
      </w:r>
    </w:p>
    <w:p w14:paraId="2BF352D6" w14:textId="77777777" w:rsidR="000E7128" w:rsidRDefault="00E56318">
      <w:pPr>
        <w:spacing w:after="0" w:line="240" w:lineRule="auto"/>
        <w:ind w:left="259"/>
      </w:pPr>
      <w:r>
        <w:rPr>
          <w:rFonts w:ascii="Consolas" w:eastAsia="Consolas" w:hAnsi="Consolas"/>
          <w:sz w:val="16"/>
        </w:rPr>
        <w:t>plt.tight_layout()</w:t>
      </w:r>
    </w:p>
    <w:p w14:paraId="30BDAF10" w14:textId="77777777" w:rsidR="000E7128" w:rsidRDefault="00E56318">
      <w:pPr>
        <w:spacing w:after="0" w:line="240" w:lineRule="auto"/>
        <w:ind w:left="259"/>
      </w:pPr>
      <w:r>
        <w:rPr>
          <w:rFonts w:ascii="Consolas" w:eastAsia="Consolas" w:hAnsi="Consolas"/>
          <w:sz w:val="16"/>
        </w:rPr>
        <w:t>plt.savefig("lightgbm_importance.png", dpi=150)</w:t>
      </w:r>
    </w:p>
    <w:p w14:paraId="77F1D20D" w14:textId="77777777" w:rsidR="000E7128" w:rsidRDefault="00E56318">
      <w:pPr>
        <w:spacing w:after="0" w:line="240" w:lineRule="auto"/>
        <w:ind w:left="259"/>
      </w:pPr>
      <w:r>
        <w:rPr>
          <w:rFonts w:ascii="Consolas" w:eastAsia="Consolas" w:hAnsi="Consolas"/>
          <w:sz w:val="16"/>
        </w:rPr>
        <w:t>plt.show()</w:t>
      </w:r>
    </w:p>
    <w:p w14:paraId="13142361" w14:textId="77777777" w:rsidR="000E7128" w:rsidRDefault="000E7128">
      <w:pPr>
        <w:spacing w:after="0" w:line="240" w:lineRule="auto"/>
        <w:ind w:left="259"/>
      </w:pPr>
    </w:p>
    <w:p w14:paraId="069DEE06" w14:textId="77777777" w:rsidR="000E7128" w:rsidRDefault="00E56318">
      <w:pPr>
        <w:spacing w:after="0" w:line="240" w:lineRule="auto"/>
        <w:ind w:left="259"/>
      </w:pPr>
      <w:r>
        <w:rPr>
          <w:rFonts w:ascii="Consolas" w:eastAsia="Consolas" w:hAnsi="Consolas"/>
          <w:sz w:val="16"/>
        </w:rPr>
        <w:t>imp.sort_values("Importance", ascending=False).reset_index(drop=True)</w:t>
      </w:r>
    </w:p>
    <w:p w14:paraId="73C10EFA" w14:textId="77777777" w:rsidR="000E7128" w:rsidRDefault="000E7128">
      <w:pPr>
        <w:spacing w:after="140"/>
        <w:jc w:val="both"/>
      </w:pPr>
    </w:p>
    <w:p w14:paraId="506892DE" w14:textId="77777777" w:rsidR="000E7128" w:rsidRDefault="00E56318">
      <w:pPr>
        <w:spacing w:after="40"/>
        <w:jc w:val="both"/>
      </w:pPr>
      <w:r>
        <w:rPr>
          <w:b/>
          <w:sz w:val="18"/>
        </w:rPr>
        <w:t>Cell 13</w:t>
      </w:r>
    </w:p>
    <w:p w14:paraId="56D726D7" w14:textId="77777777" w:rsidR="000E7128" w:rsidRDefault="00E56318">
      <w:pPr>
        <w:spacing w:after="0" w:line="240" w:lineRule="auto"/>
        <w:ind w:left="259"/>
      </w:pPr>
      <w:r>
        <w:rPr>
          <w:rFonts w:ascii="Consolas" w:eastAsia="Consolas" w:hAnsi="Consolas"/>
          <w:sz w:val="16"/>
        </w:rPr>
        <w:t>plt.figure(figsize=(20, 9))</w:t>
      </w:r>
    </w:p>
    <w:p w14:paraId="16F9D7EE" w14:textId="77777777" w:rsidR="000E7128" w:rsidRDefault="00E56318">
      <w:pPr>
        <w:spacing w:after="0" w:line="240" w:lineRule="auto"/>
        <w:ind w:left="259"/>
      </w:pPr>
      <w:r>
        <w:rPr>
          <w:rFonts w:ascii="Consolas" w:eastAsia="Consolas" w:hAnsi="Consolas"/>
          <w:sz w:val="16"/>
        </w:rPr>
        <w:t>plot_tree(</w:t>
      </w:r>
    </w:p>
    <w:p w14:paraId="09DD866D" w14:textId="77777777" w:rsidR="000E7128" w:rsidRDefault="00E56318">
      <w:pPr>
        <w:spacing w:after="0" w:line="240" w:lineRule="auto"/>
        <w:ind w:left="259"/>
      </w:pPr>
      <w:r>
        <w:rPr>
          <w:rFonts w:ascii="Consolas" w:eastAsia="Consolas" w:hAnsi="Consolas"/>
          <w:sz w:val="16"/>
        </w:rPr>
        <w:t xml:space="preserve">    fitted["Decision Tree"],</w:t>
      </w:r>
    </w:p>
    <w:p w14:paraId="127AC995" w14:textId="77777777" w:rsidR="000E7128" w:rsidRDefault="00E56318">
      <w:pPr>
        <w:spacing w:after="0" w:line="240" w:lineRule="auto"/>
        <w:ind w:left="259"/>
      </w:pPr>
      <w:r>
        <w:rPr>
          <w:rFonts w:ascii="Consolas" w:eastAsia="Consolas" w:hAnsi="Consolas"/>
          <w:sz w:val="16"/>
        </w:rPr>
        <w:t xml:space="preserve">    max_depth=3,</w:t>
      </w:r>
    </w:p>
    <w:p w14:paraId="0B9425A2" w14:textId="77777777" w:rsidR="000E7128" w:rsidRDefault="00E56318">
      <w:pPr>
        <w:spacing w:after="0" w:line="240" w:lineRule="auto"/>
        <w:ind w:left="259"/>
      </w:pPr>
      <w:r>
        <w:rPr>
          <w:rFonts w:ascii="Consolas" w:eastAsia="Consolas" w:hAnsi="Consolas"/>
          <w:sz w:val="16"/>
        </w:rPr>
        <w:t xml:space="preserve">    feature_names=feature_names,</w:t>
      </w:r>
    </w:p>
    <w:p w14:paraId="4D747CC9" w14:textId="77777777" w:rsidR="000E7128" w:rsidRDefault="00E56318">
      <w:pPr>
        <w:spacing w:after="0" w:line="240" w:lineRule="auto"/>
        <w:ind w:left="259"/>
      </w:pPr>
      <w:r>
        <w:rPr>
          <w:rFonts w:ascii="Consolas" w:eastAsia="Consolas" w:hAnsi="Consolas"/>
          <w:sz w:val="16"/>
        </w:rPr>
        <w:t xml:space="preserve">    class_names=["No diabetes", "Diabetes"],</w:t>
      </w:r>
    </w:p>
    <w:p w14:paraId="08E4090F" w14:textId="77777777" w:rsidR="000E7128" w:rsidRDefault="00E56318">
      <w:pPr>
        <w:spacing w:after="0" w:line="240" w:lineRule="auto"/>
        <w:ind w:left="259"/>
      </w:pPr>
      <w:r>
        <w:rPr>
          <w:rFonts w:ascii="Consolas" w:eastAsia="Consolas" w:hAnsi="Consolas"/>
          <w:sz w:val="16"/>
        </w:rPr>
        <w:t xml:space="preserve">    filled=True,</w:t>
      </w:r>
    </w:p>
    <w:p w14:paraId="2F3C365A" w14:textId="77777777" w:rsidR="000E7128" w:rsidRDefault="00E56318">
      <w:pPr>
        <w:spacing w:after="0" w:line="240" w:lineRule="auto"/>
        <w:ind w:left="259"/>
      </w:pPr>
      <w:r>
        <w:rPr>
          <w:rFonts w:ascii="Consolas" w:eastAsia="Consolas" w:hAnsi="Consolas"/>
          <w:sz w:val="16"/>
        </w:rPr>
        <w:t xml:space="preserve">    rounded=True,</w:t>
      </w:r>
    </w:p>
    <w:p w14:paraId="33FDF37D" w14:textId="77777777" w:rsidR="000E7128" w:rsidRDefault="00E56318">
      <w:pPr>
        <w:spacing w:after="0" w:line="240" w:lineRule="auto"/>
        <w:ind w:left="259"/>
      </w:pPr>
      <w:r>
        <w:rPr>
          <w:rFonts w:ascii="Consolas" w:eastAsia="Consolas" w:hAnsi="Consolas"/>
          <w:sz w:val="16"/>
        </w:rPr>
        <w:t xml:space="preserve">    fontsize=8,</w:t>
      </w:r>
    </w:p>
    <w:p w14:paraId="3072BF41" w14:textId="77777777" w:rsidR="000E7128" w:rsidRDefault="00E56318">
      <w:pPr>
        <w:spacing w:after="0" w:line="240" w:lineRule="auto"/>
        <w:ind w:left="259"/>
      </w:pPr>
      <w:r>
        <w:rPr>
          <w:rFonts w:ascii="Consolas" w:eastAsia="Consolas" w:hAnsi="Consolas"/>
          <w:sz w:val="16"/>
        </w:rPr>
        <w:t xml:space="preserve">    impurity=False,</w:t>
      </w:r>
    </w:p>
    <w:p w14:paraId="3D1FE6F9" w14:textId="77777777" w:rsidR="000E7128" w:rsidRDefault="00E56318">
      <w:pPr>
        <w:spacing w:after="0" w:line="240" w:lineRule="auto"/>
        <w:ind w:left="259"/>
      </w:pPr>
      <w:r>
        <w:rPr>
          <w:rFonts w:ascii="Consolas" w:eastAsia="Consolas" w:hAnsi="Consolas"/>
          <w:sz w:val="16"/>
        </w:rPr>
        <w:t>)</w:t>
      </w:r>
    </w:p>
    <w:p w14:paraId="0BECA771" w14:textId="77777777" w:rsidR="000E7128" w:rsidRDefault="00E56318">
      <w:pPr>
        <w:spacing w:after="0" w:line="240" w:lineRule="auto"/>
        <w:ind w:left="259"/>
      </w:pPr>
      <w:r>
        <w:rPr>
          <w:rFonts w:ascii="Consolas" w:eastAsia="Consolas" w:hAnsi="Consolas"/>
          <w:sz w:val="16"/>
        </w:rPr>
        <w:t>plt.title("Decision Tree (top 3 levels of 6)", fontsize=14)</w:t>
      </w:r>
    </w:p>
    <w:p w14:paraId="10E04A62" w14:textId="77777777" w:rsidR="000E7128" w:rsidRDefault="00E56318">
      <w:pPr>
        <w:spacing w:after="0" w:line="240" w:lineRule="auto"/>
        <w:ind w:left="259"/>
      </w:pPr>
      <w:r>
        <w:rPr>
          <w:rFonts w:ascii="Consolas" w:eastAsia="Consolas" w:hAnsi="Consolas"/>
          <w:sz w:val="16"/>
        </w:rPr>
        <w:t>plt.tight_layout()</w:t>
      </w:r>
    </w:p>
    <w:p w14:paraId="07924B26" w14:textId="77777777" w:rsidR="000E7128" w:rsidRDefault="00E56318">
      <w:pPr>
        <w:spacing w:after="0" w:line="240" w:lineRule="auto"/>
        <w:ind w:left="259"/>
      </w:pPr>
      <w:r>
        <w:rPr>
          <w:rFonts w:ascii="Consolas" w:eastAsia="Consolas" w:hAnsi="Consolas"/>
          <w:sz w:val="16"/>
        </w:rPr>
        <w:t>plt.savefig("decision_tree.png", dpi=150, bbox_inches="tight")</w:t>
      </w:r>
    </w:p>
    <w:p w14:paraId="1259B777" w14:textId="77777777" w:rsidR="000E7128" w:rsidRDefault="00E56318">
      <w:pPr>
        <w:spacing w:after="0" w:line="240" w:lineRule="auto"/>
        <w:ind w:left="259"/>
      </w:pPr>
      <w:r>
        <w:rPr>
          <w:rFonts w:ascii="Consolas" w:eastAsia="Consolas" w:hAnsi="Consolas"/>
          <w:sz w:val="16"/>
        </w:rPr>
        <w:t>plt.show()</w:t>
      </w:r>
    </w:p>
    <w:p w14:paraId="16E00EB9" w14:textId="77777777" w:rsidR="000E7128" w:rsidRDefault="000E7128">
      <w:pPr>
        <w:spacing w:after="140"/>
        <w:jc w:val="both"/>
      </w:pPr>
    </w:p>
    <w:p w14:paraId="2CA1956B" w14:textId="77777777" w:rsidR="000E7128" w:rsidRDefault="00E56318">
      <w:pPr>
        <w:pStyle w:val="Heading2"/>
      </w:pPr>
      <w:bookmarkStart w:id="73" w:name="_Toc237207601"/>
      <w:r>
        <w:rPr>
          <w:rFonts w:ascii="Times New Roman" w:eastAsia="Times New Roman" w:hAnsi="Times New Roman"/>
        </w:rPr>
        <w:t>A.3  Final Evaluation</w:t>
      </w:r>
      <w:bookmarkEnd w:id="73"/>
    </w:p>
    <w:p w14:paraId="4DEDE4EA" w14:textId="77777777" w:rsidR="000E7128" w:rsidRDefault="00E56318">
      <w:pPr>
        <w:spacing w:after="160"/>
        <w:jc w:val="both"/>
      </w:pPr>
      <w:r>
        <w:rPr>
          <w:i/>
          <w:sz w:val="19"/>
        </w:rPr>
        <w:t>Source file: 03_final_evaluation.ipynb</w:t>
      </w:r>
    </w:p>
    <w:p w14:paraId="3A73C3F1" w14:textId="77777777" w:rsidR="000E7128" w:rsidRDefault="00E56318">
      <w:pPr>
        <w:spacing w:after="40"/>
        <w:jc w:val="both"/>
      </w:pPr>
      <w:r>
        <w:rPr>
          <w:b/>
          <w:sz w:val="18"/>
        </w:rPr>
        <w:t>Cell 1</w:t>
      </w:r>
    </w:p>
    <w:p w14:paraId="0630D3B7" w14:textId="77777777" w:rsidR="000E7128" w:rsidRDefault="00E56318">
      <w:pPr>
        <w:spacing w:after="0" w:line="240" w:lineRule="auto"/>
        <w:ind w:left="259"/>
      </w:pPr>
      <w:r>
        <w:rPr>
          <w:rFonts w:ascii="Consolas" w:eastAsia="Consolas" w:hAnsi="Consolas"/>
          <w:sz w:val="16"/>
        </w:rPr>
        <w:t>import json</w:t>
      </w:r>
    </w:p>
    <w:p w14:paraId="1A36BAD2" w14:textId="77777777" w:rsidR="000E7128" w:rsidRDefault="000E7128">
      <w:pPr>
        <w:spacing w:after="0" w:line="240" w:lineRule="auto"/>
        <w:ind w:left="259"/>
      </w:pPr>
    </w:p>
    <w:p w14:paraId="40A9CBA0" w14:textId="77777777" w:rsidR="000E7128" w:rsidRDefault="00E56318">
      <w:pPr>
        <w:spacing w:after="0" w:line="240" w:lineRule="auto"/>
        <w:ind w:left="259"/>
      </w:pPr>
      <w:r>
        <w:rPr>
          <w:rFonts w:ascii="Consolas" w:eastAsia="Consolas" w:hAnsi="Consolas"/>
          <w:sz w:val="16"/>
        </w:rPr>
        <w:t>import numpy as np</w:t>
      </w:r>
    </w:p>
    <w:p w14:paraId="4CF5A1F3" w14:textId="77777777" w:rsidR="000E7128" w:rsidRDefault="00E56318">
      <w:pPr>
        <w:spacing w:after="0" w:line="240" w:lineRule="auto"/>
        <w:ind w:left="259"/>
      </w:pPr>
      <w:r>
        <w:rPr>
          <w:rFonts w:ascii="Consolas" w:eastAsia="Consolas" w:hAnsi="Consolas"/>
          <w:sz w:val="16"/>
        </w:rPr>
        <w:t>import pandas as pd</w:t>
      </w:r>
    </w:p>
    <w:p w14:paraId="0652C58A" w14:textId="77777777" w:rsidR="000E7128" w:rsidRDefault="00E56318">
      <w:pPr>
        <w:spacing w:after="0" w:line="240" w:lineRule="auto"/>
        <w:ind w:left="259"/>
      </w:pPr>
      <w:r>
        <w:rPr>
          <w:rFonts w:ascii="Consolas" w:eastAsia="Consolas" w:hAnsi="Consolas"/>
          <w:sz w:val="16"/>
        </w:rPr>
        <w:t>import matplotlib.pyplot as plt</w:t>
      </w:r>
    </w:p>
    <w:p w14:paraId="307105F1" w14:textId="77777777" w:rsidR="000E7128" w:rsidRDefault="00E56318">
      <w:pPr>
        <w:spacing w:after="0" w:line="240" w:lineRule="auto"/>
        <w:ind w:left="259"/>
      </w:pPr>
      <w:r>
        <w:rPr>
          <w:rFonts w:ascii="Consolas" w:eastAsia="Consolas" w:hAnsi="Consolas"/>
          <w:sz w:val="16"/>
        </w:rPr>
        <w:t>import seaborn as sns</w:t>
      </w:r>
    </w:p>
    <w:p w14:paraId="7AFDBAF9" w14:textId="77777777" w:rsidR="000E7128" w:rsidRDefault="00E56318">
      <w:pPr>
        <w:spacing w:after="0" w:line="240" w:lineRule="auto"/>
        <w:ind w:left="259"/>
      </w:pPr>
      <w:r>
        <w:rPr>
          <w:rFonts w:ascii="Consolas" w:eastAsia="Consolas" w:hAnsi="Consolas"/>
          <w:sz w:val="16"/>
        </w:rPr>
        <w:t>import joblib</w:t>
      </w:r>
    </w:p>
    <w:p w14:paraId="72FAED26" w14:textId="77777777" w:rsidR="000E7128" w:rsidRDefault="000E7128">
      <w:pPr>
        <w:spacing w:after="0" w:line="240" w:lineRule="auto"/>
        <w:ind w:left="259"/>
      </w:pPr>
    </w:p>
    <w:p w14:paraId="1F68AD0A" w14:textId="77777777" w:rsidR="000E7128" w:rsidRDefault="00E56318">
      <w:pPr>
        <w:spacing w:after="0" w:line="240" w:lineRule="auto"/>
        <w:ind w:left="259"/>
      </w:pPr>
      <w:r>
        <w:rPr>
          <w:rFonts w:ascii="Consolas" w:eastAsia="Consolas" w:hAnsi="Consolas"/>
          <w:sz w:val="16"/>
        </w:rPr>
        <w:t>from sklearn.model_selection import StratifiedKFold, cross_val_predict</w:t>
      </w:r>
    </w:p>
    <w:p w14:paraId="0DC31135" w14:textId="77777777" w:rsidR="000E7128" w:rsidRDefault="00E56318">
      <w:pPr>
        <w:spacing w:after="0" w:line="240" w:lineRule="auto"/>
        <w:ind w:left="259"/>
      </w:pPr>
      <w:r>
        <w:rPr>
          <w:rFonts w:ascii="Consolas" w:eastAsia="Consolas" w:hAnsi="Consolas"/>
          <w:sz w:val="16"/>
        </w:rPr>
        <w:t>from sklearn.metrics import (accuracy_score, balanced_accuracy_score,</w:t>
      </w:r>
    </w:p>
    <w:p w14:paraId="0F77D70E" w14:textId="77777777" w:rsidR="000E7128" w:rsidRDefault="00E56318">
      <w:pPr>
        <w:spacing w:after="0" w:line="240" w:lineRule="auto"/>
        <w:ind w:left="259"/>
      </w:pPr>
      <w:r>
        <w:rPr>
          <w:rFonts w:ascii="Consolas" w:eastAsia="Consolas" w:hAnsi="Consolas"/>
          <w:sz w:val="16"/>
        </w:rPr>
        <w:t xml:space="preserve">                             precision_score, recall_score, f1_score,</w:t>
      </w:r>
    </w:p>
    <w:p w14:paraId="0381DB6D" w14:textId="77777777" w:rsidR="000E7128" w:rsidRDefault="00E56318">
      <w:pPr>
        <w:spacing w:after="0" w:line="240" w:lineRule="auto"/>
        <w:ind w:left="259"/>
      </w:pPr>
      <w:r>
        <w:rPr>
          <w:rFonts w:ascii="Consolas" w:eastAsia="Consolas" w:hAnsi="Consolas"/>
          <w:sz w:val="16"/>
        </w:rPr>
        <w:t xml:space="preserve">                             roc_auc_score, average_precision_score,</w:t>
      </w:r>
    </w:p>
    <w:p w14:paraId="27CBA5F0" w14:textId="77777777" w:rsidR="000E7128" w:rsidRDefault="00E56318">
      <w:pPr>
        <w:spacing w:after="0" w:line="240" w:lineRule="auto"/>
        <w:ind w:left="259"/>
      </w:pPr>
      <w:r>
        <w:rPr>
          <w:rFonts w:ascii="Consolas" w:eastAsia="Consolas" w:hAnsi="Consolas"/>
          <w:sz w:val="16"/>
        </w:rPr>
        <w:t xml:space="preserve">                             confusion_matrix, precision_recall_curve,</w:t>
      </w:r>
    </w:p>
    <w:p w14:paraId="4AA9AAA6" w14:textId="77777777" w:rsidR="000E7128" w:rsidRDefault="00E56318">
      <w:pPr>
        <w:spacing w:after="0" w:line="240" w:lineRule="auto"/>
        <w:ind w:left="259"/>
      </w:pPr>
      <w:r>
        <w:rPr>
          <w:rFonts w:ascii="Consolas" w:eastAsia="Consolas" w:hAnsi="Consolas"/>
          <w:sz w:val="16"/>
        </w:rPr>
        <w:t xml:space="preserve">                             classification_report)</w:t>
      </w:r>
    </w:p>
    <w:p w14:paraId="6A048090" w14:textId="77777777" w:rsidR="000E7128" w:rsidRDefault="00E56318">
      <w:pPr>
        <w:spacing w:after="0" w:line="240" w:lineRule="auto"/>
        <w:ind w:left="259"/>
      </w:pPr>
      <w:r>
        <w:rPr>
          <w:rFonts w:ascii="Consolas" w:eastAsia="Consolas" w:hAnsi="Consolas"/>
          <w:sz w:val="16"/>
        </w:rPr>
        <w:t>from lightgbm import LGBMClassifier</w:t>
      </w:r>
    </w:p>
    <w:p w14:paraId="49C5017C" w14:textId="77777777" w:rsidR="000E7128" w:rsidRDefault="000E7128">
      <w:pPr>
        <w:spacing w:after="0" w:line="240" w:lineRule="auto"/>
        <w:ind w:left="259"/>
      </w:pPr>
    </w:p>
    <w:p w14:paraId="25D6BE7A" w14:textId="77777777" w:rsidR="000E7128" w:rsidRDefault="00E56318">
      <w:pPr>
        <w:spacing w:after="0" w:line="240" w:lineRule="auto"/>
        <w:ind w:left="259"/>
      </w:pPr>
      <w:r>
        <w:rPr>
          <w:rFonts w:ascii="Consolas" w:eastAsia="Consolas" w:hAnsi="Consolas"/>
          <w:sz w:val="16"/>
        </w:rPr>
        <w:t>sns.set_theme(style="whitegrid")</w:t>
      </w:r>
    </w:p>
    <w:p w14:paraId="3A560C49" w14:textId="77777777" w:rsidR="000E7128" w:rsidRDefault="00E56318">
      <w:pPr>
        <w:spacing w:after="0" w:line="240" w:lineRule="auto"/>
        <w:ind w:left="259"/>
      </w:pPr>
      <w:r>
        <w:rPr>
          <w:rFonts w:ascii="Consolas" w:eastAsia="Consolas" w:hAnsi="Consolas"/>
          <w:sz w:val="16"/>
        </w:rPr>
        <w:t>%matplotlib inline</w:t>
      </w:r>
    </w:p>
    <w:p w14:paraId="12222EAE" w14:textId="77777777" w:rsidR="000E7128" w:rsidRDefault="00E56318">
      <w:pPr>
        <w:spacing w:after="0" w:line="240" w:lineRule="auto"/>
        <w:ind w:left="259"/>
      </w:pPr>
      <w:r>
        <w:rPr>
          <w:rFonts w:ascii="Consolas" w:eastAsia="Consolas" w:hAnsi="Consolas"/>
          <w:sz w:val="16"/>
        </w:rPr>
        <w:lastRenderedPageBreak/>
        <w:t>pd.set_option("display.max_columns", None)</w:t>
      </w:r>
    </w:p>
    <w:p w14:paraId="44657ABD" w14:textId="77777777" w:rsidR="000E7128" w:rsidRDefault="000E7128">
      <w:pPr>
        <w:spacing w:after="0" w:line="240" w:lineRule="auto"/>
        <w:ind w:left="259"/>
      </w:pPr>
    </w:p>
    <w:p w14:paraId="042280FA" w14:textId="77777777" w:rsidR="000E7128" w:rsidRDefault="00E56318">
      <w:pPr>
        <w:spacing w:after="0" w:line="240" w:lineRule="auto"/>
        <w:ind w:left="259"/>
      </w:pPr>
      <w:r>
        <w:rPr>
          <w:rFonts w:ascii="Consolas" w:eastAsia="Consolas" w:hAnsi="Consolas"/>
          <w:sz w:val="16"/>
        </w:rPr>
        <w:t>print("Libraries loaded.")</w:t>
      </w:r>
    </w:p>
    <w:p w14:paraId="3ABAA1E8" w14:textId="77777777" w:rsidR="000E7128" w:rsidRDefault="000E7128">
      <w:pPr>
        <w:spacing w:after="140"/>
        <w:jc w:val="both"/>
      </w:pPr>
    </w:p>
    <w:p w14:paraId="24E205C5" w14:textId="77777777" w:rsidR="000E7128" w:rsidRDefault="00E56318">
      <w:pPr>
        <w:spacing w:after="40"/>
        <w:jc w:val="both"/>
      </w:pPr>
      <w:r>
        <w:rPr>
          <w:b/>
          <w:sz w:val="18"/>
        </w:rPr>
        <w:t>Cell 2</w:t>
      </w:r>
    </w:p>
    <w:p w14:paraId="0E040ACB" w14:textId="77777777" w:rsidR="000E7128" w:rsidRDefault="00E56318">
      <w:pPr>
        <w:spacing w:after="0" w:line="240" w:lineRule="auto"/>
        <w:ind w:left="259"/>
      </w:pPr>
      <w:r>
        <w:rPr>
          <w:rFonts w:ascii="Consolas" w:eastAsia="Consolas" w:hAnsi="Consolas"/>
          <w:sz w:val="16"/>
        </w:rPr>
        <w:t>data = np.load("brfss_train_test.npz", allow_pickle=True)</w:t>
      </w:r>
    </w:p>
    <w:p w14:paraId="4C1ED860" w14:textId="77777777" w:rsidR="000E7128" w:rsidRDefault="00E56318">
      <w:pPr>
        <w:spacing w:after="0" w:line="240" w:lineRule="auto"/>
        <w:ind w:left="259"/>
      </w:pPr>
      <w:r>
        <w:rPr>
          <w:rFonts w:ascii="Consolas" w:eastAsia="Consolas" w:hAnsi="Consolas"/>
          <w:sz w:val="16"/>
        </w:rPr>
        <w:t>X_train, y_train = data["X_train"], data["y_train"]</w:t>
      </w:r>
    </w:p>
    <w:p w14:paraId="565FB16B" w14:textId="77777777" w:rsidR="000E7128" w:rsidRDefault="00E56318">
      <w:pPr>
        <w:spacing w:after="0" w:line="240" w:lineRule="auto"/>
        <w:ind w:left="259"/>
      </w:pPr>
      <w:r>
        <w:rPr>
          <w:rFonts w:ascii="Consolas" w:eastAsia="Consolas" w:hAnsi="Consolas"/>
          <w:sz w:val="16"/>
        </w:rPr>
        <w:t>X_test, y_test = data["X_test"], data["y_test"]</w:t>
      </w:r>
    </w:p>
    <w:p w14:paraId="302627D8" w14:textId="77777777" w:rsidR="000E7128" w:rsidRDefault="00E56318">
      <w:pPr>
        <w:spacing w:after="0" w:line="240" w:lineRule="auto"/>
        <w:ind w:left="259"/>
      </w:pPr>
      <w:r>
        <w:rPr>
          <w:rFonts w:ascii="Consolas" w:eastAsia="Consolas" w:hAnsi="Consolas"/>
          <w:sz w:val="16"/>
        </w:rPr>
        <w:t>feature_names = list(data["feature_names"])</w:t>
      </w:r>
    </w:p>
    <w:p w14:paraId="42D3585E" w14:textId="77777777" w:rsidR="000E7128" w:rsidRDefault="000E7128">
      <w:pPr>
        <w:spacing w:after="0" w:line="240" w:lineRule="auto"/>
        <w:ind w:left="259"/>
      </w:pPr>
    </w:p>
    <w:p w14:paraId="40F1F241" w14:textId="77777777" w:rsidR="000E7128" w:rsidRDefault="00E56318">
      <w:pPr>
        <w:spacing w:after="0" w:line="240" w:lineRule="auto"/>
        <w:ind w:left="259"/>
      </w:pPr>
      <w:r>
        <w:rPr>
          <w:rFonts w:ascii="Consolas" w:eastAsia="Consolas" w:hAnsi="Consolas"/>
          <w:sz w:val="16"/>
        </w:rPr>
        <w:t>scale_pos_weight = (y_train == 0).sum() / y_train.sum()</w:t>
      </w:r>
    </w:p>
    <w:p w14:paraId="1CE774DE" w14:textId="77777777" w:rsidR="000E7128" w:rsidRDefault="000E7128">
      <w:pPr>
        <w:spacing w:after="0" w:line="240" w:lineRule="auto"/>
        <w:ind w:left="259"/>
      </w:pPr>
    </w:p>
    <w:p w14:paraId="767B2689" w14:textId="77777777" w:rsidR="000E7128" w:rsidRDefault="00E56318">
      <w:pPr>
        <w:spacing w:after="0" w:line="240" w:lineRule="auto"/>
        <w:ind w:left="259"/>
      </w:pPr>
      <w:r>
        <w:rPr>
          <w:rFonts w:ascii="Consolas" w:eastAsia="Consolas" w:hAnsi="Consolas"/>
          <w:sz w:val="16"/>
        </w:rPr>
        <w:t>print(f"Training : {X_train.shape[0]:,} rows")</w:t>
      </w:r>
    </w:p>
    <w:p w14:paraId="6D825751" w14:textId="77777777" w:rsidR="000E7128" w:rsidRDefault="00E56318">
      <w:pPr>
        <w:spacing w:after="0" w:line="240" w:lineRule="auto"/>
        <w:ind w:left="259"/>
      </w:pPr>
      <w:r>
        <w:rPr>
          <w:rFonts w:ascii="Consolas" w:eastAsia="Consolas" w:hAnsi="Consolas"/>
          <w:sz w:val="16"/>
        </w:rPr>
        <w:t>print(f"Testing  : {X_test.shape[0]:,} rows  ({int(y_test.sum()):,} diabetic, "</w:t>
      </w:r>
    </w:p>
    <w:p w14:paraId="3C5CC0E0" w14:textId="77777777" w:rsidR="000E7128" w:rsidRDefault="00E56318">
      <w:pPr>
        <w:spacing w:after="0" w:line="240" w:lineRule="auto"/>
        <w:ind w:left="259"/>
      </w:pPr>
      <w:r>
        <w:rPr>
          <w:rFonts w:ascii="Consolas" w:eastAsia="Consolas" w:hAnsi="Consolas"/>
          <w:sz w:val="16"/>
        </w:rPr>
        <w:t xml:space="preserve">      f"{int((y_test == 0).sum()):,} non-diabetic)")</w:t>
      </w:r>
    </w:p>
    <w:p w14:paraId="4D60345B" w14:textId="77777777" w:rsidR="000E7128" w:rsidRDefault="000E7128">
      <w:pPr>
        <w:spacing w:after="140"/>
        <w:jc w:val="both"/>
      </w:pPr>
    </w:p>
    <w:p w14:paraId="7EC55EDF" w14:textId="77777777" w:rsidR="000E7128" w:rsidRDefault="00E56318">
      <w:pPr>
        <w:spacing w:after="40"/>
        <w:jc w:val="both"/>
      </w:pPr>
      <w:r>
        <w:rPr>
          <w:b/>
          <w:sz w:val="18"/>
        </w:rPr>
        <w:t>Cell 3</w:t>
      </w:r>
    </w:p>
    <w:p w14:paraId="74D58CB7" w14:textId="77777777" w:rsidR="000E7128" w:rsidRDefault="00E56318">
      <w:pPr>
        <w:spacing w:after="0" w:line="240" w:lineRule="auto"/>
        <w:ind w:left="259"/>
      </w:pPr>
      <w:r>
        <w:rPr>
          <w:rFonts w:ascii="Consolas" w:eastAsia="Consolas" w:hAnsi="Consolas"/>
          <w:sz w:val="16"/>
        </w:rPr>
        <w:t>best_model = LGBMClassifier(</w:t>
      </w:r>
    </w:p>
    <w:p w14:paraId="3F84447D" w14:textId="77777777" w:rsidR="000E7128" w:rsidRDefault="00E56318">
      <w:pPr>
        <w:spacing w:after="0" w:line="240" w:lineRule="auto"/>
        <w:ind w:left="259"/>
      </w:pPr>
      <w:r>
        <w:rPr>
          <w:rFonts w:ascii="Consolas" w:eastAsia="Consolas" w:hAnsi="Consolas"/>
          <w:sz w:val="16"/>
        </w:rPr>
        <w:t xml:space="preserve">    n_estimators=400, learning_rate=0.05, num_leaves=31,</w:t>
      </w:r>
    </w:p>
    <w:p w14:paraId="50443A90" w14:textId="77777777" w:rsidR="000E7128" w:rsidRDefault="00E56318">
      <w:pPr>
        <w:spacing w:after="0" w:line="240" w:lineRule="auto"/>
        <w:ind w:left="259"/>
      </w:pPr>
      <w:r>
        <w:rPr>
          <w:rFonts w:ascii="Consolas" w:eastAsia="Consolas" w:hAnsi="Consolas"/>
          <w:sz w:val="16"/>
        </w:rPr>
        <w:t xml:space="preserve">    scale_pos_weight=scale_pos_weight, random_state=42, n_jobs=4, verbose=-1,</w:t>
      </w:r>
    </w:p>
    <w:p w14:paraId="64878745" w14:textId="77777777" w:rsidR="000E7128" w:rsidRDefault="00E56318">
      <w:pPr>
        <w:spacing w:after="0" w:line="240" w:lineRule="auto"/>
        <w:ind w:left="259"/>
      </w:pPr>
      <w:r>
        <w:rPr>
          <w:rFonts w:ascii="Consolas" w:eastAsia="Consolas" w:hAnsi="Consolas"/>
          <w:sz w:val="16"/>
        </w:rPr>
        <w:t>)</w:t>
      </w:r>
    </w:p>
    <w:p w14:paraId="3E5D3D8E" w14:textId="77777777" w:rsidR="000E7128" w:rsidRDefault="000E7128">
      <w:pPr>
        <w:spacing w:after="0" w:line="240" w:lineRule="auto"/>
        <w:ind w:left="259"/>
      </w:pPr>
    </w:p>
    <w:p w14:paraId="1A0F421C" w14:textId="77777777" w:rsidR="000E7128" w:rsidRDefault="00E56318">
      <w:pPr>
        <w:spacing w:after="0" w:line="240" w:lineRule="auto"/>
        <w:ind w:left="259"/>
      </w:pPr>
      <w:r>
        <w:rPr>
          <w:rFonts w:ascii="Consolas" w:eastAsia="Consolas" w:hAnsi="Consolas"/>
          <w:sz w:val="16"/>
        </w:rPr>
        <w:t>cv = StratifiedKFold(n_splits=5, shuffle=True, random_state=42)</w:t>
      </w:r>
    </w:p>
    <w:p w14:paraId="5667F7A0" w14:textId="77777777" w:rsidR="000E7128" w:rsidRDefault="00E56318">
      <w:pPr>
        <w:spacing w:after="0" w:line="240" w:lineRule="auto"/>
        <w:ind w:left="259"/>
      </w:pPr>
      <w:r>
        <w:rPr>
          <w:rFonts w:ascii="Consolas" w:eastAsia="Consolas" w:hAnsi="Consolas"/>
          <w:sz w:val="16"/>
        </w:rPr>
        <w:t>oof_proba = cross_val_predict(best_model, X_train, y_train, cv=cv,</w:t>
      </w:r>
    </w:p>
    <w:p w14:paraId="6D938B97" w14:textId="77777777" w:rsidR="000E7128" w:rsidRDefault="00E56318">
      <w:pPr>
        <w:spacing w:after="0" w:line="240" w:lineRule="auto"/>
        <w:ind w:left="259"/>
      </w:pPr>
      <w:r>
        <w:rPr>
          <w:rFonts w:ascii="Consolas" w:eastAsia="Consolas" w:hAnsi="Consolas"/>
          <w:sz w:val="16"/>
        </w:rPr>
        <w:t xml:space="preserve">                              method="predict_proba", n_jobs=5)[:, 1]</w:t>
      </w:r>
    </w:p>
    <w:p w14:paraId="505F1139" w14:textId="77777777" w:rsidR="000E7128" w:rsidRDefault="000E7128">
      <w:pPr>
        <w:spacing w:after="0" w:line="240" w:lineRule="auto"/>
        <w:ind w:left="259"/>
      </w:pPr>
    </w:p>
    <w:p w14:paraId="6A248ACD" w14:textId="77777777" w:rsidR="000E7128" w:rsidRDefault="00E56318">
      <w:pPr>
        <w:spacing w:after="0" w:line="240" w:lineRule="auto"/>
        <w:ind w:left="259"/>
      </w:pPr>
      <w:r>
        <w:rPr>
          <w:rFonts w:ascii="Consolas" w:eastAsia="Consolas" w:hAnsi="Consolas"/>
          <w:sz w:val="16"/>
        </w:rPr>
        <w:t>prec, rec, thr = precision_recall_curve(y_train, oof_proba)</w:t>
      </w:r>
    </w:p>
    <w:p w14:paraId="16EDC52C" w14:textId="77777777" w:rsidR="000E7128" w:rsidRDefault="00E56318">
      <w:pPr>
        <w:spacing w:after="0" w:line="240" w:lineRule="auto"/>
        <w:ind w:left="259"/>
      </w:pPr>
      <w:r>
        <w:rPr>
          <w:rFonts w:ascii="Consolas" w:eastAsia="Consolas" w:hAnsi="Consolas"/>
          <w:sz w:val="16"/>
        </w:rPr>
        <w:t>f1_curve = 2 * prec * rec / np.clip(prec + rec, 1e-12, None)</w:t>
      </w:r>
    </w:p>
    <w:p w14:paraId="3AB1F5A3" w14:textId="77777777" w:rsidR="000E7128" w:rsidRDefault="000E7128">
      <w:pPr>
        <w:spacing w:after="0" w:line="240" w:lineRule="auto"/>
        <w:ind w:left="259"/>
      </w:pPr>
    </w:p>
    <w:p w14:paraId="58294116" w14:textId="77777777" w:rsidR="000E7128" w:rsidRDefault="00E56318">
      <w:pPr>
        <w:spacing w:after="0" w:line="240" w:lineRule="auto"/>
        <w:ind w:left="259"/>
      </w:pPr>
      <w:r>
        <w:rPr>
          <w:rFonts w:ascii="Consolas" w:eastAsia="Consolas" w:hAnsi="Consolas"/>
          <w:sz w:val="16"/>
        </w:rPr>
        <w:t>i_f1 = int(np.nanargmax(f1_curve[:-1]))</w:t>
      </w:r>
    </w:p>
    <w:p w14:paraId="41B2BEC9" w14:textId="77777777" w:rsidR="000E7128" w:rsidRDefault="00E56318">
      <w:pPr>
        <w:spacing w:after="0" w:line="240" w:lineRule="auto"/>
        <w:ind w:left="259"/>
      </w:pPr>
      <w:r>
        <w:rPr>
          <w:rFonts w:ascii="Consolas" w:eastAsia="Consolas" w:hAnsi="Consolas"/>
          <w:sz w:val="16"/>
        </w:rPr>
        <w:t>thr_f1 = float(thr[i_f1])</w:t>
      </w:r>
    </w:p>
    <w:p w14:paraId="014DFE0A" w14:textId="77777777" w:rsidR="000E7128" w:rsidRDefault="000E7128">
      <w:pPr>
        <w:spacing w:after="0" w:line="240" w:lineRule="auto"/>
        <w:ind w:left="259"/>
      </w:pPr>
    </w:p>
    <w:p w14:paraId="28177105" w14:textId="77777777" w:rsidR="000E7128" w:rsidRDefault="00E56318">
      <w:pPr>
        <w:spacing w:after="0" w:line="240" w:lineRule="auto"/>
        <w:ind w:left="259"/>
      </w:pPr>
      <w:r>
        <w:rPr>
          <w:rFonts w:ascii="Consolas" w:eastAsia="Consolas" w:hAnsi="Consolas"/>
          <w:sz w:val="16"/>
        </w:rPr>
        <w:t>i_r90 = np.where(rec[:-1] &gt;= 0.90)[0][-1]</w:t>
      </w:r>
    </w:p>
    <w:p w14:paraId="265786D0" w14:textId="77777777" w:rsidR="000E7128" w:rsidRDefault="00E56318">
      <w:pPr>
        <w:spacing w:after="0" w:line="240" w:lineRule="auto"/>
        <w:ind w:left="259"/>
      </w:pPr>
      <w:r>
        <w:rPr>
          <w:rFonts w:ascii="Consolas" w:eastAsia="Consolas" w:hAnsi="Consolas"/>
          <w:sz w:val="16"/>
        </w:rPr>
        <w:t>thr_r90 = float(thr[i_r90])</w:t>
      </w:r>
    </w:p>
    <w:p w14:paraId="06DBAF2C" w14:textId="77777777" w:rsidR="000E7128" w:rsidRDefault="000E7128">
      <w:pPr>
        <w:spacing w:after="0" w:line="240" w:lineRule="auto"/>
        <w:ind w:left="259"/>
      </w:pPr>
    </w:p>
    <w:p w14:paraId="34DBDF66" w14:textId="77777777" w:rsidR="000E7128" w:rsidRDefault="00E56318">
      <w:pPr>
        <w:spacing w:after="0" w:line="240" w:lineRule="auto"/>
        <w:ind w:left="259"/>
      </w:pPr>
      <w:r>
        <w:rPr>
          <w:rFonts w:ascii="Consolas" w:eastAsia="Consolas" w:hAnsi="Consolas"/>
          <w:sz w:val="16"/>
        </w:rPr>
        <w:t>print(f"Best-F1 threshold        : {thr_f1:.3f}")</w:t>
      </w:r>
    </w:p>
    <w:p w14:paraId="721614EB" w14:textId="77777777" w:rsidR="000E7128" w:rsidRDefault="00E56318">
      <w:pPr>
        <w:spacing w:after="0" w:line="240" w:lineRule="auto"/>
        <w:ind w:left="259"/>
      </w:pPr>
      <w:r>
        <w:rPr>
          <w:rFonts w:ascii="Consolas" w:eastAsia="Consolas" w:hAnsi="Consolas"/>
          <w:sz w:val="16"/>
        </w:rPr>
        <w:t>print(f"Threshold for recall 0.90: {thr_r90:.3f}")</w:t>
      </w:r>
    </w:p>
    <w:p w14:paraId="542D8128" w14:textId="77777777" w:rsidR="000E7128" w:rsidRDefault="00E56318">
      <w:pPr>
        <w:spacing w:after="0" w:line="240" w:lineRule="auto"/>
        <w:ind w:left="259"/>
      </w:pPr>
      <w:r>
        <w:rPr>
          <w:rFonts w:ascii="Consolas" w:eastAsia="Consolas" w:hAnsi="Consolas"/>
          <w:sz w:val="16"/>
        </w:rPr>
        <w:t>print(f"Default                  : 0.500")</w:t>
      </w:r>
    </w:p>
    <w:p w14:paraId="70C0AE79" w14:textId="77777777" w:rsidR="000E7128" w:rsidRDefault="000E7128">
      <w:pPr>
        <w:spacing w:after="140"/>
        <w:jc w:val="both"/>
      </w:pPr>
    </w:p>
    <w:p w14:paraId="2AF25B15" w14:textId="77777777" w:rsidR="000E7128" w:rsidRDefault="00E56318">
      <w:pPr>
        <w:spacing w:after="40"/>
        <w:jc w:val="both"/>
      </w:pPr>
      <w:r>
        <w:rPr>
          <w:b/>
          <w:sz w:val="18"/>
        </w:rPr>
        <w:t>Cell 4</w:t>
      </w:r>
    </w:p>
    <w:p w14:paraId="2E9D09AD" w14:textId="77777777" w:rsidR="000E7128" w:rsidRDefault="00E56318">
      <w:pPr>
        <w:spacing w:after="0" w:line="240" w:lineRule="auto"/>
        <w:ind w:left="259"/>
      </w:pPr>
      <w:r>
        <w:rPr>
          <w:rFonts w:ascii="Consolas" w:eastAsia="Consolas" w:hAnsi="Consolas"/>
          <w:sz w:val="16"/>
        </w:rPr>
        <w:t>final_model = LGBMClassifier(</w:t>
      </w:r>
    </w:p>
    <w:p w14:paraId="5988EB8B" w14:textId="77777777" w:rsidR="000E7128" w:rsidRDefault="00E56318">
      <w:pPr>
        <w:spacing w:after="0" w:line="240" w:lineRule="auto"/>
        <w:ind w:left="259"/>
      </w:pPr>
      <w:r>
        <w:rPr>
          <w:rFonts w:ascii="Consolas" w:eastAsia="Consolas" w:hAnsi="Consolas"/>
          <w:sz w:val="16"/>
        </w:rPr>
        <w:t xml:space="preserve">    n_estimators=400, learning_rate=0.05, num_leaves=31,</w:t>
      </w:r>
    </w:p>
    <w:p w14:paraId="74C10816" w14:textId="77777777" w:rsidR="000E7128" w:rsidRDefault="00E56318">
      <w:pPr>
        <w:spacing w:after="0" w:line="240" w:lineRule="auto"/>
        <w:ind w:left="259"/>
      </w:pPr>
      <w:r>
        <w:rPr>
          <w:rFonts w:ascii="Consolas" w:eastAsia="Consolas" w:hAnsi="Consolas"/>
          <w:sz w:val="16"/>
        </w:rPr>
        <w:t xml:space="preserve">    scale_pos_weight=scale_pos_weight, random_state=42, n_jobs=4, verbose=-1,</w:t>
      </w:r>
    </w:p>
    <w:p w14:paraId="2C6036F8" w14:textId="77777777" w:rsidR="000E7128" w:rsidRDefault="00E56318">
      <w:pPr>
        <w:spacing w:after="0" w:line="240" w:lineRule="auto"/>
        <w:ind w:left="259"/>
      </w:pPr>
      <w:r>
        <w:rPr>
          <w:rFonts w:ascii="Consolas" w:eastAsia="Consolas" w:hAnsi="Consolas"/>
          <w:sz w:val="16"/>
        </w:rPr>
        <w:t>)</w:t>
      </w:r>
    </w:p>
    <w:p w14:paraId="02298F0E" w14:textId="77777777" w:rsidR="000E7128" w:rsidRDefault="00E56318">
      <w:pPr>
        <w:spacing w:after="0" w:line="240" w:lineRule="auto"/>
        <w:ind w:left="259"/>
      </w:pPr>
      <w:r>
        <w:rPr>
          <w:rFonts w:ascii="Consolas" w:eastAsia="Consolas" w:hAnsi="Consolas"/>
          <w:sz w:val="16"/>
        </w:rPr>
        <w:t>final_model.fit(X_train, y_train)</w:t>
      </w:r>
    </w:p>
    <w:p w14:paraId="0F61C017" w14:textId="77777777" w:rsidR="000E7128" w:rsidRDefault="00E56318">
      <w:pPr>
        <w:spacing w:after="0" w:line="240" w:lineRule="auto"/>
        <w:ind w:left="259"/>
      </w:pPr>
      <w:r>
        <w:rPr>
          <w:rFonts w:ascii="Consolas" w:eastAsia="Consolas" w:hAnsi="Consolas"/>
          <w:sz w:val="16"/>
        </w:rPr>
        <w:t>joblib.dump(final_model, "final_model_lightgbm.joblib")</w:t>
      </w:r>
    </w:p>
    <w:p w14:paraId="3412E815" w14:textId="77777777" w:rsidR="000E7128" w:rsidRDefault="000E7128">
      <w:pPr>
        <w:spacing w:after="0" w:line="240" w:lineRule="auto"/>
        <w:ind w:left="259"/>
      </w:pPr>
    </w:p>
    <w:p w14:paraId="545E412C" w14:textId="77777777" w:rsidR="000E7128" w:rsidRDefault="00E56318">
      <w:pPr>
        <w:spacing w:after="0" w:line="240" w:lineRule="auto"/>
        <w:ind w:left="259"/>
      </w:pPr>
      <w:r>
        <w:rPr>
          <w:rFonts w:ascii="Consolas" w:eastAsia="Consolas" w:hAnsi="Consolas"/>
          <w:sz w:val="16"/>
        </w:rPr>
        <w:t>test_proba = final_model.predict_proba(X_test)[:, 1]</w:t>
      </w:r>
    </w:p>
    <w:p w14:paraId="3EF72321" w14:textId="77777777" w:rsidR="000E7128" w:rsidRDefault="000E7128">
      <w:pPr>
        <w:spacing w:after="0" w:line="240" w:lineRule="auto"/>
        <w:ind w:left="259"/>
      </w:pPr>
    </w:p>
    <w:p w14:paraId="2A0B8347" w14:textId="77777777" w:rsidR="000E7128" w:rsidRDefault="00E56318">
      <w:pPr>
        <w:spacing w:after="0" w:line="240" w:lineRule="auto"/>
        <w:ind w:left="259"/>
      </w:pPr>
      <w:r>
        <w:rPr>
          <w:rFonts w:ascii="Consolas" w:eastAsia="Consolas" w:hAnsi="Consolas"/>
          <w:sz w:val="16"/>
        </w:rPr>
        <w:t>print(f"Test ROC-AUC : {roc_auc_score(y_test, test_proba):.4f}")</w:t>
      </w:r>
    </w:p>
    <w:p w14:paraId="16B80FEA" w14:textId="77777777" w:rsidR="000E7128" w:rsidRDefault="00E56318">
      <w:pPr>
        <w:spacing w:after="0" w:line="240" w:lineRule="auto"/>
        <w:ind w:left="259"/>
      </w:pPr>
      <w:r>
        <w:rPr>
          <w:rFonts w:ascii="Consolas" w:eastAsia="Consolas" w:hAnsi="Consolas"/>
          <w:sz w:val="16"/>
        </w:rPr>
        <w:t>print(f"Test PR-AUC  : {average_precision_score(y_test, test_proba):.4f}")</w:t>
      </w:r>
    </w:p>
    <w:p w14:paraId="2E4744AC" w14:textId="77777777" w:rsidR="000E7128" w:rsidRDefault="000E7128">
      <w:pPr>
        <w:spacing w:after="140"/>
        <w:jc w:val="both"/>
      </w:pPr>
    </w:p>
    <w:p w14:paraId="7F224AF4" w14:textId="77777777" w:rsidR="000E7128" w:rsidRDefault="00E56318">
      <w:pPr>
        <w:spacing w:after="40"/>
        <w:jc w:val="both"/>
      </w:pPr>
      <w:r>
        <w:rPr>
          <w:b/>
          <w:sz w:val="18"/>
        </w:rPr>
        <w:t>Cell 5</w:t>
      </w:r>
    </w:p>
    <w:p w14:paraId="61A275FD" w14:textId="77777777" w:rsidR="000E7128" w:rsidRDefault="00E56318">
      <w:pPr>
        <w:spacing w:after="0" w:line="240" w:lineRule="auto"/>
        <w:ind w:left="259"/>
      </w:pPr>
      <w:r>
        <w:rPr>
          <w:rFonts w:ascii="Consolas" w:eastAsia="Consolas" w:hAnsi="Consolas"/>
          <w:sz w:val="16"/>
        </w:rPr>
        <w:t>def evaluate(threshold, label):</w:t>
      </w:r>
    </w:p>
    <w:p w14:paraId="309554C9" w14:textId="77777777" w:rsidR="000E7128" w:rsidRDefault="00E56318">
      <w:pPr>
        <w:spacing w:after="0" w:line="240" w:lineRule="auto"/>
        <w:ind w:left="259"/>
      </w:pPr>
      <w:r>
        <w:rPr>
          <w:rFonts w:ascii="Consolas" w:eastAsia="Consolas" w:hAnsi="Consolas"/>
          <w:sz w:val="16"/>
        </w:rPr>
        <w:t xml:space="preserve">    pred = (test_proba &gt;= threshold).astype(int)</w:t>
      </w:r>
    </w:p>
    <w:p w14:paraId="6BE26FBE" w14:textId="77777777" w:rsidR="000E7128" w:rsidRDefault="00E56318">
      <w:pPr>
        <w:spacing w:after="0" w:line="240" w:lineRule="auto"/>
        <w:ind w:left="259"/>
      </w:pPr>
      <w:r>
        <w:rPr>
          <w:rFonts w:ascii="Consolas" w:eastAsia="Consolas" w:hAnsi="Consolas"/>
          <w:sz w:val="16"/>
        </w:rPr>
        <w:t xml:space="preserve">    tn, fp, fn, tp = confusion_matrix(y_test, pred).ravel()</w:t>
      </w:r>
    </w:p>
    <w:p w14:paraId="68E5CC39" w14:textId="77777777" w:rsidR="000E7128" w:rsidRDefault="00E56318">
      <w:pPr>
        <w:spacing w:after="0" w:line="240" w:lineRule="auto"/>
        <w:ind w:left="259"/>
      </w:pPr>
      <w:r>
        <w:rPr>
          <w:rFonts w:ascii="Consolas" w:eastAsia="Consolas" w:hAnsi="Consolas"/>
          <w:sz w:val="16"/>
        </w:rPr>
        <w:t xml:space="preserve">    return {</w:t>
      </w:r>
    </w:p>
    <w:p w14:paraId="52D89ED1" w14:textId="77777777" w:rsidR="000E7128" w:rsidRDefault="00E56318">
      <w:pPr>
        <w:spacing w:after="0" w:line="240" w:lineRule="auto"/>
        <w:ind w:left="259"/>
      </w:pPr>
      <w:r>
        <w:rPr>
          <w:rFonts w:ascii="Consolas" w:eastAsia="Consolas" w:hAnsi="Consolas"/>
          <w:sz w:val="16"/>
        </w:rPr>
        <w:t xml:space="preserve">        "Operating point": label,</w:t>
      </w:r>
    </w:p>
    <w:p w14:paraId="5B519848" w14:textId="77777777" w:rsidR="000E7128" w:rsidRDefault="00E56318">
      <w:pPr>
        <w:spacing w:after="0" w:line="240" w:lineRule="auto"/>
        <w:ind w:left="259"/>
      </w:pPr>
      <w:r>
        <w:rPr>
          <w:rFonts w:ascii="Consolas" w:eastAsia="Consolas" w:hAnsi="Consolas"/>
          <w:sz w:val="16"/>
        </w:rPr>
        <w:lastRenderedPageBreak/>
        <w:t xml:space="preserve">        "Threshold": round(threshold, 3),</w:t>
      </w:r>
    </w:p>
    <w:p w14:paraId="644BF29F" w14:textId="77777777" w:rsidR="000E7128" w:rsidRDefault="00E56318">
      <w:pPr>
        <w:spacing w:after="0" w:line="240" w:lineRule="auto"/>
        <w:ind w:left="259"/>
      </w:pPr>
      <w:r>
        <w:rPr>
          <w:rFonts w:ascii="Consolas" w:eastAsia="Consolas" w:hAnsi="Consolas"/>
          <w:sz w:val="16"/>
        </w:rPr>
        <w:t xml:space="preserve">        "Accuracy": round(accuracy_score(y_test, pred), 4),</w:t>
      </w:r>
    </w:p>
    <w:p w14:paraId="50A7B040" w14:textId="77777777" w:rsidR="000E7128" w:rsidRDefault="00E56318">
      <w:pPr>
        <w:spacing w:after="0" w:line="240" w:lineRule="auto"/>
        <w:ind w:left="259"/>
      </w:pPr>
      <w:r>
        <w:rPr>
          <w:rFonts w:ascii="Consolas" w:eastAsia="Consolas" w:hAnsi="Consolas"/>
          <w:sz w:val="16"/>
        </w:rPr>
        <w:t xml:space="preserve">        "Balanced acc": round(balanced_accuracy_score(y_test, pred), 4),</w:t>
      </w:r>
    </w:p>
    <w:p w14:paraId="4C217612" w14:textId="77777777" w:rsidR="000E7128" w:rsidRDefault="00E56318">
      <w:pPr>
        <w:spacing w:after="0" w:line="240" w:lineRule="auto"/>
        <w:ind w:left="259"/>
      </w:pPr>
      <w:r>
        <w:rPr>
          <w:rFonts w:ascii="Consolas" w:eastAsia="Consolas" w:hAnsi="Consolas"/>
          <w:sz w:val="16"/>
        </w:rPr>
        <w:t xml:space="preserve">        "Precision": round(precision_score(y_test, pred), 4),</w:t>
      </w:r>
    </w:p>
    <w:p w14:paraId="3ABB5CD1" w14:textId="77777777" w:rsidR="000E7128" w:rsidRDefault="00E56318">
      <w:pPr>
        <w:spacing w:after="0" w:line="240" w:lineRule="auto"/>
        <w:ind w:left="259"/>
      </w:pPr>
      <w:r>
        <w:rPr>
          <w:rFonts w:ascii="Consolas" w:eastAsia="Consolas" w:hAnsi="Consolas"/>
          <w:sz w:val="16"/>
        </w:rPr>
        <w:t xml:space="preserve">        "Recall": round(recall_score(y_test, pred), 4),</w:t>
      </w:r>
    </w:p>
    <w:p w14:paraId="40E49452" w14:textId="77777777" w:rsidR="000E7128" w:rsidRDefault="00E56318">
      <w:pPr>
        <w:spacing w:after="0" w:line="240" w:lineRule="auto"/>
        <w:ind w:left="259"/>
      </w:pPr>
      <w:r>
        <w:rPr>
          <w:rFonts w:ascii="Consolas" w:eastAsia="Consolas" w:hAnsi="Consolas"/>
          <w:sz w:val="16"/>
        </w:rPr>
        <w:t xml:space="preserve">        "F1": round(f1_score(y_test, pred), 4),</w:t>
      </w:r>
    </w:p>
    <w:p w14:paraId="1C1AD1D4" w14:textId="77777777" w:rsidR="000E7128" w:rsidRDefault="00E56318">
      <w:pPr>
        <w:spacing w:after="0" w:line="240" w:lineRule="auto"/>
        <w:ind w:left="259"/>
      </w:pPr>
      <w:r>
        <w:rPr>
          <w:rFonts w:ascii="Consolas" w:eastAsia="Consolas" w:hAnsi="Consolas"/>
          <w:sz w:val="16"/>
        </w:rPr>
        <w:t xml:space="preserve">        "Specificity": round(tn / (tn + fp), 4),</w:t>
      </w:r>
    </w:p>
    <w:p w14:paraId="4BF062CB" w14:textId="77777777" w:rsidR="000E7128" w:rsidRDefault="00E56318">
      <w:pPr>
        <w:spacing w:after="0" w:line="240" w:lineRule="auto"/>
        <w:ind w:left="259"/>
      </w:pPr>
      <w:r>
        <w:rPr>
          <w:rFonts w:ascii="Consolas" w:eastAsia="Consolas" w:hAnsi="Consolas"/>
          <w:sz w:val="16"/>
        </w:rPr>
        <w:t xml:space="preserve">        "Missed cases (FN)": int(fn),</w:t>
      </w:r>
    </w:p>
    <w:p w14:paraId="600AE919" w14:textId="77777777" w:rsidR="000E7128" w:rsidRDefault="00E56318">
      <w:pPr>
        <w:spacing w:after="0" w:line="240" w:lineRule="auto"/>
        <w:ind w:left="259"/>
      </w:pPr>
      <w:r>
        <w:rPr>
          <w:rFonts w:ascii="Consolas" w:eastAsia="Consolas" w:hAnsi="Consolas"/>
          <w:sz w:val="16"/>
        </w:rPr>
        <w:t xml:space="preserve">        "False alarms (FP)": int(fp),</w:t>
      </w:r>
    </w:p>
    <w:p w14:paraId="1D9D5EBE" w14:textId="77777777" w:rsidR="000E7128" w:rsidRDefault="00E56318">
      <w:pPr>
        <w:spacing w:after="0" w:line="240" w:lineRule="auto"/>
        <w:ind w:left="259"/>
      </w:pPr>
      <w:r>
        <w:rPr>
          <w:rFonts w:ascii="Consolas" w:eastAsia="Consolas" w:hAnsi="Consolas"/>
          <w:sz w:val="16"/>
        </w:rPr>
        <w:t xml:space="preserve">    }</w:t>
      </w:r>
    </w:p>
    <w:p w14:paraId="39485FC3" w14:textId="77777777" w:rsidR="000E7128" w:rsidRDefault="000E7128">
      <w:pPr>
        <w:spacing w:after="0" w:line="240" w:lineRule="auto"/>
        <w:ind w:left="259"/>
      </w:pPr>
    </w:p>
    <w:p w14:paraId="288E9348" w14:textId="77777777" w:rsidR="000E7128" w:rsidRDefault="000E7128">
      <w:pPr>
        <w:spacing w:after="0" w:line="240" w:lineRule="auto"/>
        <w:ind w:left="259"/>
      </w:pPr>
    </w:p>
    <w:p w14:paraId="00B50A07" w14:textId="77777777" w:rsidR="000E7128" w:rsidRDefault="00E56318">
      <w:pPr>
        <w:spacing w:after="0" w:line="240" w:lineRule="auto"/>
        <w:ind w:left="259"/>
      </w:pPr>
      <w:r>
        <w:rPr>
          <w:rFonts w:ascii="Consolas" w:eastAsia="Consolas" w:hAnsi="Consolas"/>
          <w:sz w:val="16"/>
        </w:rPr>
        <w:t>summary = pd.DataFrame([</w:t>
      </w:r>
    </w:p>
    <w:p w14:paraId="3C4E4BFE" w14:textId="77777777" w:rsidR="000E7128" w:rsidRDefault="00E56318">
      <w:pPr>
        <w:spacing w:after="0" w:line="240" w:lineRule="auto"/>
        <w:ind w:left="259"/>
      </w:pPr>
      <w:r>
        <w:rPr>
          <w:rFonts w:ascii="Consolas" w:eastAsia="Consolas" w:hAnsi="Consolas"/>
          <w:sz w:val="16"/>
        </w:rPr>
        <w:t xml:space="preserve">    evaluate(thr_r90, "High recall"),</w:t>
      </w:r>
    </w:p>
    <w:p w14:paraId="22C61183" w14:textId="77777777" w:rsidR="000E7128" w:rsidRDefault="00E56318">
      <w:pPr>
        <w:spacing w:after="0" w:line="240" w:lineRule="auto"/>
        <w:ind w:left="259"/>
      </w:pPr>
      <w:r>
        <w:rPr>
          <w:rFonts w:ascii="Consolas" w:eastAsia="Consolas" w:hAnsi="Consolas"/>
          <w:sz w:val="16"/>
        </w:rPr>
        <w:t xml:space="preserve">    evaluate(0.50, "Default (recommended)"),</w:t>
      </w:r>
    </w:p>
    <w:p w14:paraId="239AA369" w14:textId="77777777" w:rsidR="000E7128" w:rsidRDefault="00E56318">
      <w:pPr>
        <w:spacing w:after="0" w:line="240" w:lineRule="auto"/>
        <w:ind w:left="259"/>
      </w:pPr>
      <w:r>
        <w:rPr>
          <w:rFonts w:ascii="Consolas" w:eastAsia="Consolas" w:hAnsi="Consolas"/>
          <w:sz w:val="16"/>
        </w:rPr>
        <w:t xml:space="preserve">    evaluate(thr_f1, "Best F1"),</w:t>
      </w:r>
    </w:p>
    <w:p w14:paraId="7E7BBE4B" w14:textId="77777777" w:rsidR="000E7128" w:rsidRDefault="00E56318">
      <w:pPr>
        <w:spacing w:after="0" w:line="240" w:lineRule="auto"/>
        <w:ind w:left="259"/>
      </w:pPr>
      <w:r>
        <w:rPr>
          <w:rFonts w:ascii="Consolas" w:eastAsia="Consolas" w:hAnsi="Consolas"/>
          <w:sz w:val="16"/>
        </w:rPr>
        <w:t>]).set_index("Operating point")</w:t>
      </w:r>
    </w:p>
    <w:p w14:paraId="6C404A90" w14:textId="77777777" w:rsidR="000E7128" w:rsidRDefault="000E7128">
      <w:pPr>
        <w:spacing w:after="0" w:line="240" w:lineRule="auto"/>
        <w:ind w:left="259"/>
      </w:pPr>
    </w:p>
    <w:p w14:paraId="7979784F" w14:textId="77777777" w:rsidR="000E7128" w:rsidRDefault="00E56318">
      <w:pPr>
        <w:spacing w:after="0" w:line="240" w:lineRule="auto"/>
        <w:ind w:left="259"/>
      </w:pPr>
      <w:r>
        <w:rPr>
          <w:rFonts w:ascii="Consolas" w:eastAsia="Consolas" w:hAnsi="Consolas"/>
          <w:sz w:val="16"/>
        </w:rPr>
        <w:t>summary</w:t>
      </w:r>
    </w:p>
    <w:p w14:paraId="44097499" w14:textId="77777777" w:rsidR="000E7128" w:rsidRDefault="000E7128">
      <w:pPr>
        <w:spacing w:after="140"/>
        <w:jc w:val="both"/>
      </w:pPr>
    </w:p>
    <w:p w14:paraId="39CADBD6" w14:textId="77777777" w:rsidR="000E7128" w:rsidRDefault="00E56318">
      <w:pPr>
        <w:spacing w:after="40"/>
        <w:jc w:val="both"/>
      </w:pPr>
      <w:r>
        <w:rPr>
          <w:b/>
          <w:sz w:val="18"/>
        </w:rPr>
        <w:t>Cell 6</w:t>
      </w:r>
    </w:p>
    <w:p w14:paraId="36607ACF" w14:textId="77777777" w:rsidR="000E7128" w:rsidRDefault="00E56318">
      <w:pPr>
        <w:spacing w:after="0" w:line="240" w:lineRule="auto"/>
        <w:ind w:left="259"/>
      </w:pPr>
      <w:r>
        <w:rPr>
          <w:rFonts w:ascii="Consolas" w:eastAsia="Consolas" w:hAnsi="Consolas"/>
          <w:sz w:val="16"/>
        </w:rPr>
        <w:t>y_pred = (test_proba &gt;= 0.50).astype(int)</w:t>
      </w:r>
    </w:p>
    <w:p w14:paraId="2E54176A" w14:textId="77777777" w:rsidR="000E7128" w:rsidRDefault="00E56318">
      <w:pPr>
        <w:spacing w:after="0" w:line="240" w:lineRule="auto"/>
        <w:ind w:left="259"/>
      </w:pPr>
      <w:r>
        <w:rPr>
          <w:rFonts w:ascii="Consolas" w:eastAsia="Consolas" w:hAnsi="Consolas"/>
          <w:sz w:val="16"/>
        </w:rPr>
        <w:t>cm = confusion_matrix(y_test, y_pred)</w:t>
      </w:r>
    </w:p>
    <w:p w14:paraId="6B130A88" w14:textId="77777777" w:rsidR="000E7128" w:rsidRDefault="00E56318">
      <w:pPr>
        <w:spacing w:after="0" w:line="240" w:lineRule="auto"/>
        <w:ind w:left="259"/>
      </w:pPr>
      <w:r>
        <w:rPr>
          <w:rFonts w:ascii="Consolas" w:eastAsia="Consolas" w:hAnsi="Consolas"/>
          <w:sz w:val="16"/>
        </w:rPr>
        <w:t>tn, fp, fn, tp = cm.ravel()</w:t>
      </w:r>
    </w:p>
    <w:p w14:paraId="5487F91E" w14:textId="77777777" w:rsidR="000E7128" w:rsidRDefault="000E7128">
      <w:pPr>
        <w:spacing w:after="0" w:line="240" w:lineRule="auto"/>
        <w:ind w:left="259"/>
      </w:pPr>
    </w:p>
    <w:p w14:paraId="7F6CDB85" w14:textId="77777777" w:rsidR="000E7128" w:rsidRDefault="00E56318">
      <w:pPr>
        <w:spacing w:after="0" w:line="240" w:lineRule="auto"/>
        <w:ind w:left="259"/>
      </w:pPr>
      <w:r>
        <w:rPr>
          <w:rFonts w:ascii="Consolas" w:eastAsia="Consolas" w:hAnsi="Consolas"/>
          <w:sz w:val="16"/>
        </w:rPr>
        <w:t>fig, ax = plt.subplots(figsize=(6, 5))</w:t>
      </w:r>
    </w:p>
    <w:p w14:paraId="0E2E858A" w14:textId="77777777" w:rsidR="000E7128" w:rsidRDefault="00E56318">
      <w:pPr>
        <w:spacing w:after="0" w:line="240" w:lineRule="auto"/>
        <w:ind w:left="259"/>
      </w:pPr>
      <w:r>
        <w:rPr>
          <w:rFonts w:ascii="Consolas" w:eastAsia="Consolas" w:hAnsi="Consolas"/>
          <w:sz w:val="16"/>
        </w:rPr>
        <w:t>sns.heatmap(cm, annot=True, fmt=",d", cmap="Blues", cbar=False, square=True,</w:t>
      </w:r>
    </w:p>
    <w:p w14:paraId="29C5BB4D" w14:textId="77777777" w:rsidR="000E7128" w:rsidRDefault="00E56318">
      <w:pPr>
        <w:spacing w:after="0" w:line="240" w:lineRule="auto"/>
        <w:ind w:left="259"/>
      </w:pPr>
      <w:r>
        <w:rPr>
          <w:rFonts w:ascii="Consolas" w:eastAsia="Consolas" w:hAnsi="Consolas"/>
          <w:sz w:val="16"/>
        </w:rPr>
        <w:t xml:space="preserve">            linewidths=2, annot_kws={"size": 15, "weight": "bold"},</w:t>
      </w:r>
    </w:p>
    <w:p w14:paraId="21AF4D58" w14:textId="77777777" w:rsidR="000E7128" w:rsidRDefault="00E56318">
      <w:pPr>
        <w:spacing w:after="0" w:line="240" w:lineRule="auto"/>
        <w:ind w:left="259"/>
      </w:pPr>
      <w:r>
        <w:rPr>
          <w:rFonts w:ascii="Consolas" w:eastAsia="Consolas" w:hAnsi="Consolas"/>
          <w:sz w:val="16"/>
        </w:rPr>
        <w:t xml:space="preserve">            xticklabels=["Predicted:\nNo diabetes", "Predicted:\nDiabetes"],</w:t>
      </w:r>
    </w:p>
    <w:p w14:paraId="5D36F0AC" w14:textId="77777777" w:rsidR="000E7128" w:rsidRDefault="00E56318">
      <w:pPr>
        <w:spacing w:after="0" w:line="240" w:lineRule="auto"/>
        <w:ind w:left="259"/>
      </w:pPr>
      <w:r>
        <w:rPr>
          <w:rFonts w:ascii="Consolas" w:eastAsia="Consolas" w:hAnsi="Consolas"/>
          <w:sz w:val="16"/>
        </w:rPr>
        <w:t xml:space="preserve">            yticklabels=["Actual:\nNo diabetes", "Actual:\nDiabetes"], ax=ax)</w:t>
      </w:r>
    </w:p>
    <w:p w14:paraId="1FBBF02C" w14:textId="77777777" w:rsidR="000E7128" w:rsidRDefault="00E56318">
      <w:pPr>
        <w:spacing w:after="0" w:line="240" w:lineRule="auto"/>
        <w:ind w:left="259"/>
      </w:pPr>
      <w:r>
        <w:rPr>
          <w:rFonts w:ascii="Consolas" w:eastAsia="Consolas" w:hAnsi="Consolas"/>
          <w:sz w:val="16"/>
        </w:rPr>
        <w:t>ax.set_title("LightGBM on the held-out test set (threshold 0.50)", fontsize=12)</w:t>
      </w:r>
    </w:p>
    <w:p w14:paraId="07F97ADD" w14:textId="77777777" w:rsidR="000E7128" w:rsidRDefault="00E56318">
      <w:pPr>
        <w:spacing w:after="0" w:line="240" w:lineRule="auto"/>
        <w:ind w:left="259"/>
      </w:pPr>
      <w:r>
        <w:rPr>
          <w:rFonts w:ascii="Consolas" w:eastAsia="Consolas" w:hAnsi="Consolas"/>
          <w:sz w:val="16"/>
        </w:rPr>
        <w:t>plt.yticks(rotation=0)</w:t>
      </w:r>
    </w:p>
    <w:p w14:paraId="08EB3094" w14:textId="77777777" w:rsidR="000E7128" w:rsidRDefault="00E56318">
      <w:pPr>
        <w:spacing w:after="0" w:line="240" w:lineRule="auto"/>
        <w:ind w:left="259"/>
      </w:pPr>
      <w:r>
        <w:rPr>
          <w:rFonts w:ascii="Consolas" w:eastAsia="Consolas" w:hAnsi="Consolas"/>
          <w:sz w:val="16"/>
        </w:rPr>
        <w:t>plt.tight_layout()</w:t>
      </w:r>
    </w:p>
    <w:p w14:paraId="41B34B66" w14:textId="77777777" w:rsidR="000E7128" w:rsidRDefault="00E56318">
      <w:pPr>
        <w:spacing w:after="0" w:line="240" w:lineRule="auto"/>
        <w:ind w:left="259"/>
      </w:pPr>
      <w:r>
        <w:rPr>
          <w:rFonts w:ascii="Consolas" w:eastAsia="Consolas" w:hAnsi="Consolas"/>
          <w:sz w:val="16"/>
        </w:rPr>
        <w:t>plt.savefig("confusion_matrix_test.png", dpi=150)</w:t>
      </w:r>
    </w:p>
    <w:p w14:paraId="16605349" w14:textId="77777777" w:rsidR="000E7128" w:rsidRDefault="00E56318">
      <w:pPr>
        <w:spacing w:after="0" w:line="240" w:lineRule="auto"/>
        <w:ind w:left="259"/>
      </w:pPr>
      <w:r>
        <w:rPr>
          <w:rFonts w:ascii="Consolas" w:eastAsia="Consolas" w:hAnsi="Consolas"/>
          <w:sz w:val="16"/>
        </w:rPr>
        <w:t>plt.show()</w:t>
      </w:r>
    </w:p>
    <w:p w14:paraId="0867D916" w14:textId="77777777" w:rsidR="000E7128" w:rsidRDefault="000E7128">
      <w:pPr>
        <w:spacing w:after="0" w:line="240" w:lineRule="auto"/>
        <w:ind w:left="259"/>
      </w:pPr>
    </w:p>
    <w:p w14:paraId="12FFD200" w14:textId="77777777" w:rsidR="000E7128" w:rsidRDefault="00E56318">
      <w:pPr>
        <w:spacing w:after="0" w:line="240" w:lineRule="auto"/>
        <w:ind w:left="259"/>
      </w:pPr>
      <w:r>
        <w:rPr>
          <w:rFonts w:ascii="Consolas" w:eastAsia="Consolas" w:hAnsi="Consolas"/>
          <w:sz w:val="16"/>
        </w:rPr>
        <w:t>print(f"Diabetic people found  : {tp:,} of {tp + fn:,}  ({tp / (tp + fn) * 100:.1f}%)")</w:t>
      </w:r>
    </w:p>
    <w:p w14:paraId="7B27F588" w14:textId="77777777" w:rsidR="000E7128" w:rsidRDefault="00E56318">
      <w:pPr>
        <w:spacing w:after="0" w:line="240" w:lineRule="auto"/>
        <w:ind w:left="259"/>
      </w:pPr>
      <w:r>
        <w:rPr>
          <w:rFonts w:ascii="Consolas" w:eastAsia="Consolas" w:hAnsi="Consolas"/>
          <w:sz w:val="16"/>
        </w:rPr>
        <w:t>print(f"Diabetic people missed : {fn:,}")</w:t>
      </w:r>
    </w:p>
    <w:p w14:paraId="470350B3" w14:textId="77777777" w:rsidR="000E7128" w:rsidRDefault="00E56318">
      <w:pPr>
        <w:spacing w:after="0" w:line="240" w:lineRule="auto"/>
        <w:ind w:left="259"/>
      </w:pPr>
      <w:r>
        <w:rPr>
          <w:rFonts w:ascii="Consolas" w:eastAsia="Consolas" w:hAnsi="Consolas"/>
          <w:sz w:val="16"/>
        </w:rPr>
        <w:t>print(f"Healthy people flagged : {fp:,} of {tn + fp:,}")</w:t>
      </w:r>
    </w:p>
    <w:p w14:paraId="653BCB40" w14:textId="77777777" w:rsidR="000E7128" w:rsidRDefault="00E56318">
      <w:pPr>
        <w:spacing w:after="0" w:line="240" w:lineRule="auto"/>
        <w:ind w:left="259"/>
      </w:pPr>
      <w:r>
        <w:rPr>
          <w:rFonts w:ascii="Consolas" w:eastAsia="Consolas" w:hAnsi="Consolas"/>
          <w:sz w:val="16"/>
        </w:rPr>
        <w:t>print(f"Total referred to test : {tp + fp:,}")</w:t>
      </w:r>
    </w:p>
    <w:p w14:paraId="41F1497D" w14:textId="77777777" w:rsidR="000E7128" w:rsidRDefault="000E7128">
      <w:pPr>
        <w:spacing w:after="140"/>
        <w:jc w:val="both"/>
      </w:pPr>
    </w:p>
    <w:p w14:paraId="609D282F" w14:textId="77777777" w:rsidR="000E7128" w:rsidRDefault="00E56318">
      <w:pPr>
        <w:spacing w:after="40"/>
        <w:jc w:val="both"/>
      </w:pPr>
      <w:r>
        <w:rPr>
          <w:b/>
          <w:sz w:val="18"/>
        </w:rPr>
        <w:t>Cell 7</w:t>
      </w:r>
    </w:p>
    <w:p w14:paraId="081B82DF" w14:textId="77777777" w:rsidR="000E7128" w:rsidRDefault="00E56318">
      <w:pPr>
        <w:spacing w:after="0" w:line="240" w:lineRule="auto"/>
        <w:ind w:left="259"/>
      </w:pPr>
      <w:r>
        <w:rPr>
          <w:rFonts w:ascii="Consolas" w:eastAsia="Consolas" w:hAnsi="Consolas"/>
          <w:sz w:val="16"/>
        </w:rPr>
        <w:t>print(classification_report(y_test, y_pred,</w:t>
      </w:r>
    </w:p>
    <w:p w14:paraId="227858CA" w14:textId="77777777" w:rsidR="000E7128" w:rsidRDefault="00E56318">
      <w:pPr>
        <w:spacing w:after="0" w:line="240" w:lineRule="auto"/>
        <w:ind w:left="259"/>
      </w:pPr>
      <w:r>
        <w:rPr>
          <w:rFonts w:ascii="Consolas" w:eastAsia="Consolas" w:hAnsi="Consolas"/>
          <w:sz w:val="16"/>
        </w:rPr>
        <w:t xml:space="preserve">                            target_names=["No diabetes", "Diabetes"], digits=4))</w:t>
      </w:r>
    </w:p>
    <w:p w14:paraId="7DF30490" w14:textId="77777777" w:rsidR="000E7128" w:rsidRDefault="000E7128">
      <w:pPr>
        <w:spacing w:after="140"/>
        <w:jc w:val="both"/>
      </w:pPr>
    </w:p>
    <w:p w14:paraId="6F02F794" w14:textId="77777777" w:rsidR="000E7128" w:rsidRDefault="00E56318">
      <w:pPr>
        <w:spacing w:after="40"/>
        <w:jc w:val="both"/>
      </w:pPr>
      <w:r>
        <w:rPr>
          <w:b/>
          <w:sz w:val="18"/>
        </w:rPr>
        <w:t>Cell 8</w:t>
      </w:r>
    </w:p>
    <w:p w14:paraId="5FE0DEED" w14:textId="77777777" w:rsidR="000E7128" w:rsidRDefault="00E56318">
      <w:pPr>
        <w:spacing w:after="0" w:line="240" w:lineRule="auto"/>
        <w:ind w:left="259"/>
      </w:pPr>
      <w:r>
        <w:rPr>
          <w:rFonts w:ascii="Consolas" w:eastAsia="Consolas" w:hAnsi="Consolas"/>
          <w:sz w:val="16"/>
        </w:rPr>
        <w:t>p_t, r_t, t_t = precision_recall_curve(y_test, test_proba)</w:t>
      </w:r>
    </w:p>
    <w:p w14:paraId="50D5152B" w14:textId="77777777" w:rsidR="000E7128" w:rsidRDefault="00E56318">
      <w:pPr>
        <w:spacing w:after="0" w:line="240" w:lineRule="auto"/>
        <w:ind w:left="259"/>
      </w:pPr>
      <w:r>
        <w:rPr>
          <w:rFonts w:ascii="Consolas" w:eastAsia="Consolas" w:hAnsi="Consolas"/>
          <w:sz w:val="16"/>
        </w:rPr>
        <w:t>f1_t = 2 * p_t * r_t / np.clip(p_t + r_t, 1e-12, None)</w:t>
      </w:r>
    </w:p>
    <w:p w14:paraId="199A021E" w14:textId="77777777" w:rsidR="000E7128" w:rsidRDefault="000E7128">
      <w:pPr>
        <w:spacing w:after="0" w:line="240" w:lineRule="auto"/>
        <w:ind w:left="259"/>
      </w:pPr>
    </w:p>
    <w:p w14:paraId="444FF72A" w14:textId="77777777" w:rsidR="000E7128" w:rsidRDefault="00E56318">
      <w:pPr>
        <w:spacing w:after="0" w:line="240" w:lineRule="auto"/>
        <w:ind w:left="259"/>
      </w:pPr>
      <w:r>
        <w:rPr>
          <w:rFonts w:ascii="Consolas" w:eastAsia="Consolas" w:hAnsi="Consolas"/>
          <w:sz w:val="16"/>
        </w:rPr>
        <w:t>plt.figure(figsize=(8.5, 5))</w:t>
      </w:r>
    </w:p>
    <w:p w14:paraId="4AC9DDEC" w14:textId="77777777" w:rsidR="000E7128" w:rsidRDefault="00E56318">
      <w:pPr>
        <w:spacing w:after="0" w:line="240" w:lineRule="auto"/>
        <w:ind w:left="259"/>
      </w:pPr>
      <w:r>
        <w:rPr>
          <w:rFonts w:ascii="Consolas" w:eastAsia="Consolas" w:hAnsi="Consolas"/>
          <w:sz w:val="16"/>
        </w:rPr>
        <w:t>plt.plot(t_t, p_t[:-1], label="Precision", linewidth=2)</w:t>
      </w:r>
    </w:p>
    <w:p w14:paraId="3D539481" w14:textId="77777777" w:rsidR="000E7128" w:rsidRDefault="00E56318">
      <w:pPr>
        <w:spacing w:after="0" w:line="240" w:lineRule="auto"/>
        <w:ind w:left="259"/>
      </w:pPr>
      <w:r>
        <w:rPr>
          <w:rFonts w:ascii="Consolas" w:eastAsia="Consolas" w:hAnsi="Consolas"/>
          <w:sz w:val="16"/>
        </w:rPr>
        <w:t>plt.plot(t_t, r_t[:-1], label="Recall", linewidth=2)</w:t>
      </w:r>
    </w:p>
    <w:p w14:paraId="4A74F6AC" w14:textId="77777777" w:rsidR="000E7128" w:rsidRDefault="00E56318">
      <w:pPr>
        <w:spacing w:after="0" w:line="240" w:lineRule="auto"/>
        <w:ind w:left="259"/>
      </w:pPr>
      <w:r>
        <w:rPr>
          <w:rFonts w:ascii="Consolas" w:eastAsia="Consolas" w:hAnsi="Consolas"/>
          <w:sz w:val="16"/>
        </w:rPr>
        <w:t>plt.plot(t_t, f1_t[:-1], label="F1", linewidth=2, linestyle="--")</w:t>
      </w:r>
    </w:p>
    <w:p w14:paraId="04280E36" w14:textId="77777777" w:rsidR="000E7128" w:rsidRDefault="00E56318">
      <w:pPr>
        <w:spacing w:after="0" w:line="240" w:lineRule="auto"/>
        <w:ind w:left="259"/>
      </w:pPr>
      <w:r>
        <w:rPr>
          <w:rFonts w:ascii="Consolas" w:eastAsia="Consolas" w:hAnsi="Consolas"/>
          <w:sz w:val="16"/>
        </w:rPr>
        <w:t>for t, lab in [(thr_r90, "recall 0.90"), (0.5, "default"), (thr_f1, "best F1")]:</w:t>
      </w:r>
    </w:p>
    <w:p w14:paraId="0FB5EC69" w14:textId="77777777" w:rsidR="000E7128" w:rsidRDefault="00E56318">
      <w:pPr>
        <w:spacing w:after="0" w:line="240" w:lineRule="auto"/>
        <w:ind w:left="259"/>
      </w:pPr>
      <w:r>
        <w:rPr>
          <w:rFonts w:ascii="Consolas" w:eastAsia="Consolas" w:hAnsi="Consolas"/>
          <w:sz w:val="16"/>
        </w:rPr>
        <w:t xml:space="preserve">    plt.axvline(t, color="grey", linestyle=":", linewidth=1)</w:t>
      </w:r>
    </w:p>
    <w:p w14:paraId="513B33DD" w14:textId="77777777" w:rsidR="000E7128" w:rsidRDefault="00E56318">
      <w:pPr>
        <w:spacing w:after="0" w:line="240" w:lineRule="auto"/>
        <w:ind w:left="259"/>
      </w:pPr>
      <w:r>
        <w:rPr>
          <w:rFonts w:ascii="Consolas" w:eastAsia="Consolas" w:hAnsi="Consolas"/>
          <w:sz w:val="16"/>
        </w:rPr>
        <w:t xml:space="preserve">    plt.text(t, 1.01, f"{t:.2f}\n{lab}", ha="center", fontsize=8)</w:t>
      </w:r>
    </w:p>
    <w:p w14:paraId="67417635" w14:textId="77777777" w:rsidR="000E7128" w:rsidRDefault="00E56318">
      <w:pPr>
        <w:spacing w:after="0" w:line="240" w:lineRule="auto"/>
        <w:ind w:left="259"/>
      </w:pPr>
      <w:r>
        <w:rPr>
          <w:rFonts w:ascii="Consolas" w:eastAsia="Consolas" w:hAnsi="Consolas"/>
          <w:sz w:val="16"/>
        </w:rPr>
        <w:t>plt.xlabel("Decision threshold")</w:t>
      </w:r>
    </w:p>
    <w:p w14:paraId="5560AFB0" w14:textId="77777777" w:rsidR="000E7128" w:rsidRDefault="00E56318">
      <w:pPr>
        <w:spacing w:after="0" w:line="240" w:lineRule="auto"/>
        <w:ind w:left="259"/>
      </w:pPr>
      <w:r>
        <w:rPr>
          <w:rFonts w:ascii="Consolas" w:eastAsia="Consolas" w:hAnsi="Consolas"/>
          <w:sz w:val="16"/>
        </w:rPr>
        <w:t>plt.ylabel("Score")</w:t>
      </w:r>
    </w:p>
    <w:p w14:paraId="7940C402" w14:textId="77777777" w:rsidR="000E7128" w:rsidRDefault="00E56318">
      <w:pPr>
        <w:spacing w:after="0" w:line="240" w:lineRule="auto"/>
        <w:ind w:left="259"/>
      </w:pPr>
      <w:r>
        <w:rPr>
          <w:rFonts w:ascii="Consolas" w:eastAsia="Consolas" w:hAnsi="Consolas"/>
          <w:sz w:val="16"/>
        </w:rPr>
        <w:t>plt.title("How the decision threshold trades recall against precision", pad=26)</w:t>
      </w:r>
    </w:p>
    <w:p w14:paraId="44AC6F19" w14:textId="77777777" w:rsidR="000E7128" w:rsidRDefault="00E56318">
      <w:pPr>
        <w:spacing w:after="0" w:line="240" w:lineRule="auto"/>
        <w:ind w:left="259"/>
      </w:pPr>
      <w:r>
        <w:rPr>
          <w:rFonts w:ascii="Consolas" w:eastAsia="Consolas" w:hAnsi="Consolas"/>
          <w:sz w:val="16"/>
        </w:rPr>
        <w:t>plt.xlim(0.05, 0.95)</w:t>
      </w:r>
    </w:p>
    <w:p w14:paraId="262EDAFD" w14:textId="77777777" w:rsidR="000E7128" w:rsidRDefault="00E56318">
      <w:pPr>
        <w:spacing w:after="0" w:line="240" w:lineRule="auto"/>
        <w:ind w:left="259"/>
      </w:pPr>
      <w:r>
        <w:rPr>
          <w:rFonts w:ascii="Consolas" w:eastAsia="Consolas" w:hAnsi="Consolas"/>
          <w:sz w:val="16"/>
        </w:rPr>
        <w:t>plt.ylim(0, 1)</w:t>
      </w:r>
    </w:p>
    <w:p w14:paraId="6E93EBA2" w14:textId="77777777" w:rsidR="000E7128" w:rsidRDefault="00E56318">
      <w:pPr>
        <w:spacing w:after="0" w:line="240" w:lineRule="auto"/>
        <w:ind w:left="259"/>
      </w:pPr>
      <w:r>
        <w:rPr>
          <w:rFonts w:ascii="Consolas" w:eastAsia="Consolas" w:hAnsi="Consolas"/>
          <w:sz w:val="16"/>
        </w:rPr>
        <w:lastRenderedPageBreak/>
        <w:t>plt.legend(loc="center right")</w:t>
      </w:r>
    </w:p>
    <w:p w14:paraId="3BC389E2" w14:textId="77777777" w:rsidR="000E7128" w:rsidRDefault="00E56318">
      <w:pPr>
        <w:spacing w:after="0" w:line="240" w:lineRule="auto"/>
        <w:ind w:left="259"/>
      </w:pPr>
      <w:r>
        <w:rPr>
          <w:rFonts w:ascii="Consolas" w:eastAsia="Consolas" w:hAnsi="Consolas"/>
          <w:sz w:val="16"/>
        </w:rPr>
        <w:t>plt.tight_layout()</w:t>
      </w:r>
    </w:p>
    <w:p w14:paraId="578D6975" w14:textId="77777777" w:rsidR="000E7128" w:rsidRDefault="00E56318">
      <w:pPr>
        <w:spacing w:after="0" w:line="240" w:lineRule="auto"/>
        <w:ind w:left="259"/>
      </w:pPr>
      <w:r>
        <w:rPr>
          <w:rFonts w:ascii="Consolas" w:eastAsia="Consolas" w:hAnsi="Consolas"/>
          <w:sz w:val="16"/>
        </w:rPr>
        <w:t>plt.savefig("threshold_tradeoff.png", dpi=150)</w:t>
      </w:r>
    </w:p>
    <w:p w14:paraId="67139CD8" w14:textId="77777777" w:rsidR="000E7128" w:rsidRDefault="00E56318">
      <w:pPr>
        <w:spacing w:after="0" w:line="240" w:lineRule="auto"/>
        <w:ind w:left="259"/>
      </w:pPr>
      <w:r>
        <w:rPr>
          <w:rFonts w:ascii="Consolas" w:eastAsia="Consolas" w:hAnsi="Consolas"/>
          <w:sz w:val="16"/>
        </w:rPr>
        <w:t>plt.show()</w:t>
      </w:r>
    </w:p>
    <w:p w14:paraId="76750785" w14:textId="77777777" w:rsidR="000E7128" w:rsidRDefault="000E7128">
      <w:pPr>
        <w:spacing w:after="140"/>
        <w:jc w:val="both"/>
      </w:pPr>
    </w:p>
    <w:p w14:paraId="02AE7F98" w14:textId="77777777" w:rsidR="000E7128" w:rsidRDefault="00E56318">
      <w:pPr>
        <w:spacing w:after="40"/>
        <w:jc w:val="both"/>
      </w:pPr>
      <w:r>
        <w:rPr>
          <w:b/>
          <w:sz w:val="18"/>
        </w:rPr>
        <w:t>Cell 9</w:t>
      </w:r>
    </w:p>
    <w:p w14:paraId="7B618A82" w14:textId="77777777" w:rsidR="000E7128" w:rsidRDefault="00E56318">
      <w:pPr>
        <w:spacing w:after="0" w:line="240" w:lineRule="auto"/>
        <w:ind w:left="259"/>
      </w:pPr>
      <w:r>
        <w:rPr>
          <w:rFonts w:ascii="Consolas" w:eastAsia="Consolas" w:hAnsi="Consolas"/>
          <w:sz w:val="16"/>
        </w:rPr>
        <w:t>cv_scores = pd.read_csv("model_comparison_full.csv", index_col=0).loc["LightGBM"]</w:t>
      </w:r>
    </w:p>
    <w:p w14:paraId="680BA872" w14:textId="77777777" w:rsidR="000E7128" w:rsidRDefault="00E56318">
      <w:pPr>
        <w:spacing w:after="0" w:line="240" w:lineRule="auto"/>
        <w:ind w:left="259"/>
      </w:pPr>
      <w:r>
        <w:rPr>
          <w:rFonts w:ascii="Consolas" w:eastAsia="Consolas" w:hAnsi="Consolas"/>
          <w:sz w:val="16"/>
        </w:rPr>
        <w:t>test_row = evaluate(0.50, "test")</w:t>
      </w:r>
    </w:p>
    <w:p w14:paraId="2249FAB4" w14:textId="77777777" w:rsidR="000E7128" w:rsidRDefault="000E7128">
      <w:pPr>
        <w:spacing w:after="0" w:line="240" w:lineRule="auto"/>
        <w:ind w:left="259"/>
      </w:pPr>
    </w:p>
    <w:p w14:paraId="0B238457" w14:textId="77777777" w:rsidR="000E7128" w:rsidRDefault="00E56318">
      <w:pPr>
        <w:spacing w:after="0" w:line="240" w:lineRule="auto"/>
        <w:ind w:left="259"/>
      </w:pPr>
      <w:r>
        <w:rPr>
          <w:rFonts w:ascii="Consolas" w:eastAsia="Consolas" w:hAnsi="Consolas"/>
          <w:sz w:val="16"/>
        </w:rPr>
        <w:t>comparison = pd.DataFrame({</w:t>
      </w:r>
    </w:p>
    <w:p w14:paraId="6C98B2E1" w14:textId="77777777" w:rsidR="000E7128" w:rsidRDefault="00E56318">
      <w:pPr>
        <w:spacing w:after="0" w:line="240" w:lineRule="auto"/>
        <w:ind w:left="259"/>
      </w:pPr>
      <w:r>
        <w:rPr>
          <w:rFonts w:ascii="Consolas" w:eastAsia="Consolas" w:hAnsi="Consolas"/>
          <w:sz w:val="16"/>
        </w:rPr>
        <w:t xml:space="preserve">    "Cross-validation": [cv_scores["ROC-AUC"], cv_scores["PR-AUC"],</w:t>
      </w:r>
    </w:p>
    <w:p w14:paraId="39134133" w14:textId="77777777" w:rsidR="000E7128" w:rsidRDefault="00E56318">
      <w:pPr>
        <w:spacing w:after="0" w:line="240" w:lineRule="auto"/>
        <w:ind w:left="259"/>
      </w:pPr>
      <w:r>
        <w:rPr>
          <w:rFonts w:ascii="Consolas" w:eastAsia="Consolas" w:hAnsi="Consolas"/>
          <w:sz w:val="16"/>
        </w:rPr>
        <w:t xml:space="preserve">                         cv_scores["Recall"], cv_scores["Precision"],</w:t>
      </w:r>
    </w:p>
    <w:p w14:paraId="32B904E4" w14:textId="77777777" w:rsidR="000E7128" w:rsidRDefault="00E56318">
      <w:pPr>
        <w:spacing w:after="0" w:line="240" w:lineRule="auto"/>
        <w:ind w:left="259"/>
      </w:pPr>
      <w:r>
        <w:rPr>
          <w:rFonts w:ascii="Consolas" w:eastAsia="Consolas" w:hAnsi="Consolas"/>
          <w:sz w:val="16"/>
        </w:rPr>
        <w:t xml:space="preserve">                         cv_scores["F1"], cv_scores["Accuracy"]],</w:t>
      </w:r>
    </w:p>
    <w:p w14:paraId="7EFD5D9D" w14:textId="77777777" w:rsidR="000E7128" w:rsidRDefault="00E56318">
      <w:pPr>
        <w:spacing w:after="0" w:line="240" w:lineRule="auto"/>
        <w:ind w:left="259"/>
      </w:pPr>
      <w:r>
        <w:rPr>
          <w:rFonts w:ascii="Consolas" w:eastAsia="Consolas" w:hAnsi="Consolas"/>
          <w:sz w:val="16"/>
        </w:rPr>
        <w:t xml:space="preserve">    "Test set": [roc_auc_score(y_test, test_proba),</w:t>
      </w:r>
    </w:p>
    <w:p w14:paraId="58FD587A" w14:textId="77777777" w:rsidR="000E7128" w:rsidRDefault="00E56318">
      <w:pPr>
        <w:spacing w:after="0" w:line="240" w:lineRule="auto"/>
        <w:ind w:left="259"/>
      </w:pPr>
      <w:r>
        <w:rPr>
          <w:rFonts w:ascii="Consolas" w:eastAsia="Consolas" w:hAnsi="Consolas"/>
          <w:sz w:val="16"/>
        </w:rPr>
        <w:t xml:space="preserve">                 average_precision_score(y_test, test_proba),</w:t>
      </w:r>
    </w:p>
    <w:p w14:paraId="0A3837AF" w14:textId="77777777" w:rsidR="000E7128" w:rsidRDefault="00E56318">
      <w:pPr>
        <w:spacing w:after="0" w:line="240" w:lineRule="auto"/>
        <w:ind w:left="259"/>
      </w:pPr>
      <w:r>
        <w:rPr>
          <w:rFonts w:ascii="Consolas" w:eastAsia="Consolas" w:hAnsi="Consolas"/>
          <w:sz w:val="16"/>
        </w:rPr>
        <w:t xml:space="preserve">                 test_row["Recall"], test_row["Precision"],</w:t>
      </w:r>
    </w:p>
    <w:p w14:paraId="29BCF59D" w14:textId="77777777" w:rsidR="000E7128" w:rsidRDefault="00E56318">
      <w:pPr>
        <w:spacing w:after="0" w:line="240" w:lineRule="auto"/>
        <w:ind w:left="259"/>
      </w:pPr>
      <w:r>
        <w:rPr>
          <w:rFonts w:ascii="Consolas" w:eastAsia="Consolas" w:hAnsi="Consolas"/>
          <w:sz w:val="16"/>
        </w:rPr>
        <w:t xml:space="preserve">                 test_row["F1"], test_row["Accuracy"]],</w:t>
      </w:r>
    </w:p>
    <w:p w14:paraId="512754FC" w14:textId="77777777" w:rsidR="000E7128" w:rsidRDefault="00E56318">
      <w:pPr>
        <w:spacing w:after="0" w:line="240" w:lineRule="auto"/>
        <w:ind w:left="259"/>
      </w:pPr>
      <w:r>
        <w:rPr>
          <w:rFonts w:ascii="Consolas" w:eastAsia="Consolas" w:hAnsi="Consolas"/>
          <w:sz w:val="16"/>
        </w:rPr>
        <w:t>}, index=["ROC-AUC", "PR-AUC", "Recall", "Precision", "F1", "Accuracy"])</w:t>
      </w:r>
    </w:p>
    <w:p w14:paraId="6CF4364A" w14:textId="77777777" w:rsidR="000E7128" w:rsidRDefault="00E56318">
      <w:pPr>
        <w:spacing w:after="0" w:line="240" w:lineRule="auto"/>
        <w:ind w:left="259"/>
      </w:pPr>
      <w:r>
        <w:rPr>
          <w:rFonts w:ascii="Consolas" w:eastAsia="Consolas" w:hAnsi="Consolas"/>
          <w:sz w:val="16"/>
        </w:rPr>
        <w:t>comparison["Difference"] = comparison["Test set"] - comparison["Cross-validation"]</w:t>
      </w:r>
    </w:p>
    <w:p w14:paraId="6FD3A08D" w14:textId="77777777" w:rsidR="000E7128" w:rsidRDefault="000E7128">
      <w:pPr>
        <w:spacing w:after="0" w:line="240" w:lineRule="auto"/>
        <w:ind w:left="259"/>
      </w:pPr>
    </w:p>
    <w:p w14:paraId="24C3422D" w14:textId="77777777" w:rsidR="000E7128" w:rsidRDefault="00E56318">
      <w:pPr>
        <w:spacing w:after="0" w:line="240" w:lineRule="auto"/>
        <w:ind w:left="259"/>
      </w:pPr>
      <w:r>
        <w:rPr>
          <w:rFonts w:ascii="Consolas" w:eastAsia="Consolas" w:hAnsi="Consolas"/>
          <w:sz w:val="16"/>
        </w:rPr>
        <w:t>comparison.round(4)</w:t>
      </w:r>
    </w:p>
    <w:p w14:paraId="71CE830C" w14:textId="77777777" w:rsidR="000E7128" w:rsidRDefault="000E7128">
      <w:pPr>
        <w:spacing w:after="140"/>
        <w:jc w:val="both"/>
      </w:pPr>
    </w:p>
    <w:p w14:paraId="1A86673C" w14:textId="77777777" w:rsidR="000E7128" w:rsidRDefault="00E56318">
      <w:pPr>
        <w:spacing w:after="40"/>
        <w:jc w:val="both"/>
      </w:pPr>
      <w:r>
        <w:rPr>
          <w:b/>
          <w:sz w:val="18"/>
        </w:rPr>
        <w:t>Cell 10</w:t>
      </w:r>
    </w:p>
    <w:p w14:paraId="313336A6" w14:textId="77777777" w:rsidR="000E7128" w:rsidRDefault="00E56318">
      <w:pPr>
        <w:spacing w:after="0" w:line="240" w:lineRule="auto"/>
        <w:ind w:left="259"/>
      </w:pPr>
      <w:r>
        <w:rPr>
          <w:rFonts w:ascii="Consolas" w:eastAsia="Consolas" w:hAnsi="Consolas"/>
          <w:sz w:val="16"/>
        </w:rPr>
        <w:t>results = {</w:t>
      </w:r>
    </w:p>
    <w:p w14:paraId="14C44D95" w14:textId="77777777" w:rsidR="000E7128" w:rsidRDefault="00E56318">
      <w:pPr>
        <w:spacing w:after="0" w:line="240" w:lineRule="auto"/>
        <w:ind w:left="259"/>
      </w:pPr>
      <w:r>
        <w:rPr>
          <w:rFonts w:ascii="Consolas" w:eastAsia="Consolas" w:hAnsi="Consolas"/>
          <w:sz w:val="16"/>
        </w:rPr>
        <w:t xml:space="preserve">    "best_model": "LightGBM",</w:t>
      </w:r>
    </w:p>
    <w:p w14:paraId="49E10759" w14:textId="77777777" w:rsidR="000E7128" w:rsidRDefault="00E56318">
      <w:pPr>
        <w:spacing w:after="0" w:line="240" w:lineRule="auto"/>
        <w:ind w:left="259"/>
      </w:pPr>
      <w:r>
        <w:rPr>
          <w:rFonts w:ascii="Consolas" w:eastAsia="Consolas" w:hAnsi="Consolas"/>
          <w:sz w:val="16"/>
        </w:rPr>
        <w:t xml:space="preserve">    "test_roc_auc": round(roc_auc_score(y_test, test_proba), 4),</w:t>
      </w:r>
    </w:p>
    <w:p w14:paraId="58E3C057" w14:textId="77777777" w:rsidR="000E7128" w:rsidRDefault="00E56318">
      <w:pPr>
        <w:spacing w:after="0" w:line="240" w:lineRule="auto"/>
        <w:ind w:left="259"/>
      </w:pPr>
      <w:r>
        <w:rPr>
          <w:rFonts w:ascii="Consolas" w:eastAsia="Consolas" w:hAnsi="Consolas"/>
          <w:sz w:val="16"/>
        </w:rPr>
        <w:t xml:space="preserve">    "test_pr_auc": round(average_precision_score(y_test, test_proba), 4),</w:t>
      </w:r>
    </w:p>
    <w:p w14:paraId="3456AFBC" w14:textId="77777777" w:rsidR="000E7128" w:rsidRDefault="00E56318">
      <w:pPr>
        <w:spacing w:after="0" w:line="240" w:lineRule="auto"/>
        <w:ind w:left="259"/>
      </w:pPr>
      <w:r>
        <w:rPr>
          <w:rFonts w:ascii="Consolas" w:eastAsia="Consolas" w:hAnsi="Consolas"/>
          <w:sz w:val="16"/>
        </w:rPr>
        <w:t xml:space="preserve">    "operating_points": summary.reset_index().to_dict(orient="records"),</w:t>
      </w:r>
    </w:p>
    <w:p w14:paraId="7CA088E0" w14:textId="77777777" w:rsidR="000E7128" w:rsidRDefault="00E56318">
      <w:pPr>
        <w:spacing w:after="0" w:line="240" w:lineRule="auto"/>
        <w:ind w:left="259"/>
      </w:pPr>
      <w:r>
        <w:rPr>
          <w:rFonts w:ascii="Consolas" w:eastAsia="Consolas" w:hAnsi="Consolas"/>
          <w:sz w:val="16"/>
        </w:rPr>
        <w:t xml:space="preserve">    "confusion_matrix_at_0.50": {"TN": int(tn), "FP": int(fp),</w:t>
      </w:r>
    </w:p>
    <w:p w14:paraId="35AFE174" w14:textId="77777777" w:rsidR="000E7128" w:rsidRDefault="00E56318">
      <w:pPr>
        <w:spacing w:after="0" w:line="240" w:lineRule="auto"/>
        <w:ind w:left="259"/>
      </w:pPr>
      <w:r>
        <w:rPr>
          <w:rFonts w:ascii="Consolas" w:eastAsia="Consolas" w:hAnsi="Consolas"/>
          <w:sz w:val="16"/>
        </w:rPr>
        <w:t xml:space="preserve">                                 "FN": int(fn), "TP": int(tp)},</w:t>
      </w:r>
    </w:p>
    <w:p w14:paraId="3768DE28" w14:textId="77777777" w:rsidR="000E7128" w:rsidRDefault="00E56318">
      <w:pPr>
        <w:spacing w:after="0" w:line="240" w:lineRule="auto"/>
        <w:ind w:left="259"/>
      </w:pPr>
      <w:r>
        <w:rPr>
          <w:rFonts w:ascii="Consolas" w:eastAsia="Consolas" w:hAnsi="Consolas"/>
          <w:sz w:val="16"/>
        </w:rPr>
        <w:t>}</w:t>
      </w:r>
    </w:p>
    <w:p w14:paraId="4D1F7527" w14:textId="77777777" w:rsidR="000E7128" w:rsidRDefault="00E56318">
      <w:pPr>
        <w:spacing w:after="0" w:line="240" w:lineRule="auto"/>
        <w:ind w:left="259"/>
      </w:pPr>
      <w:r>
        <w:rPr>
          <w:rFonts w:ascii="Consolas" w:eastAsia="Consolas" w:hAnsi="Consolas"/>
          <w:sz w:val="16"/>
        </w:rPr>
        <w:t>with open("final_test_results.json", "w") as f:</w:t>
      </w:r>
    </w:p>
    <w:p w14:paraId="4ADE4417" w14:textId="77777777" w:rsidR="000E7128" w:rsidRDefault="00E56318">
      <w:pPr>
        <w:spacing w:after="0" w:line="240" w:lineRule="auto"/>
        <w:ind w:left="259"/>
      </w:pPr>
      <w:r>
        <w:rPr>
          <w:rFonts w:ascii="Consolas" w:eastAsia="Consolas" w:hAnsi="Consolas"/>
          <w:sz w:val="16"/>
        </w:rPr>
        <w:t xml:space="preserve">    json.dump(results, f, indent=1)</w:t>
      </w:r>
    </w:p>
    <w:p w14:paraId="4BE707E9" w14:textId="77777777" w:rsidR="000E7128" w:rsidRDefault="000E7128">
      <w:pPr>
        <w:spacing w:after="0" w:line="240" w:lineRule="auto"/>
        <w:ind w:left="259"/>
      </w:pPr>
    </w:p>
    <w:p w14:paraId="79276283" w14:textId="77777777" w:rsidR="000E7128" w:rsidRDefault="00E56318">
      <w:pPr>
        <w:spacing w:after="0" w:line="240" w:lineRule="auto"/>
        <w:ind w:left="259"/>
      </w:pPr>
      <w:r>
        <w:rPr>
          <w:rFonts w:ascii="Consolas" w:eastAsia="Consolas" w:hAnsi="Consolas"/>
          <w:sz w:val="16"/>
        </w:rPr>
        <w:t>print("Saved final_test_results.json and final_model_lightgbm.joblib")</w:t>
      </w:r>
    </w:p>
    <w:p w14:paraId="76FB38DE" w14:textId="77777777" w:rsidR="000E7128" w:rsidRDefault="000E7128">
      <w:pPr>
        <w:spacing w:after="140"/>
        <w:jc w:val="both"/>
      </w:pPr>
    </w:p>
    <w:sectPr w:rsidR="000E712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135863">
    <w:abstractNumId w:val="8"/>
  </w:num>
  <w:num w:numId="2" w16cid:durableId="1864244588">
    <w:abstractNumId w:val="6"/>
  </w:num>
  <w:num w:numId="3" w16cid:durableId="1930112942">
    <w:abstractNumId w:val="5"/>
  </w:num>
  <w:num w:numId="4" w16cid:durableId="872887059">
    <w:abstractNumId w:val="4"/>
  </w:num>
  <w:num w:numId="5" w16cid:durableId="542136831">
    <w:abstractNumId w:val="7"/>
  </w:num>
  <w:num w:numId="6" w16cid:durableId="1739278156">
    <w:abstractNumId w:val="3"/>
  </w:num>
  <w:num w:numId="7" w16cid:durableId="1654796772">
    <w:abstractNumId w:val="2"/>
  </w:num>
  <w:num w:numId="8" w16cid:durableId="1925065979">
    <w:abstractNumId w:val="1"/>
  </w:num>
  <w:num w:numId="9" w16cid:durableId="113629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AB"/>
    <w:rsid w:val="00034616"/>
    <w:rsid w:val="0006063C"/>
    <w:rsid w:val="00097709"/>
    <w:rsid w:val="000D17A2"/>
    <w:rsid w:val="000D2AD0"/>
    <w:rsid w:val="000E7128"/>
    <w:rsid w:val="001242DA"/>
    <w:rsid w:val="00137291"/>
    <w:rsid w:val="00142632"/>
    <w:rsid w:val="0015074B"/>
    <w:rsid w:val="00181CB3"/>
    <w:rsid w:val="00220CB0"/>
    <w:rsid w:val="0022545D"/>
    <w:rsid w:val="00253534"/>
    <w:rsid w:val="00271772"/>
    <w:rsid w:val="0027556A"/>
    <w:rsid w:val="0029639D"/>
    <w:rsid w:val="00326F90"/>
    <w:rsid w:val="00345F23"/>
    <w:rsid w:val="00396F82"/>
    <w:rsid w:val="004C14B8"/>
    <w:rsid w:val="00691A6A"/>
    <w:rsid w:val="006B75DA"/>
    <w:rsid w:val="006E3720"/>
    <w:rsid w:val="007074E7"/>
    <w:rsid w:val="00746ABA"/>
    <w:rsid w:val="00757B0D"/>
    <w:rsid w:val="007677A7"/>
    <w:rsid w:val="007E079A"/>
    <w:rsid w:val="008D7BCE"/>
    <w:rsid w:val="00915077"/>
    <w:rsid w:val="00964316"/>
    <w:rsid w:val="00AA1D8D"/>
    <w:rsid w:val="00AE1ECF"/>
    <w:rsid w:val="00AF22A2"/>
    <w:rsid w:val="00B47730"/>
    <w:rsid w:val="00B47FAA"/>
    <w:rsid w:val="00BC3353"/>
    <w:rsid w:val="00C40A88"/>
    <w:rsid w:val="00CB0664"/>
    <w:rsid w:val="00EF429C"/>
    <w:rsid w:val="00F12A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2466EF"/>
  <w14:defaultImageDpi w14:val="300"/>
  <w15:docId w15:val="{97717A85-F253-4414-A6EA-298D04A4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40" w:line="240" w:lineRule="auto"/>
      <w:jc w:val="center"/>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locked/>
    <w:rsid w:val="00964316"/>
  </w:style>
  <w:style w:type="character" w:customStyle="1" w:styleId="eop">
    <w:name w:val="eop"/>
    <w:basedOn w:val="DefaultParagraphFont"/>
    <w:rsid w:val="00964316"/>
  </w:style>
  <w:style w:type="paragraph" w:styleId="TOC1">
    <w:name w:val="toc 1"/>
    <w:basedOn w:val="Normal"/>
    <w:next w:val="Normal"/>
    <w:autoRedefine/>
    <w:uiPriority w:val="39"/>
    <w:unhideWhenUsed/>
    <w:rsid w:val="00142632"/>
  </w:style>
  <w:style w:type="paragraph" w:styleId="TOC2">
    <w:name w:val="toc 2"/>
    <w:basedOn w:val="Normal"/>
    <w:next w:val="Normal"/>
    <w:autoRedefine/>
    <w:uiPriority w:val="39"/>
    <w:unhideWhenUsed/>
    <w:rsid w:val="00142632"/>
    <w:pPr>
      <w:ind w:left="230"/>
    </w:pPr>
  </w:style>
  <w:style w:type="character" w:styleId="Hyperlink">
    <w:name w:val="Hyperlink"/>
    <w:basedOn w:val="DefaultParagraphFont"/>
    <w:uiPriority w:val="99"/>
    <w:unhideWhenUsed/>
    <w:rsid w:val="001426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46</Pages>
  <Words>13854</Words>
  <Characters>78971</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2022EE071 B</cp:lastModifiedBy>
  <cp:revision>13</cp:revision>
  <dcterms:created xsi:type="dcterms:W3CDTF">2013-12-23T23:15:00Z</dcterms:created>
  <dcterms:modified xsi:type="dcterms:W3CDTF">2026-08-09T17:38:00Z</dcterms:modified>
  <cp:category/>
</cp:coreProperties>
</file>